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1E3A8A"/>
            <w:tcMar>
              <w:top w:w="260" w:type="dxa"/>
              <w:bottom w:w="260" w:type="dxa"/>
              <w:left w:w="260" w:type="dxa"/>
              <w:right w:w="260" w:type="dxa"/>
            </w:tcMar>
          </w:tcPr>
          <w:p>
            <w:pPr>
              <w:spacing w:before="0" w:after="80"/>
              <w:jc w:val="left"/>
            </w:pPr>
            <w:r>
              <w:rPr>
                <w:rFonts w:ascii="Segoe UI" w:hAnsi="Segoe UI"/>
                <w:b/>
                <w:color w:val="FFFFFF"/>
                <w:sz w:val="40"/>
              </w:rPr>
              <w:t>BÁO CÁO KIỂM TOÁN TOÀN DIỆN MÃ NGUỒN</w:t>
            </w:r>
          </w:p>
          <w:p>
            <w:pPr>
              <w:spacing w:before="0" w:after="240"/>
            </w:pPr>
            <w:r>
              <w:rPr>
                <w:rFonts w:ascii="Segoe UI" w:hAnsi="Segoe UI"/>
                <w:b/>
                <w:color w:val="BFDBFE"/>
                <w:sz w:val="22"/>
              </w:rPr>
              <w:t>PHÁT HIỆN TOÀN BỘ LỖI LOGIC, LỖI THỰC THI (CRASH) VÀ LỖI HIỂN THỊ (UI/UX)</w:t>
            </w:r>
          </w:p>
          <w:p>
            <w:pPr>
              <w:spacing w:before="0" w:after="0"/>
            </w:pPr>
            <w:r>
              <w:rPr>
                <w:rFonts w:ascii="Segoe UI" w:hAnsi="Segoe UI"/>
                <w:color w:val="E2E8F0"/>
                <w:sz w:val="19"/>
              </w:rPr>
              <w:t>Dự án: GiaDụngPro (Laravel 11 • PHP 8.2 • MySQL • Blade • Tailwind CSS)</w:t>
              <w:br/>
              <w:t>Phạm vi kiểm toán: Toàn bộ Controller, Service, Model, Request, Migration, Blade View &amp; Script</w:t>
              <w:br/>
              <w:t>Nguyên tắc tuân thủ: 100% Read-only (Chỉ đọc &amp; rà soát, bảo toàn nguyên trạng mã nguồn)</w:t>
              <w:br/>
              <w:t>Thời điểm thực hiện: 24/09/2026</w:t>
            </w:r>
          </w:p>
        </w:tc>
      </w:tr>
    </w:tbl>
    <w:p>
      <w:pPr>
        <w:spacing w:after="240"/>
      </w:pPr>
    </w:p>
    <w:p>
      <w:pPr>
        <w:spacing w:before="240" w:after="80"/>
      </w:pPr>
      <w:r>
        <w:rPr>
          <w:rFonts w:ascii="Segoe UI" w:hAnsi="Segoe UI"/>
          <w:b/>
          <w:color w:val="1E3A8A"/>
          <w:sz w:val="26"/>
        </w:rPr>
        <w:t>TỔNG QUAN KẾT QUẢ KIỂM TRA</w:t>
      </w:r>
    </w:p>
    <w:p>
      <w:pPr>
        <w:spacing w:before="40" w:after="160" w:line="276" w:lineRule="auto"/>
      </w:pPr>
      <w:r>
        <w:t>Quá trình phân tích tĩnh (Static Analysis) chuyên sâu và rà soát luồng dữ liệu (Data Flow Audit) đã phát hiện tổng cộng 19 lỗi và vấn đề kỹ thuật trên hệ thống. Trong đó bao gồm:</w:t>
      </w:r>
    </w:p>
    <w:tbl>
      <w:tblPr>
        <w:tblW w:type="auto" w:w="0"/>
        <w:jc w:val="center"/>
        <w:tblLook w:firstColumn="1" w:firstRow="1" w:lastColumn="0" w:lastRow="0" w:noHBand="0" w:noVBand="1" w:val="04A0"/>
      </w:tblPr>
      <w:tblGrid>
        <w:gridCol w:w="3360"/>
        <w:gridCol w:w="3360"/>
        <w:gridCol w:w="3360"/>
      </w:tblGrid>
      <w:tr>
        <w:tc>
          <w:tcPr>
            <w:tcW w:type="dxa" w:w="3312"/>
            <w:shd w:fill="FEF2F2"/>
            <w:tcBorders>
              <w:top w:val="none"/>
              <w:left w:val="single" w:sz="24" w:space="0" w:color="DC2626"/>
              <w:bottom w:val="none"/>
              <w:right w:val="none"/>
            </w:tcBorders>
            <w:tcMar>
              <w:top w:w="120" w:type="dxa"/>
              <w:bottom w:w="120" w:type="dxa"/>
              <w:left w:w="140" w:type="dxa"/>
              <w:right w:w="140" w:type="dxa"/>
            </w:tcMar>
          </w:tcPr>
          <w:p>
            <w:pPr>
              <w:spacing w:before="0" w:after="40"/>
            </w:pPr>
            <w:r>
              <w:rPr>
                <w:rFonts w:ascii="Segoe UI" w:hAnsi="Segoe UI"/>
                <w:b/>
                <w:color w:val="DC2626"/>
                <w:sz w:val="21"/>
              </w:rPr>
              <w:t>05 LỖI NGHIÊM TRỌNG</w:t>
            </w:r>
          </w:p>
          <w:p>
            <w:pPr>
              <w:spacing w:before="0" w:after="0" w:line="276" w:lineRule="auto"/>
            </w:pPr>
            <w:r>
              <w:rPr>
                <w:rFonts w:ascii="Segoe UI" w:hAnsi="Segoe UI"/>
                <w:color w:val="475569"/>
                <w:sz w:val="17"/>
              </w:rPr>
              <w:t>Gây crash JavaScript, ném Fatal Exception, đảo ngược giá bán hoặc chặn chức năng quản trị.</w:t>
            </w:r>
          </w:p>
        </w:tc>
        <w:tc>
          <w:tcPr>
            <w:tcW w:type="dxa" w:w="3312"/>
            <w:shd w:fill="FFFBEB"/>
            <w:tcBorders>
              <w:top w:val="none"/>
              <w:left w:val="single" w:sz="24" w:space="0" w:color="D97706"/>
              <w:bottom w:val="none"/>
              <w:right w:val="none"/>
            </w:tcBorders>
            <w:tcMar>
              <w:top w:w="120" w:type="dxa"/>
              <w:bottom w:w="120" w:type="dxa"/>
              <w:left w:w="140" w:type="dxa"/>
              <w:right w:w="140" w:type="dxa"/>
            </w:tcMar>
          </w:tcPr>
          <w:p>
            <w:pPr>
              <w:spacing w:before="0" w:after="40"/>
            </w:pPr>
            <w:r>
              <w:rPr>
                <w:rFonts w:ascii="Segoe UI" w:hAnsi="Segoe UI"/>
                <w:b/>
                <w:color w:val="D97706"/>
                <w:sz w:val="21"/>
              </w:rPr>
              <w:t>07 LỖI LOGIC NGHIỆP VỤ</w:t>
            </w:r>
          </w:p>
          <w:p>
            <w:pPr>
              <w:spacing w:before="0" w:after="0" w:line="276" w:lineRule="auto"/>
            </w:pPr>
            <w:r>
              <w:rPr>
                <w:rFonts w:ascii="Segoe UI" w:hAnsi="Segoe UI"/>
                <w:color w:val="475569"/>
                <w:sz w:val="17"/>
              </w:rPr>
              <w:t>Lệch tiền giỏ hàng, vô hiệu hóa toàn bộ voucher, cấp điểm sai thời điểm, thắt cổ chai N+1.</w:t>
            </w:r>
          </w:p>
        </w:tc>
        <w:tc>
          <w:tcPr>
            <w:tcW w:type="dxa" w:w="3456"/>
            <w:shd w:fill="F0F9FF"/>
            <w:tcBorders>
              <w:top w:val="none"/>
              <w:left w:val="single" w:sz="24" w:space="0" w:color="0284C7"/>
              <w:bottom w:val="none"/>
              <w:right w:val="none"/>
            </w:tcBorders>
            <w:tcMar>
              <w:top w:w="120" w:type="dxa"/>
              <w:bottom w:w="120" w:type="dxa"/>
              <w:left w:w="140" w:type="dxa"/>
              <w:right w:w="140" w:type="dxa"/>
            </w:tcMar>
          </w:tcPr>
          <w:p>
            <w:pPr>
              <w:spacing w:before="0" w:after="40"/>
            </w:pPr>
            <w:r>
              <w:rPr>
                <w:rFonts w:ascii="Segoe UI" w:hAnsi="Segoe UI"/>
                <w:b/>
                <w:color w:val="0284C7"/>
                <w:sz w:val="21"/>
              </w:rPr>
              <w:t>07 LỖI GIAO DIỆN &amp; UI/UX</w:t>
            </w:r>
          </w:p>
          <w:p>
            <w:pPr>
              <w:spacing w:before="0" w:after="0" w:line="276" w:lineRule="auto"/>
            </w:pPr>
            <w:r>
              <w:rPr>
                <w:rFonts w:ascii="Segoe UI" w:hAnsi="Segoe UI"/>
                <w:color w:val="475569"/>
                <w:sz w:val="17"/>
              </w:rPr>
              <w:t>Đếm giỏ hàng sai, ẩn mã giới thiệu &amp; điểm, thiếu bộ lọc giá, thiếu thông tin thuộc tính.</w:t>
            </w:r>
          </w:p>
        </w:tc>
      </w:tr>
    </w:tbl>
    <w:p>
      <w:pPr>
        <w:spacing w:after="200"/>
      </w:pPr>
    </w:p>
    <w:p>
      <w:pPr>
        <w:spacing w:before="160" w:after="80"/>
      </w:pPr>
      <w:r>
        <w:rPr>
          <w:rFonts w:ascii="Segoe UI" w:hAnsi="Segoe UI"/>
          <w:b/>
          <w:color w:val="1E3A8A"/>
          <w:sz w:val="22"/>
        </w:rPr>
        <w:t>BẢNG DANH MỤC TỔNG HỢP 19 VẤN ĐỀ ĐƯỢC PHÁT HIỆN</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680"/>
        <w:gridCol w:w="1680"/>
        <w:gridCol w:w="1680"/>
        <w:gridCol w:w="1680"/>
        <w:gridCol w:w="1680"/>
        <w:gridCol w:w="1680"/>
      </w:tblGrid>
      <w:tr>
        <w:tc>
          <w:tcPr>
            <w:tcW w:type="dxa" w:w="576"/>
            <w:shd w:fill="1E3A8A"/>
            <w:tcMar>
              <w:top w:w="100" w:type="dxa"/>
              <w:bottom w:w="100" w:type="dxa"/>
              <w:left w:w="80" w:type="dxa"/>
              <w:right w:w="80" w:type="dxa"/>
            </w:tcMar>
          </w:tcPr>
          <w:p>
            <w:pPr>
              <w:jc w:val="center"/>
            </w:pPr>
            <w:r>
              <w:rPr>
                <w:rFonts w:ascii="Segoe UI" w:hAnsi="Segoe UI"/>
                <w:b/>
                <w:color w:val="FFFFFF"/>
                <w:sz w:val="17"/>
              </w:rPr>
              <w:t>STT</w:t>
            </w:r>
          </w:p>
        </w:tc>
        <w:tc>
          <w:tcPr>
            <w:tcW w:type="dxa" w:w="1440"/>
            <w:shd w:fill="1E3A8A"/>
            <w:tcMar>
              <w:top w:w="100" w:type="dxa"/>
              <w:bottom w:w="100" w:type="dxa"/>
              <w:left w:w="80" w:type="dxa"/>
              <w:right w:w="80" w:type="dxa"/>
            </w:tcMar>
          </w:tcPr>
          <w:p>
            <w:pPr>
              <w:jc w:val="center"/>
            </w:pPr>
            <w:r>
              <w:rPr>
                <w:rFonts w:ascii="Segoe UI" w:hAnsi="Segoe UI"/>
                <w:b/>
                <w:color w:val="FFFFFF"/>
                <w:sz w:val="17"/>
              </w:rPr>
              <w:t>Mã Lỗi</w:t>
            </w:r>
          </w:p>
        </w:tc>
        <w:tc>
          <w:tcPr>
            <w:tcW w:type="dxa" w:w="3168"/>
            <w:shd w:fill="1E3A8A"/>
            <w:tcMar>
              <w:top w:w="100" w:type="dxa"/>
              <w:bottom w:w="100" w:type="dxa"/>
              <w:left w:w="80" w:type="dxa"/>
              <w:right w:w="80" w:type="dxa"/>
            </w:tcMar>
          </w:tcPr>
          <w:p>
            <w:pPr>
              <w:jc w:val="left"/>
            </w:pPr>
            <w:r>
              <w:rPr>
                <w:rFonts w:ascii="Segoe UI" w:hAnsi="Segoe UI"/>
                <w:b/>
                <w:color w:val="FFFFFF"/>
                <w:sz w:val="17"/>
              </w:rPr>
              <w:t>Mô Tả Vấn Đề</w:t>
            </w:r>
          </w:p>
        </w:tc>
        <w:tc>
          <w:tcPr>
            <w:tcW w:type="dxa" w:w="1440"/>
            <w:shd w:fill="1E3A8A"/>
            <w:tcMar>
              <w:top w:w="100" w:type="dxa"/>
              <w:bottom w:w="100" w:type="dxa"/>
              <w:left w:w="80" w:type="dxa"/>
              <w:right w:w="80" w:type="dxa"/>
            </w:tcMar>
          </w:tcPr>
          <w:p>
            <w:pPr>
              <w:jc w:val="center"/>
            </w:pPr>
            <w:r>
              <w:rPr>
                <w:rFonts w:ascii="Segoe UI" w:hAnsi="Segoe UI"/>
                <w:b/>
                <w:color w:val="FFFFFF"/>
                <w:sz w:val="17"/>
              </w:rPr>
              <w:t>Phân Loại</w:t>
            </w:r>
          </w:p>
        </w:tc>
        <w:tc>
          <w:tcPr>
            <w:tcW w:type="dxa" w:w="1584"/>
            <w:shd w:fill="1E3A8A"/>
            <w:tcMar>
              <w:top w:w="100" w:type="dxa"/>
              <w:bottom w:w="100" w:type="dxa"/>
              <w:left w:w="80" w:type="dxa"/>
              <w:right w:w="80" w:type="dxa"/>
            </w:tcMar>
          </w:tcPr>
          <w:p>
            <w:pPr>
              <w:jc w:val="center"/>
            </w:pPr>
            <w:r>
              <w:rPr>
                <w:rFonts w:ascii="Segoe UI" w:hAnsi="Segoe UI"/>
                <w:b/>
                <w:color w:val="FFFFFF"/>
                <w:sz w:val="17"/>
              </w:rPr>
              <w:t>Mức Độ</w:t>
            </w:r>
          </w:p>
        </w:tc>
        <w:tc>
          <w:tcPr>
            <w:tcW w:type="dxa" w:w="1872"/>
            <w:shd w:fill="1E3A8A"/>
            <w:tcMar>
              <w:top w:w="100" w:type="dxa"/>
              <w:bottom w:w="100" w:type="dxa"/>
              <w:left w:w="80" w:type="dxa"/>
              <w:right w:w="80" w:type="dxa"/>
            </w:tcMar>
          </w:tcPr>
          <w:p>
            <w:pPr>
              <w:jc w:val="left"/>
            </w:pPr>
            <w:r>
              <w:rPr>
                <w:rFonts w:ascii="Segoe UI" w:hAnsi="Segoe UI"/>
                <w:b/>
                <w:color w:val="FFFFFF"/>
                <w:sz w:val="17"/>
              </w:rPr>
              <w:t>Vị Trí File</w:t>
            </w:r>
          </w:p>
        </w:tc>
      </w:tr>
      <w:tr>
        <w:tc>
          <w:tcPr>
            <w:tcW w:type="dxa" w:w="576"/>
            <w:shd w:fill="FFFFFF"/>
            <w:tcMar>
              <w:top w:w="80" w:type="dxa"/>
              <w:bottom w:w="80" w:type="dxa"/>
              <w:left w:w="80" w:type="dxa"/>
              <w:right w:w="80" w:type="dxa"/>
            </w:tcMar>
          </w:tcPr>
          <w:p>
            <w:pPr>
              <w:spacing w:before="0" w:after="0" w:line="264" w:lineRule="auto"/>
              <w:jc w:val="center"/>
            </w:pPr>
            <w:r>
              <w:rPr>
                <w:rFonts w:ascii="Segoe UI" w:hAnsi="Segoe UI"/>
                <w:color w:val="334155"/>
                <w:sz w:val="16"/>
              </w:rPr>
              <w:t>1</w:t>
            </w:r>
          </w:p>
        </w:tc>
        <w:tc>
          <w:tcPr>
            <w:tcW w:type="dxa" w:w="1440"/>
            <w:shd w:fill="FFFFFF"/>
            <w:tcMar>
              <w:top w:w="80" w:type="dxa"/>
              <w:bottom w:w="80" w:type="dxa"/>
              <w:left w:w="80" w:type="dxa"/>
              <w:right w:w="80" w:type="dxa"/>
            </w:tcMar>
          </w:tcPr>
          <w:p>
            <w:pPr>
              <w:spacing w:before="0" w:after="0" w:line="264" w:lineRule="auto"/>
              <w:jc w:val="center"/>
            </w:pPr>
            <w:r>
              <w:rPr>
                <w:rFonts w:ascii="Segoe UI" w:hAnsi="Segoe UI"/>
                <w:b/>
                <w:color w:val="1E293B"/>
                <w:sz w:val="16"/>
              </w:rPr>
              <w:t>ERR-CRIT-01</w:t>
            </w:r>
          </w:p>
        </w:tc>
        <w:tc>
          <w:tcPr>
            <w:tcW w:type="dxa" w:w="3168"/>
            <w:shd w:fill="FFFFFF"/>
            <w:tcMar>
              <w:top w:w="80" w:type="dxa"/>
              <w:bottom w:w="80" w:type="dxa"/>
              <w:left w:w="80" w:type="dxa"/>
              <w:right w:w="80" w:type="dxa"/>
            </w:tcMar>
          </w:tcPr>
          <w:p>
            <w:pPr>
              <w:spacing w:before="0" w:after="0" w:line="264" w:lineRule="auto"/>
              <w:jc w:val="left"/>
            </w:pPr>
            <w:r>
              <w:rPr>
                <w:rFonts w:ascii="Segoe UI" w:hAnsi="Segoe UI"/>
                <w:color w:val="334155"/>
                <w:sz w:val="16"/>
              </w:rPr>
              <w:t>JavaScript làm tê liệt trang Checkout khi chọn VietQR</w:t>
            </w:r>
          </w:p>
        </w:tc>
        <w:tc>
          <w:tcPr>
            <w:tcW w:type="dxa" w:w="1440"/>
            <w:shd w:fill="FFFFFF"/>
            <w:tcMar>
              <w:top w:w="80" w:type="dxa"/>
              <w:bottom w:w="80" w:type="dxa"/>
              <w:left w:w="80" w:type="dxa"/>
              <w:right w:w="80" w:type="dxa"/>
            </w:tcMar>
          </w:tcPr>
          <w:p>
            <w:pPr>
              <w:spacing w:before="0" w:after="0" w:line="264" w:lineRule="auto"/>
              <w:jc w:val="center"/>
            </w:pPr>
            <w:r>
              <w:rPr>
                <w:rFonts w:ascii="Segoe UI" w:hAnsi="Segoe UI"/>
                <w:color w:val="334155"/>
                <w:sz w:val="16"/>
              </w:rPr>
              <w:t>Crash / JS</w:t>
            </w:r>
          </w:p>
        </w:tc>
        <w:tc>
          <w:tcPr>
            <w:tcW w:type="dxa" w:w="1584"/>
            <w:shd w:fill="FFFFFF"/>
            <w:tcMar>
              <w:top w:w="80" w:type="dxa"/>
              <w:bottom w:w="80" w:type="dxa"/>
              <w:left w:w="80" w:type="dxa"/>
              <w:right w:w="80" w:type="dxa"/>
            </w:tcMar>
          </w:tcPr>
          <w:p>
            <w:pPr>
              <w:spacing w:before="0" w:after="0" w:line="264" w:lineRule="auto"/>
              <w:jc w:val="center"/>
            </w:pPr>
            <w:r>
              <w:rPr>
                <w:rFonts w:ascii="Segoe UI" w:hAnsi="Segoe UI"/>
                <w:b/>
                <w:color w:val="DC2626"/>
                <w:sz w:val="16"/>
              </w:rPr>
              <w:t>P0 - Khẩn cấp</w:t>
            </w:r>
          </w:p>
        </w:tc>
        <w:tc>
          <w:tcPr>
            <w:tcW w:type="dxa" w:w="1872"/>
            <w:shd w:fill="FFFFFF"/>
            <w:tcMar>
              <w:top w:w="80" w:type="dxa"/>
              <w:bottom w:w="80" w:type="dxa"/>
              <w:left w:w="80" w:type="dxa"/>
              <w:right w:w="80" w:type="dxa"/>
            </w:tcMar>
          </w:tcPr>
          <w:p>
            <w:pPr>
              <w:spacing w:before="0" w:after="0" w:line="264" w:lineRule="auto"/>
              <w:jc w:val="left"/>
            </w:pPr>
            <w:r>
              <w:rPr>
                <w:rFonts w:ascii="Segoe UI" w:hAnsi="Segoe UI"/>
                <w:color w:val="334155"/>
                <w:sz w:val="16"/>
              </w:rPr>
              <w:t>checkout.blade.php (#184, #521)</w:t>
            </w:r>
          </w:p>
        </w:tc>
      </w:tr>
      <w:tr>
        <w:tc>
          <w:tcPr>
            <w:tcW w:type="dxa" w:w="576"/>
            <w:shd w:fill="F8FAFC"/>
            <w:tcMar>
              <w:top w:w="80" w:type="dxa"/>
              <w:bottom w:w="80" w:type="dxa"/>
              <w:left w:w="80" w:type="dxa"/>
              <w:right w:w="80" w:type="dxa"/>
            </w:tcMar>
          </w:tcPr>
          <w:p>
            <w:pPr>
              <w:spacing w:before="0" w:after="0" w:line="264" w:lineRule="auto"/>
              <w:jc w:val="center"/>
            </w:pPr>
            <w:r>
              <w:rPr>
                <w:rFonts w:ascii="Segoe UI" w:hAnsi="Segoe UI"/>
                <w:color w:val="334155"/>
                <w:sz w:val="16"/>
              </w:rPr>
              <w:t>2</w:t>
            </w:r>
          </w:p>
        </w:tc>
        <w:tc>
          <w:tcPr>
            <w:tcW w:type="dxa" w:w="1440"/>
            <w:shd w:fill="F8FAFC"/>
            <w:tcMar>
              <w:top w:w="80" w:type="dxa"/>
              <w:bottom w:w="80" w:type="dxa"/>
              <w:left w:w="80" w:type="dxa"/>
              <w:right w:w="80" w:type="dxa"/>
            </w:tcMar>
          </w:tcPr>
          <w:p>
            <w:pPr>
              <w:spacing w:before="0" w:after="0" w:line="264" w:lineRule="auto"/>
              <w:jc w:val="center"/>
            </w:pPr>
            <w:r>
              <w:rPr>
                <w:rFonts w:ascii="Segoe UI" w:hAnsi="Segoe UI"/>
                <w:b/>
                <w:color w:val="1E293B"/>
                <w:sz w:val="16"/>
              </w:rPr>
              <w:t>ERR-CRIT-02</w:t>
            </w:r>
          </w:p>
        </w:tc>
        <w:tc>
          <w:tcPr>
            <w:tcW w:type="dxa" w:w="3168"/>
            <w:shd w:fill="F8FAFC"/>
            <w:tcMar>
              <w:top w:w="80" w:type="dxa"/>
              <w:bottom w:w="80" w:type="dxa"/>
              <w:left w:w="80" w:type="dxa"/>
              <w:right w:w="80" w:type="dxa"/>
            </w:tcMar>
          </w:tcPr>
          <w:p>
            <w:pPr>
              <w:spacing w:before="0" w:after="0" w:line="264" w:lineRule="auto"/>
              <w:jc w:val="left"/>
            </w:pPr>
            <w:r>
              <w:rPr>
                <w:rFonts w:ascii="Segoe UI" w:hAnsi="Segoe UI"/>
                <w:color w:val="334155"/>
                <w:sz w:val="16"/>
              </w:rPr>
              <w:t>Rò rỉ biến vòng lặp &amp; Biến undefined khi tạo đơn hàng</w:t>
            </w:r>
          </w:p>
        </w:tc>
        <w:tc>
          <w:tcPr>
            <w:tcW w:type="dxa" w:w="1440"/>
            <w:shd w:fill="F8FAFC"/>
            <w:tcMar>
              <w:top w:w="80" w:type="dxa"/>
              <w:bottom w:w="80" w:type="dxa"/>
              <w:left w:w="80" w:type="dxa"/>
              <w:right w:w="80" w:type="dxa"/>
            </w:tcMar>
          </w:tcPr>
          <w:p>
            <w:pPr>
              <w:spacing w:before="0" w:after="0" w:line="264" w:lineRule="auto"/>
              <w:jc w:val="center"/>
            </w:pPr>
            <w:r>
              <w:rPr>
                <w:rFonts w:ascii="Segoe UI" w:hAnsi="Segoe UI"/>
                <w:color w:val="334155"/>
                <w:sz w:val="16"/>
              </w:rPr>
              <w:t>Crash / Data</w:t>
            </w:r>
          </w:p>
        </w:tc>
        <w:tc>
          <w:tcPr>
            <w:tcW w:type="dxa" w:w="1584"/>
            <w:shd w:fill="F8FAFC"/>
            <w:tcMar>
              <w:top w:w="80" w:type="dxa"/>
              <w:bottom w:w="80" w:type="dxa"/>
              <w:left w:w="80" w:type="dxa"/>
              <w:right w:w="80" w:type="dxa"/>
            </w:tcMar>
          </w:tcPr>
          <w:p>
            <w:pPr>
              <w:spacing w:before="0" w:after="0" w:line="264" w:lineRule="auto"/>
              <w:jc w:val="center"/>
            </w:pPr>
            <w:r>
              <w:rPr>
                <w:rFonts w:ascii="Segoe UI" w:hAnsi="Segoe UI"/>
                <w:b/>
                <w:color w:val="DC2626"/>
                <w:sz w:val="16"/>
              </w:rPr>
              <w:t>P0 - Khẩn cấp</w:t>
            </w:r>
          </w:p>
        </w:tc>
        <w:tc>
          <w:tcPr>
            <w:tcW w:type="dxa" w:w="1872"/>
            <w:shd w:fill="F8FAFC"/>
            <w:tcMar>
              <w:top w:w="80" w:type="dxa"/>
              <w:bottom w:w="80" w:type="dxa"/>
              <w:left w:w="80" w:type="dxa"/>
              <w:right w:w="80" w:type="dxa"/>
            </w:tcMar>
          </w:tcPr>
          <w:p>
            <w:pPr>
              <w:spacing w:before="0" w:after="0" w:line="264" w:lineRule="auto"/>
              <w:jc w:val="left"/>
            </w:pPr>
            <w:r>
              <w:rPr>
                <w:rFonts w:ascii="Segoe UI" w:hAnsi="Segoe UI"/>
                <w:color w:val="334155"/>
                <w:sz w:val="16"/>
              </w:rPr>
              <w:t>OrderService.php (#194-#228)</w:t>
            </w:r>
          </w:p>
        </w:tc>
      </w:tr>
      <w:tr>
        <w:tc>
          <w:tcPr>
            <w:tcW w:type="dxa" w:w="576"/>
            <w:shd w:fill="FFFFFF"/>
            <w:tcMar>
              <w:top w:w="80" w:type="dxa"/>
              <w:bottom w:w="80" w:type="dxa"/>
              <w:left w:w="80" w:type="dxa"/>
              <w:right w:w="80" w:type="dxa"/>
            </w:tcMar>
          </w:tcPr>
          <w:p>
            <w:pPr>
              <w:spacing w:before="0" w:after="0" w:line="264" w:lineRule="auto"/>
              <w:jc w:val="center"/>
            </w:pPr>
            <w:r>
              <w:rPr>
                <w:rFonts w:ascii="Segoe UI" w:hAnsi="Segoe UI"/>
                <w:color w:val="334155"/>
                <w:sz w:val="16"/>
              </w:rPr>
              <w:t>3</w:t>
            </w:r>
          </w:p>
        </w:tc>
        <w:tc>
          <w:tcPr>
            <w:tcW w:type="dxa" w:w="1440"/>
            <w:shd w:fill="FFFFFF"/>
            <w:tcMar>
              <w:top w:w="80" w:type="dxa"/>
              <w:bottom w:w="80" w:type="dxa"/>
              <w:left w:w="80" w:type="dxa"/>
              <w:right w:w="80" w:type="dxa"/>
            </w:tcMar>
          </w:tcPr>
          <w:p>
            <w:pPr>
              <w:spacing w:before="0" w:after="0" w:line="264" w:lineRule="auto"/>
              <w:jc w:val="center"/>
            </w:pPr>
            <w:r>
              <w:rPr>
                <w:rFonts w:ascii="Segoe UI" w:hAnsi="Segoe UI"/>
                <w:b/>
                <w:color w:val="1E293B"/>
                <w:sz w:val="16"/>
              </w:rPr>
              <w:t>ERR-CRIT-03</w:t>
            </w:r>
          </w:p>
        </w:tc>
        <w:tc>
          <w:tcPr>
            <w:tcW w:type="dxa" w:w="3168"/>
            <w:shd w:fill="FFFFFF"/>
            <w:tcMar>
              <w:top w:w="80" w:type="dxa"/>
              <w:bottom w:w="80" w:type="dxa"/>
              <w:left w:w="80" w:type="dxa"/>
              <w:right w:w="80" w:type="dxa"/>
            </w:tcMar>
          </w:tcPr>
          <w:p>
            <w:pPr>
              <w:spacing w:before="0" w:after="0" w:line="264" w:lineRule="auto"/>
              <w:jc w:val="left"/>
            </w:pPr>
            <w:r>
              <w:rPr>
                <w:rFonts w:ascii="Segoe UI" w:hAnsi="Segoe UI"/>
                <w:color w:val="334155"/>
                <w:sz w:val="16"/>
              </w:rPr>
              <w:t>Admin bị chặn hoàn toàn, không thể hủy đơn hàng đã duyệt</w:t>
            </w:r>
          </w:p>
        </w:tc>
        <w:tc>
          <w:tcPr>
            <w:tcW w:type="dxa" w:w="1440"/>
            <w:shd w:fill="FFFFFF"/>
            <w:tcMar>
              <w:top w:w="80" w:type="dxa"/>
              <w:bottom w:w="80" w:type="dxa"/>
              <w:left w:w="80" w:type="dxa"/>
              <w:right w:w="80" w:type="dxa"/>
            </w:tcMar>
          </w:tcPr>
          <w:p>
            <w:pPr>
              <w:spacing w:before="0" w:after="0" w:line="264" w:lineRule="auto"/>
              <w:jc w:val="center"/>
            </w:pPr>
            <w:r>
              <w:rPr>
                <w:rFonts w:ascii="Segoe UI" w:hAnsi="Segoe UI"/>
                <w:color w:val="334155"/>
                <w:sz w:val="16"/>
              </w:rPr>
              <w:t>Block Admin</w:t>
            </w:r>
          </w:p>
        </w:tc>
        <w:tc>
          <w:tcPr>
            <w:tcW w:type="dxa" w:w="1584"/>
            <w:shd w:fill="FFFFFF"/>
            <w:tcMar>
              <w:top w:w="80" w:type="dxa"/>
              <w:bottom w:w="80" w:type="dxa"/>
              <w:left w:w="80" w:type="dxa"/>
              <w:right w:w="80" w:type="dxa"/>
            </w:tcMar>
          </w:tcPr>
          <w:p>
            <w:pPr>
              <w:spacing w:before="0" w:after="0" w:line="264" w:lineRule="auto"/>
              <w:jc w:val="center"/>
            </w:pPr>
            <w:r>
              <w:rPr>
                <w:rFonts w:ascii="Segoe UI" w:hAnsi="Segoe UI"/>
                <w:b/>
                <w:color w:val="DC2626"/>
                <w:sz w:val="16"/>
              </w:rPr>
              <w:t>P0 - Khẩn cấp</w:t>
            </w:r>
          </w:p>
        </w:tc>
        <w:tc>
          <w:tcPr>
            <w:tcW w:type="dxa" w:w="1872"/>
            <w:shd w:fill="FFFFFF"/>
            <w:tcMar>
              <w:top w:w="80" w:type="dxa"/>
              <w:bottom w:w="80" w:type="dxa"/>
              <w:left w:w="80" w:type="dxa"/>
              <w:right w:w="80" w:type="dxa"/>
            </w:tcMar>
          </w:tcPr>
          <w:p>
            <w:pPr>
              <w:spacing w:before="0" w:after="0" w:line="264" w:lineRule="auto"/>
              <w:jc w:val="left"/>
            </w:pPr>
            <w:r>
              <w:rPr>
                <w:rFonts w:ascii="Segoe UI" w:hAnsi="Segoe UI"/>
                <w:color w:val="334155"/>
                <w:sz w:val="16"/>
              </w:rPr>
              <w:t>Admin/OrderController.php, OrderService.php</w:t>
            </w:r>
          </w:p>
        </w:tc>
      </w:tr>
      <w:tr>
        <w:tc>
          <w:tcPr>
            <w:tcW w:type="dxa" w:w="576"/>
            <w:shd w:fill="F8FAFC"/>
            <w:tcMar>
              <w:top w:w="80" w:type="dxa"/>
              <w:bottom w:w="80" w:type="dxa"/>
              <w:left w:w="80" w:type="dxa"/>
              <w:right w:w="80" w:type="dxa"/>
            </w:tcMar>
          </w:tcPr>
          <w:p>
            <w:pPr>
              <w:spacing w:before="0" w:after="0" w:line="264" w:lineRule="auto"/>
              <w:jc w:val="center"/>
            </w:pPr>
            <w:r>
              <w:rPr>
                <w:rFonts w:ascii="Segoe UI" w:hAnsi="Segoe UI"/>
                <w:color w:val="334155"/>
                <w:sz w:val="16"/>
              </w:rPr>
              <w:t>4</w:t>
            </w:r>
          </w:p>
        </w:tc>
        <w:tc>
          <w:tcPr>
            <w:tcW w:type="dxa" w:w="1440"/>
            <w:shd w:fill="F8FAFC"/>
            <w:tcMar>
              <w:top w:w="80" w:type="dxa"/>
              <w:bottom w:w="80" w:type="dxa"/>
              <w:left w:w="80" w:type="dxa"/>
              <w:right w:w="80" w:type="dxa"/>
            </w:tcMar>
          </w:tcPr>
          <w:p>
            <w:pPr>
              <w:spacing w:before="0" w:after="0" w:line="264" w:lineRule="auto"/>
              <w:jc w:val="center"/>
            </w:pPr>
            <w:r>
              <w:rPr>
                <w:rFonts w:ascii="Segoe UI" w:hAnsi="Segoe UI"/>
                <w:b/>
                <w:color w:val="1E293B"/>
                <w:sz w:val="16"/>
              </w:rPr>
              <w:t>ERR-CRIT-04</w:t>
            </w:r>
          </w:p>
        </w:tc>
        <w:tc>
          <w:tcPr>
            <w:tcW w:type="dxa" w:w="3168"/>
            <w:shd w:fill="F8FAFC"/>
            <w:tcMar>
              <w:top w:w="80" w:type="dxa"/>
              <w:bottom w:w="80" w:type="dxa"/>
              <w:left w:w="80" w:type="dxa"/>
              <w:right w:w="80" w:type="dxa"/>
            </w:tcMar>
          </w:tcPr>
          <w:p>
            <w:pPr>
              <w:spacing w:before="0" w:after="0" w:line="264" w:lineRule="auto"/>
              <w:jc w:val="left"/>
            </w:pPr>
            <w:r>
              <w:rPr>
                <w:rFonts w:ascii="Segoe UI" w:hAnsi="Segoe UI"/>
                <w:color w:val="334155"/>
                <w:sz w:val="16"/>
              </w:rPr>
              <w:t>Đảo ngược giá gốc và giá khuyến mãi khi chọn biến thể</w:t>
            </w:r>
          </w:p>
        </w:tc>
        <w:tc>
          <w:tcPr>
            <w:tcW w:type="dxa" w:w="1440"/>
            <w:shd w:fill="F8FAFC"/>
            <w:tcMar>
              <w:top w:w="80" w:type="dxa"/>
              <w:bottom w:w="80" w:type="dxa"/>
              <w:left w:w="80" w:type="dxa"/>
              <w:right w:w="80" w:type="dxa"/>
            </w:tcMar>
          </w:tcPr>
          <w:p>
            <w:pPr>
              <w:spacing w:before="0" w:after="0" w:line="264" w:lineRule="auto"/>
              <w:jc w:val="center"/>
            </w:pPr>
            <w:r>
              <w:rPr>
                <w:rFonts w:ascii="Segoe UI" w:hAnsi="Segoe UI"/>
                <w:color w:val="334155"/>
                <w:sz w:val="16"/>
              </w:rPr>
              <w:t>Logic / Price</w:t>
            </w:r>
          </w:p>
        </w:tc>
        <w:tc>
          <w:tcPr>
            <w:tcW w:type="dxa" w:w="1584"/>
            <w:shd w:fill="F8FAFC"/>
            <w:tcMar>
              <w:top w:w="80" w:type="dxa"/>
              <w:bottom w:w="80" w:type="dxa"/>
              <w:left w:w="80" w:type="dxa"/>
              <w:right w:w="80" w:type="dxa"/>
            </w:tcMar>
          </w:tcPr>
          <w:p>
            <w:pPr>
              <w:spacing w:before="0" w:after="0" w:line="264" w:lineRule="auto"/>
              <w:jc w:val="center"/>
            </w:pPr>
            <w:r>
              <w:rPr>
                <w:rFonts w:ascii="Segoe UI" w:hAnsi="Segoe UI"/>
                <w:b/>
                <w:color w:val="DC2626"/>
                <w:sz w:val="16"/>
              </w:rPr>
              <w:t>P0 - Khẩn cấp</w:t>
            </w:r>
          </w:p>
        </w:tc>
        <w:tc>
          <w:tcPr>
            <w:tcW w:type="dxa" w:w="1872"/>
            <w:shd w:fill="F8FAFC"/>
            <w:tcMar>
              <w:top w:w="80" w:type="dxa"/>
              <w:bottom w:w="80" w:type="dxa"/>
              <w:left w:w="80" w:type="dxa"/>
              <w:right w:w="80" w:type="dxa"/>
            </w:tcMar>
          </w:tcPr>
          <w:p>
            <w:pPr>
              <w:spacing w:before="0" w:after="0" w:line="264" w:lineRule="auto"/>
              <w:jc w:val="left"/>
            </w:pPr>
            <w:r>
              <w:rPr>
                <w:rFonts w:ascii="Segoe UI" w:hAnsi="Segoe UI"/>
                <w:color w:val="334155"/>
                <w:sz w:val="16"/>
              </w:rPr>
              <w:t>products/show.blade.php (#517-#519)</w:t>
            </w:r>
          </w:p>
        </w:tc>
      </w:tr>
      <w:tr>
        <w:tc>
          <w:tcPr>
            <w:tcW w:type="dxa" w:w="576"/>
            <w:shd w:fill="FFFFFF"/>
            <w:tcMar>
              <w:top w:w="80" w:type="dxa"/>
              <w:bottom w:w="80" w:type="dxa"/>
              <w:left w:w="80" w:type="dxa"/>
              <w:right w:w="80" w:type="dxa"/>
            </w:tcMar>
          </w:tcPr>
          <w:p>
            <w:pPr>
              <w:spacing w:before="0" w:after="0" w:line="264" w:lineRule="auto"/>
              <w:jc w:val="center"/>
            </w:pPr>
            <w:r>
              <w:rPr>
                <w:rFonts w:ascii="Segoe UI" w:hAnsi="Segoe UI"/>
                <w:color w:val="334155"/>
                <w:sz w:val="16"/>
              </w:rPr>
              <w:t>5</w:t>
            </w:r>
          </w:p>
        </w:tc>
        <w:tc>
          <w:tcPr>
            <w:tcW w:type="dxa" w:w="1440"/>
            <w:shd w:fill="FFFFFF"/>
            <w:tcMar>
              <w:top w:w="80" w:type="dxa"/>
              <w:bottom w:w="80" w:type="dxa"/>
              <w:left w:w="80" w:type="dxa"/>
              <w:right w:w="80" w:type="dxa"/>
            </w:tcMar>
          </w:tcPr>
          <w:p>
            <w:pPr>
              <w:spacing w:before="0" w:after="0" w:line="264" w:lineRule="auto"/>
              <w:jc w:val="center"/>
            </w:pPr>
            <w:r>
              <w:rPr>
                <w:rFonts w:ascii="Segoe UI" w:hAnsi="Segoe UI"/>
                <w:b/>
                <w:color w:val="1E293B"/>
                <w:sz w:val="16"/>
              </w:rPr>
              <w:t>ERR-CRIT-05</w:t>
            </w:r>
          </w:p>
        </w:tc>
        <w:tc>
          <w:tcPr>
            <w:tcW w:type="dxa" w:w="3168"/>
            <w:shd w:fill="FFFFFF"/>
            <w:tcMar>
              <w:top w:w="80" w:type="dxa"/>
              <w:bottom w:w="80" w:type="dxa"/>
              <w:left w:w="80" w:type="dxa"/>
              <w:right w:w="80" w:type="dxa"/>
            </w:tcMar>
          </w:tcPr>
          <w:p>
            <w:pPr>
              <w:spacing w:before="0" w:after="0" w:line="264" w:lineRule="auto"/>
              <w:jc w:val="left"/>
            </w:pPr>
            <w:r>
              <w:rPr>
                <w:rFonts w:ascii="Segoe UI" w:hAnsi="Segoe UI"/>
                <w:color w:val="334155"/>
                <w:sz w:val="16"/>
              </w:rPr>
              <w:t>Nút Thêm Giỏ Hàng ở Card &amp; Quick View lỗi với biến thể</w:t>
            </w:r>
          </w:p>
        </w:tc>
        <w:tc>
          <w:tcPr>
            <w:tcW w:type="dxa" w:w="1440"/>
            <w:shd w:fill="FFFFFF"/>
            <w:tcMar>
              <w:top w:w="80" w:type="dxa"/>
              <w:bottom w:w="80" w:type="dxa"/>
              <w:left w:w="80" w:type="dxa"/>
              <w:right w:w="80" w:type="dxa"/>
            </w:tcMar>
          </w:tcPr>
          <w:p>
            <w:pPr>
              <w:spacing w:before="0" w:after="0" w:line="264" w:lineRule="auto"/>
              <w:jc w:val="center"/>
            </w:pPr>
            <w:r>
              <w:rPr>
                <w:rFonts w:ascii="Segoe UI" w:hAnsi="Segoe UI"/>
                <w:color w:val="334155"/>
                <w:sz w:val="16"/>
              </w:rPr>
              <w:t>Logic / UX</w:t>
            </w:r>
          </w:p>
        </w:tc>
        <w:tc>
          <w:tcPr>
            <w:tcW w:type="dxa" w:w="1584"/>
            <w:shd w:fill="FFFFFF"/>
            <w:tcMar>
              <w:top w:w="80" w:type="dxa"/>
              <w:bottom w:w="80" w:type="dxa"/>
              <w:left w:w="80" w:type="dxa"/>
              <w:right w:w="80" w:type="dxa"/>
            </w:tcMar>
          </w:tcPr>
          <w:p>
            <w:pPr>
              <w:spacing w:before="0" w:after="0" w:line="264" w:lineRule="auto"/>
              <w:jc w:val="center"/>
            </w:pPr>
            <w:r>
              <w:rPr>
                <w:rFonts w:ascii="Segoe UI" w:hAnsi="Segoe UI"/>
                <w:b/>
                <w:color w:val="D97706"/>
                <w:sz w:val="16"/>
              </w:rPr>
              <w:t>P1 - Cao</w:t>
            </w:r>
          </w:p>
        </w:tc>
        <w:tc>
          <w:tcPr>
            <w:tcW w:type="dxa" w:w="1872"/>
            <w:shd w:fill="FFFFFF"/>
            <w:tcMar>
              <w:top w:w="80" w:type="dxa"/>
              <w:bottom w:w="80" w:type="dxa"/>
              <w:left w:w="80" w:type="dxa"/>
              <w:right w:w="80" w:type="dxa"/>
            </w:tcMar>
          </w:tcPr>
          <w:p>
            <w:pPr>
              <w:spacing w:before="0" w:after="0" w:line="264" w:lineRule="auto"/>
              <w:jc w:val="left"/>
            </w:pPr>
            <w:r>
              <w:rPr>
                <w:rFonts w:ascii="Segoe UI" w:hAnsi="Segoe UI"/>
                <w:color w:val="334155"/>
                <w:sz w:val="16"/>
              </w:rPr>
              <w:t>product-card.blade.php, CartController.php</w:t>
            </w:r>
          </w:p>
        </w:tc>
      </w:tr>
      <w:tr>
        <w:tc>
          <w:tcPr>
            <w:tcW w:type="dxa" w:w="576"/>
            <w:shd w:fill="F8FAFC"/>
            <w:tcMar>
              <w:top w:w="80" w:type="dxa"/>
              <w:bottom w:w="80" w:type="dxa"/>
              <w:left w:w="80" w:type="dxa"/>
              <w:right w:w="80" w:type="dxa"/>
            </w:tcMar>
          </w:tcPr>
          <w:p>
            <w:pPr>
              <w:spacing w:before="0" w:after="0" w:line="264" w:lineRule="auto"/>
              <w:jc w:val="center"/>
            </w:pPr>
            <w:r>
              <w:rPr>
                <w:rFonts w:ascii="Segoe UI" w:hAnsi="Segoe UI"/>
                <w:color w:val="334155"/>
                <w:sz w:val="16"/>
              </w:rPr>
              <w:t>6</w:t>
            </w:r>
          </w:p>
        </w:tc>
        <w:tc>
          <w:tcPr>
            <w:tcW w:type="dxa" w:w="1440"/>
            <w:shd w:fill="F8FAFC"/>
            <w:tcMar>
              <w:top w:w="80" w:type="dxa"/>
              <w:bottom w:w="80" w:type="dxa"/>
              <w:left w:w="80" w:type="dxa"/>
              <w:right w:w="80" w:type="dxa"/>
            </w:tcMar>
          </w:tcPr>
          <w:p>
            <w:pPr>
              <w:spacing w:before="0" w:after="0" w:line="264" w:lineRule="auto"/>
              <w:jc w:val="center"/>
            </w:pPr>
            <w:r>
              <w:rPr>
                <w:rFonts w:ascii="Segoe UI" w:hAnsi="Segoe UI"/>
                <w:b/>
                <w:color w:val="1E293B"/>
                <w:sz w:val="16"/>
              </w:rPr>
              <w:t>ERR-LOGIC-01</w:t>
            </w:r>
          </w:p>
        </w:tc>
        <w:tc>
          <w:tcPr>
            <w:tcW w:type="dxa" w:w="3168"/>
            <w:shd w:fill="F8FAFC"/>
            <w:tcMar>
              <w:top w:w="80" w:type="dxa"/>
              <w:bottom w:w="80" w:type="dxa"/>
              <w:left w:w="80" w:type="dxa"/>
              <w:right w:w="80" w:type="dxa"/>
            </w:tcMar>
          </w:tcPr>
          <w:p>
            <w:pPr>
              <w:spacing w:before="0" w:after="0" w:line="264" w:lineRule="auto"/>
              <w:jc w:val="left"/>
            </w:pPr>
            <w:r>
              <w:rPr>
                <w:rFonts w:ascii="Segoe UI" w:hAnsi="Segoe UI"/>
                <w:color w:val="334155"/>
                <w:sz w:val="16"/>
              </w:rPr>
              <w:t>Lệch giá hiển thị từng dòng với Tổng tiền Giỏ hàng &amp; Checkout</w:t>
            </w:r>
          </w:p>
        </w:tc>
        <w:tc>
          <w:tcPr>
            <w:tcW w:type="dxa" w:w="1440"/>
            <w:shd w:fill="F8FAFC"/>
            <w:tcMar>
              <w:top w:w="80" w:type="dxa"/>
              <w:bottom w:w="80" w:type="dxa"/>
              <w:left w:w="80" w:type="dxa"/>
              <w:right w:w="80" w:type="dxa"/>
            </w:tcMar>
          </w:tcPr>
          <w:p>
            <w:pPr>
              <w:spacing w:before="0" w:after="0" w:line="264" w:lineRule="auto"/>
              <w:jc w:val="center"/>
            </w:pPr>
            <w:r>
              <w:rPr>
                <w:rFonts w:ascii="Segoe UI" w:hAnsi="Segoe UI"/>
                <w:color w:val="334155"/>
                <w:sz w:val="16"/>
              </w:rPr>
              <w:t>Logic / Price</w:t>
            </w:r>
          </w:p>
        </w:tc>
        <w:tc>
          <w:tcPr>
            <w:tcW w:type="dxa" w:w="1584"/>
            <w:shd w:fill="F8FAFC"/>
            <w:tcMar>
              <w:top w:w="80" w:type="dxa"/>
              <w:bottom w:w="80" w:type="dxa"/>
              <w:left w:w="80" w:type="dxa"/>
              <w:right w:w="80" w:type="dxa"/>
            </w:tcMar>
          </w:tcPr>
          <w:p>
            <w:pPr>
              <w:spacing w:before="0" w:after="0" w:line="264" w:lineRule="auto"/>
              <w:jc w:val="center"/>
            </w:pPr>
            <w:r>
              <w:rPr>
                <w:rFonts w:ascii="Segoe UI" w:hAnsi="Segoe UI"/>
                <w:b/>
                <w:color w:val="D97706"/>
                <w:sz w:val="16"/>
              </w:rPr>
              <w:t>P1 - Cao</w:t>
            </w:r>
          </w:p>
        </w:tc>
        <w:tc>
          <w:tcPr>
            <w:tcW w:type="dxa" w:w="1872"/>
            <w:shd w:fill="F8FAFC"/>
            <w:tcMar>
              <w:top w:w="80" w:type="dxa"/>
              <w:bottom w:w="80" w:type="dxa"/>
              <w:left w:w="80" w:type="dxa"/>
              <w:right w:w="80" w:type="dxa"/>
            </w:tcMar>
          </w:tcPr>
          <w:p>
            <w:pPr>
              <w:spacing w:before="0" w:after="0" w:line="264" w:lineRule="auto"/>
              <w:jc w:val="left"/>
            </w:pPr>
            <w:r>
              <w:rPr>
                <w:rFonts w:ascii="Segoe UI" w:hAnsi="Segoe UI"/>
                <w:color w:val="334155"/>
                <w:sz w:val="16"/>
              </w:rPr>
              <w:t>cart.blade.php (#45), checkout.blade.php (#265)</w:t>
            </w:r>
          </w:p>
        </w:tc>
      </w:tr>
      <w:tr>
        <w:tc>
          <w:tcPr>
            <w:tcW w:type="dxa" w:w="576"/>
            <w:shd w:fill="FFFFFF"/>
            <w:tcMar>
              <w:top w:w="80" w:type="dxa"/>
              <w:bottom w:w="80" w:type="dxa"/>
              <w:left w:w="80" w:type="dxa"/>
              <w:right w:w="80" w:type="dxa"/>
            </w:tcMar>
          </w:tcPr>
          <w:p>
            <w:pPr>
              <w:spacing w:before="0" w:after="0" w:line="264" w:lineRule="auto"/>
              <w:jc w:val="center"/>
            </w:pPr>
            <w:r>
              <w:rPr>
                <w:rFonts w:ascii="Segoe UI" w:hAnsi="Segoe UI"/>
                <w:color w:val="334155"/>
                <w:sz w:val="16"/>
              </w:rPr>
              <w:t>7</w:t>
            </w:r>
          </w:p>
        </w:tc>
        <w:tc>
          <w:tcPr>
            <w:tcW w:type="dxa" w:w="1440"/>
            <w:shd w:fill="FFFFFF"/>
            <w:tcMar>
              <w:top w:w="80" w:type="dxa"/>
              <w:bottom w:w="80" w:type="dxa"/>
              <w:left w:w="80" w:type="dxa"/>
              <w:right w:w="80" w:type="dxa"/>
            </w:tcMar>
          </w:tcPr>
          <w:p>
            <w:pPr>
              <w:spacing w:before="0" w:after="0" w:line="264" w:lineRule="auto"/>
              <w:jc w:val="center"/>
            </w:pPr>
            <w:r>
              <w:rPr>
                <w:rFonts w:ascii="Segoe UI" w:hAnsi="Segoe UI"/>
                <w:b/>
                <w:color w:val="1E293B"/>
                <w:sz w:val="16"/>
              </w:rPr>
              <w:t>ERR-LOGIC-02</w:t>
            </w:r>
          </w:p>
        </w:tc>
        <w:tc>
          <w:tcPr>
            <w:tcW w:type="dxa" w:w="3168"/>
            <w:shd w:fill="FFFFFF"/>
            <w:tcMar>
              <w:top w:w="80" w:type="dxa"/>
              <w:bottom w:w="80" w:type="dxa"/>
              <w:left w:w="80" w:type="dxa"/>
              <w:right w:w="80" w:type="dxa"/>
            </w:tcMar>
          </w:tcPr>
          <w:p>
            <w:pPr>
              <w:spacing w:before="0" w:after="0" w:line="264" w:lineRule="auto"/>
              <w:jc w:val="left"/>
            </w:pPr>
            <w:r>
              <w:rPr>
                <w:rFonts w:ascii="Segoe UI" w:hAnsi="Segoe UI"/>
                <w:color w:val="334155"/>
                <w:sz w:val="16"/>
              </w:rPr>
              <w:t>Toàn bộ Voucher khách đã nhận bị vô hiệu hóa tại Checkout</w:t>
            </w:r>
          </w:p>
        </w:tc>
        <w:tc>
          <w:tcPr>
            <w:tcW w:type="dxa" w:w="1440"/>
            <w:shd w:fill="FFFFFF"/>
            <w:tcMar>
              <w:top w:w="80" w:type="dxa"/>
              <w:bottom w:w="80" w:type="dxa"/>
              <w:left w:w="80" w:type="dxa"/>
              <w:right w:w="80" w:type="dxa"/>
            </w:tcMar>
          </w:tcPr>
          <w:p>
            <w:pPr>
              <w:spacing w:before="0" w:after="0" w:line="264" w:lineRule="auto"/>
              <w:jc w:val="center"/>
            </w:pPr>
            <w:r>
              <w:rPr>
                <w:rFonts w:ascii="Segoe UI" w:hAnsi="Segoe UI"/>
                <w:color w:val="334155"/>
                <w:sz w:val="16"/>
              </w:rPr>
              <w:t>Logic / Coupon</w:t>
            </w:r>
          </w:p>
        </w:tc>
        <w:tc>
          <w:tcPr>
            <w:tcW w:type="dxa" w:w="1584"/>
            <w:shd w:fill="FFFFFF"/>
            <w:tcMar>
              <w:top w:w="80" w:type="dxa"/>
              <w:bottom w:w="80" w:type="dxa"/>
              <w:left w:w="80" w:type="dxa"/>
              <w:right w:w="80" w:type="dxa"/>
            </w:tcMar>
          </w:tcPr>
          <w:p>
            <w:pPr>
              <w:spacing w:before="0" w:after="0" w:line="264" w:lineRule="auto"/>
              <w:jc w:val="center"/>
            </w:pPr>
            <w:r>
              <w:rPr>
                <w:rFonts w:ascii="Segoe UI" w:hAnsi="Segoe UI"/>
                <w:b/>
                <w:color w:val="D97706"/>
                <w:sz w:val="16"/>
              </w:rPr>
              <w:t>P1 - Cao</w:t>
            </w:r>
          </w:p>
        </w:tc>
        <w:tc>
          <w:tcPr>
            <w:tcW w:type="dxa" w:w="1872"/>
            <w:shd w:fill="FFFFFF"/>
            <w:tcMar>
              <w:top w:w="80" w:type="dxa"/>
              <w:bottom w:w="80" w:type="dxa"/>
              <w:left w:w="80" w:type="dxa"/>
              <w:right w:w="80" w:type="dxa"/>
            </w:tcMar>
          </w:tcPr>
          <w:p>
            <w:pPr>
              <w:spacing w:before="0" w:after="0" w:line="264" w:lineRule="auto"/>
              <w:jc w:val="left"/>
            </w:pPr>
            <w:r>
              <w:rPr>
                <w:rFonts w:ascii="Segoe UI" w:hAnsi="Segoe UI"/>
                <w:color w:val="334155"/>
                <w:sz w:val="16"/>
              </w:rPr>
              <w:t>CheckoutController.php, CouponController.php</w:t>
            </w:r>
          </w:p>
        </w:tc>
      </w:tr>
      <w:tr>
        <w:tc>
          <w:tcPr>
            <w:tcW w:type="dxa" w:w="576"/>
            <w:shd w:fill="F8FAFC"/>
            <w:tcMar>
              <w:top w:w="80" w:type="dxa"/>
              <w:bottom w:w="80" w:type="dxa"/>
              <w:left w:w="80" w:type="dxa"/>
              <w:right w:w="80" w:type="dxa"/>
            </w:tcMar>
          </w:tcPr>
          <w:p>
            <w:pPr>
              <w:spacing w:before="0" w:after="0" w:line="264" w:lineRule="auto"/>
              <w:jc w:val="center"/>
            </w:pPr>
            <w:r>
              <w:rPr>
                <w:rFonts w:ascii="Segoe UI" w:hAnsi="Segoe UI"/>
                <w:color w:val="334155"/>
                <w:sz w:val="16"/>
              </w:rPr>
              <w:t>8</w:t>
            </w:r>
          </w:p>
        </w:tc>
        <w:tc>
          <w:tcPr>
            <w:tcW w:type="dxa" w:w="1440"/>
            <w:shd w:fill="F8FAFC"/>
            <w:tcMar>
              <w:top w:w="80" w:type="dxa"/>
              <w:bottom w:w="80" w:type="dxa"/>
              <w:left w:w="80" w:type="dxa"/>
              <w:right w:w="80" w:type="dxa"/>
            </w:tcMar>
          </w:tcPr>
          <w:p>
            <w:pPr>
              <w:spacing w:before="0" w:after="0" w:line="264" w:lineRule="auto"/>
              <w:jc w:val="center"/>
            </w:pPr>
            <w:r>
              <w:rPr>
                <w:rFonts w:ascii="Segoe UI" w:hAnsi="Segoe UI"/>
                <w:b/>
                <w:color w:val="1E293B"/>
                <w:sz w:val="16"/>
              </w:rPr>
              <w:t>ERR-LOGIC-03</w:t>
            </w:r>
          </w:p>
        </w:tc>
        <w:tc>
          <w:tcPr>
            <w:tcW w:type="dxa" w:w="3168"/>
            <w:shd w:fill="F8FAFC"/>
            <w:tcMar>
              <w:top w:w="80" w:type="dxa"/>
              <w:bottom w:w="80" w:type="dxa"/>
              <w:left w:w="80" w:type="dxa"/>
              <w:right w:w="80" w:type="dxa"/>
            </w:tcMar>
          </w:tcPr>
          <w:p>
            <w:pPr>
              <w:spacing w:before="0" w:after="0" w:line="264" w:lineRule="auto"/>
              <w:jc w:val="left"/>
            </w:pPr>
            <w:r>
              <w:rPr>
                <w:rFonts w:ascii="Segoe UI" w:hAnsi="Segoe UI"/>
                <w:color w:val="334155"/>
                <w:sz w:val="16"/>
              </w:rPr>
              <w:t>Cộng điểm thưởng ngay khi tạo đơn trước khi thanh toán</w:t>
            </w:r>
          </w:p>
        </w:tc>
        <w:tc>
          <w:tcPr>
            <w:tcW w:type="dxa" w:w="1440"/>
            <w:shd w:fill="F8FAFC"/>
            <w:tcMar>
              <w:top w:w="80" w:type="dxa"/>
              <w:bottom w:w="80" w:type="dxa"/>
              <w:left w:w="80" w:type="dxa"/>
              <w:right w:w="80" w:type="dxa"/>
            </w:tcMar>
          </w:tcPr>
          <w:p>
            <w:pPr>
              <w:spacing w:before="0" w:after="0" w:line="264" w:lineRule="auto"/>
              <w:jc w:val="center"/>
            </w:pPr>
            <w:r>
              <w:rPr>
                <w:rFonts w:ascii="Segoe UI" w:hAnsi="Segoe UI"/>
                <w:color w:val="334155"/>
                <w:sz w:val="16"/>
              </w:rPr>
              <w:t>Logic / Exploit</w:t>
            </w:r>
          </w:p>
        </w:tc>
        <w:tc>
          <w:tcPr>
            <w:tcW w:type="dxa" w:w="1584"/>
            <w:shd w:fill="F8FAFC"/>
            <w:tcMar>
              <w:top w:w="80" w:type="dxa"/>
              <w:bottom w:w="80" w:type="dxa"/>
              <w:left w:w="80" w:type="dxa"/>
              <w:right w:w="80" w:type="dxa"/>
            </w:tcMar>
          </w:tcPr>
          <w:p>
            <w:pPr>
              <w:spacing w:before="0" w:after="0" w:line="264" w:lineRule="auto"/>
              <w:jc w:val="center"/>
            </w:pPr>
            <w:r>
              <w:rPr>
                <w:rFonts w:ascii="Segoe UI" w:hAnsi="Segoe UI"/>
                <w:b/>
                <w:color w:val="D97706"/>
                <w:sz w:val="16"/>
              </w:rPr>
              <w:t>P1 - Cao</w:t>
            </w:r>
          </w:p>
        </w:tc>
        <w:tc>
          <w:tcPr>
            <w:tcW w:type="dxa" w:w="1872"/>
            <w:shd w:fill="F8FAFC"/>
            <w:tcMar>
              <w:top w:w="80" w:type="dxa"/>
              <w:bottom w:w="80" w:type="dxa"/>
              <w:left w:w="80" w:type="dxa"/>
              <w:right w:w="80" w:type="dxa"/>
            </w:tcMar>
          </w:tcPr>
          <w:p>
            <w:pPr>
              <w:spacing w:before="0" w:after="0" w:line="264" w:lineRule="auto"/>
              <w:jc w:val="left"/>
            </w:pPr>
            <w:r>
              <w:rPr>
                <w:rFonts w:ascii="Segoe UI" w:hAnsi="Segoe UI"/>
                <w:color w:val="334155"/>
                <w:sz w:val="16"/>
              </w:rPr>
              <w:t>OrderService.php (#82-#84)</w:t>
            </w:r>
          </w:p>
        </w:tc>
      </w:tr>
      <w:tr>
        <w:tc>
          <w:tcPr>
            <w:tcW w:type="dxa" w:w="576"/>
            <w:shd w:fill="FFFFFF"/>
            <w:tcMar>
              <w:top w:w="80" w:type="dxa"/>
              <w:bottom w:w="80" w:type="dxa"/>
              <w:left w:w="80" w:type="dxa"/>
              <w:right w:w="80" w:type="dxa"/>
            </w:tcMar>
          </w:tcPr>
          <w:p>
            <w:pPr>
              <w:spacing w:before="0" w:after="0" w:line="264" w:lineRule="auto"/>
              <w:jc w:val="center"/>
            </w:pPr>
            <w:r>
              <w:rPr>
                <w:rFonts w:ascii="Segoe UI" w:hAnsi="Segoe UI"/>
                <w:color w:val="334155"/>
                <w:sz w:val="16"/>
              </w:rPr>
              <w:t>9</w:t>
            </w:r>
          </w:p>
        </w:tc>
        <w:tc>
          <w:tcPr>
            <w:tcW w:type="dxa" w:w="1440"/>
            <w:shd w:fill="FFFFFF"/>
            <w:tcMar>
              <w:top w:w="80" w:type="dxa"/>
              <w:bottom w:w="80" w:type="dxa"/>
              <w:left w:w="80" w:type="dxa"/>
              <w:right w:w="80" w:type="dxa"/>
            </w:tcMar>
          </w:tcPr>
          <w:p>
            <w:pPr>
              <w:spacing w:before="0" w:after="0" w:line="264" w:lineRule="auto"/>
              <w:jc w:val="center"/>
            </w:pPr>
            <w:r>
              <w:rPr>
                <w:rFonts w:ascii="Segoe UI" w:hAnsi="Segoe UI"/>
                <w:b/>
                <w:color w:val="1E293B"/>
                <w:sz w:val="16"/>
              </w:rPr>
              <w:t>ERR-LOGIC-04</w:t>
            </w:r>
          </w:p>
        </w:tc>
        <w:tc>
          <w:tcPr>
            <w:tcW w:type="dxa" w:w="3168"/>
            <w:shd w:fill="FFFFFF"/>
            <w:tcMar>
              <w:top w:w="80" w:type="dxa"/>
              <w:bottom w:w="80" w:type="dxa"/>
              <w:left w:w="80" w:type="dxa"/>
              <w:right w:w="80" w:type="dxa"/>
            </w:tcMar>
          </w:tcPr>
          <w:p>
            <w:pPr>
              <w:spacing w:before="0" w:after="0" w:line="264" w:lineRule="auto"/>
              <w:jc w:val="left"/>
            </w:pPr>
            <w:r>
              <w:rPr>
                <w:rFonts w:ascii="Segoe UI" w:hAnsi="Segoe UI"/>
                <w:color w:val="334155"/>
                <w:sz w:val="16"/>
              </w:rPr>
              <w:t>Hủy kết bạn vô tình xóa trạng thái Block (mở khóa ngoài ý muốn)</w:t>
            </w:r>
          </w:p>
        </w:tc>
        <w:tc>
          <w:tcPr>
            <w:tcW w:type="dxa" w:w="1440"/>
            <w:shd w:fill="FFFFFF"/>
            <w:tcMar>
              <w:top w:w="80" w:type="dxa"/>
              <w:bottom w:w="80" w:type="dxa"/>
              <w:left w:w="80" w:type="dxa"/>
              <w:right w:w="80" w:type="dxa"/>
            </w:tcMar>
          </w:tcPr>
          <w:p>
            <w:pPr>
              <w:spacing w:before="0" w:after="0" w:line="264" w:lineRule="auto"/>
              <w:jc w:val="center"/>
            </w:pPr>
            <w:r>
              <w:rPr>
                <w:rFonts w:ascii="Segoe UI" w:hAnsi="Segoe UI"/>
                <w:color w:val="334155"/>
                <w:sz w:val="16"/>
              </w:rPr>
              <w:t>Logic / Security</w:t>
            </w:r>
          </w:p>
        </w:tc>
        <w:tc>
          <w:tcPr>
            <w:tcW w:type="dxa" w:w="1584"/>
            <w:shd w:fill="FFFFFF"/>
            <w:tcMar>
              <w:top w:w="80" w:type="dxa"/>
              <w:bottom w:w="80" w:type="dxa"/>
              <w:left w:w="80" w:type="dxa"/>
              <w:right w:w="80" w:type="dxa"/>
            </w:tcMar>
          </w:tcPr>
          <w:p>
            <w:pPr>
              <w:spacing w:before="0" w:after="0" w:line="264" w:lineRule="auto"/>
              <w:jc w:val="center"/>
            </w:pPr>
            <w:r>
              <w:rPr>
                <w:rFonts w:ascii="Segoe UI" w:hAnsi="Segoe UI"/>
                <w:b/>
                <w:color w:val="0284C7"/>
                <w:sz w:val="16"/>
              </w:rPr>
              <w:t>P2 - Trung bình</w:t>
            </w:r>
          </w:p>
        </w:tc>
        <w:tc>
          <w:tcPr>
            <w:tcW w:type="dxa" w:w="1872"/>
            <w:shd w:fill="FFFFFF"/>
            <w:tcMar>
              <w:top w:w="80" w:type="dxa"/>
              <w:bottom w:w="80" w:type="dxa"/>
              <w:left w:w="80" w:type="dxa"/>
              <w:right w:w="80" w:type="dxa"/>
            </w:tcMar>
          </w:tcPr>
          <w:p>
            <w:pPr>
              <w:spacing w:before="0" w:after="0" w:line="264" w:lineRule="auto"/>
              <w:jc w:val="left"/>
            </w:pPr>
            <w:r>
              <w:rPr>
                <w:rFonts w:ascii="Segoe UI" w:hAnsi="Segoe UI"/>
                <w:color w:val="334155"/>
                <w:sz w:val="16"/>
              </w:rPr>
              <w:t>FriendshipController.php (#67-#71)</w:t>
            </w:r>
          </w:p>
        </w:tc>
      </w:tr>
      <w:tr>
        <w:tc>
          <w:tcPr>
            <w:tcW w:type="dxa" w:w="576"/>
            <w:shd w:fill="F8FAFC"/>
            <w:tcMar>
              <w:top w:w="80" w:type="dxa"/>
              <w:bottom w:w="80" w:type="dxa"/>
              <w:left w:w="80" w:type="dxa"/>
              <w:right w:w="80" w:type="dxa"/>
            </w:tcMar>
          </w:tcPr>
          <w:p>
            <w:pPr>
              <w:spacing w:before="0" w:after="0" w:line="264" w:lineRule="auto"/>
              <w:jc w:val="center"/>
            </w:pPr>
            <w:r>
              <w:rPr>
                <w:rFonts w:ascii="Segoe UI" w:hAnsi="Segoe UI"/>
                <w:color w:val="334155"/>
                <w:sz w:val="16"/>
              </w:rPr>
              <w:t>10</w:t>
            </w:r>
          </w:p>
        </w:tc>
        <w:tc>
          <w:tcPr>
            <w:tcW w:type="dxa" w:w="1440"/>
            <w:shd w:fill="F8FAFC"/>
            <w:tcMar>
              <w:top w:w="80" w:type="dxa"/>
              <w:bottom w:w="80" w:type="dxa"/>
              <w:left w:w="80" w:type="dxa"/>
              <w:right w:w="80" w:type="dxa"/>
            </w:tcMar>
          </w:tcPr>
          <w:p>
            <w:pPr>
              <w:spacing w:before="0" w:after="0" w:line="264" w:lineRule="auto"/>
              <w:jc w:val="center"/>
            </w:pPr>
            <w:r>
              <w:rPr>
                <w:rFonts w:ascii="Segoe UI" w:hAnsi="Segoe UI"/>
                <w:b/>
                <w:color w:val="1E293B"/>
                <w:sz w:val="16"/>
              </w:rPr>
              <w:t>ERR-LOGIC-05</w:t>
            </w:r>
          </w:p>
        </w:tc>
        <w:tc>
          <w:tcPr>
            <w:tcW w:type="dxa" w:w="3168"/>
            <w:shd w:fill="F8FAFC"/>
            <w:tcMar>
              <w:top w:w="80" w:type="dxa"/>
              <w:bottom w:w="80" w:type="dxa"/>
              <w:left w:w="80" w:type="dxa"/>
              <w:right w:w="80" w:type="dxa"/>
            </w:tcMar>
          </w:tcPr>
          <w:p>
            <w:pPr>
              <w:spacing w:before="0" w:after="0" w:line="264" w:lineRule="auto"/>
              <w:jc w:val="left"/>
            </w:pPr>
            <w:r>
              <w:rPr>
                <w:rFonts w:ascii="Segoe UI" w:hAnsi="Segoe UI"/>
                <w:color w:val="334155"/>
                <w:sz w:val="16"/>
              </w:rPr>
              <w:t>Nguy cơ Fatal Exception khi quay trúng ô hết giải thưởng</w:t>
            </w:r>
          </w:p>
        </w:tc>
        <w:tc>
          <w:tcPr>
            <w:tcW w:type="dxa" w:w="1440"/>
            <w:shd w:fill="F8FAFC"/>
            <w:tcMar>
              <w:top w:w="80" w:type="dxa"/>
              <w:bottom w:w="80" w:type="dxa"/>
              <w:left w:w="80" w:type="dxa"/>
              <w:right w:w="80" w:type="dxa"/>
            </w:tcMar>
          </w:tcPr>
          <w:p>
            <w:pPr>
              <w:spacing w:before="0" w:after="0" w:line="264" w:lineRule="auto"/>
              <w:jc w:val="center"/>
            </w:pPr>
            <w:r>
              <w:rPr>
                <w:rFonts w:ascii="Segoe UI" w:hAnsi="Segoe UI"/>
                <w:color w:val="334155"/>
                <w:sz w:val="16"/>
              </w:rPr>
              <w:t>Logic / Crash</w:t>
            </w:r>
          </w:p>
        </w:tc>
        <w:tc>
          <w:tcPr>
            <w:tcW w:type="dxa" w:w="1584"/>
            <w:shd w:fill="F8FAFC"/>
            <w:tcMar>
              <w:top w:w="80" w:type="dxa"/>
              <w:bottom w:w="80" w:type="dxa"/>
              <w:left w:w="80" w:type="dxa"/>
              <w:right w:w="80" w:type="dxa"/>
            </w:tcMar>
          </w:tcPr>
          <w:p>
            <w:pPr>
              <w:spacing w:before="0" w:after="0" w:line="264" w:lineRule="auto"/>
              <w:jc w:val="center"/>
            </w:pPr>
            <w:r>
              <w:rPr>
                <w:rFonts w:ascii="Segoe UI" w:hAnsi="Segoe UI"/>
                <w:b/>
                <w:color w:val="D97706"/>
                <w:sz w:val="16"/>
              </w:rPr>
              <w:t>P1 - Cao</w:t>
            </w:r>
          </w:p>
        </w:tc>
        <w:tc>
          <w:tcPr>
            <w:tcW w:type="dxa" w:w="1872"/>
            <w:shd w:fill="F8FAFC"/>
            <w:tcMar>
              <w:top w:w="80" w:type="dxa"/>
              <w:bottom w:w="80" w:type="dxa"/>
              <w:left w:w="80" w:type="dxa"/>
              <w:right w:w="80" w:type="dxa"/>
            </w:tcMar>
          </w:tcPr>
          <w:p>
            <w:pPr>
              <w:spacing w:before="0" w:after="0" w:line="264" w:lineRule="auto"/>
              <w:jc w:val="left"/>
            </w:pPr>
            <w:r>
              <w:rPr>
                <w:rFonts w:ascii="Segoe UI" w:hAnsi="Segoe UI"/>
                <w:color w:val="334155"/>
                <w:sz w:val="16"/>
              </w:rPr>
              <w:t>GameController.php (#56-#72)</w:t>
            </w:r>
          </w:p>
        </w:tc>
      </w:tr>
      <w:tr>
        <w:tc>
          <w:tcPr>
            <w:tcW w:type="dxa" w:w="576"/>
            <w:shd w:fill="FFFFFF"/>
            <w:tcMar>
              <w:top w:w="80" w:type="dxa"/>
              <w:bottom w:w="80" w:type="dxa"/>
              <w:left w:w="80" w:type="dxa"/>
              <w:right w:w="80" w:type="dxa"/>
            </w:tcMar>
          </w:tcPr>
          <w:p>
            <w:pPr>
              <w:spacing w:before="0" w:after="0" w:line="264" w:lineRule="auto"/>
              <w:jc w:val="center"/>
            </w:pPr>
            <w:r>
              <w:rPr>
                <w:rFonts w:ascii="Segoe UI" w:hAnsi="Segoe UI"/>
                <w:color w:val="334155"/>
                <w:sz w:val="16"/>
              </w:rPr>
              <w:t>11</w:t>
            </w:r>
          </w:p>
        </w:tc>
        <w:tc>
          <w:tcPr>
            <w:tcW w:type="dxa" w:w="1440"/>
            <w:shd w:fill="FFFFFF"/>
            <w:tcMar>
              <w:top w:w="80" w:type="dxa"/>
              <w:bottom w:w="80" w:type="dxa"/>
              <w:left w:w="80" w:type="dxa"/>
              <w:right w:w="80" w:type="dxa"/>
            </w:tcMar>
          </w:tcPr>
          <w:p>
            <w:pPr>
              <w:spacing w:before="0" w:after="0" w:line="264" w:lineRule="auto"/>
              <w:jc w:val="center"/>
            </w:pPr>
            <w:r>
              <w:rPr>
                <w:rFonts w:ascii="Segoe UI" w:hAnsi="Segoe UI"/>
                <w:b/>
                <w:color w:val="1E293B"/>
                <w:sz w:val="16"/>
              </w:rPr>
              <w:t>ERR-LOGIC-06</w:t>
            </w:r>
          </w:p>
        </w:tc>
        <w:tc>
          <w:tcPr>
            <w:tcW w:type="dxa" w:w="3168"/>
            <w:shd w:fill="FFFFFF"/>
            <w:tcMar>
              <w:top w:w="80" w:type="dxa"/>
              <w:bottom w:w="80" w:type="dxa"/>
              <w:left w:w="80" w:type="dxa"/>
              <w:right w:w="80" w:type="dxa"/>
            </w:tcMar>
          </w:tcPr>
          <w:p>
            <w:pPr>
              <w:spacing w:before="0" w:after="0" w:line="264" w:lineRule="auto"/>
              <w:jc w:val="left"/>
            </w:pPr>
            <w:r>
              <w:rPr>
                <w:rFonts w:ascii="Segoe UI" w:hAnsi="Segoe UI"/>
                <w:color w:val="334155"/>
                <w:sz w:val="16"/>
              </w:rPr>
              <w:t>Thắt cổ chai N+1 query lặp vô tận tại Trang Chủ</w:t>
            </w:r>
          </w:p>
        </w:tc>
        <w:tc>
          <w:tcPr>
            <w:tcW w:type="dxa" w:w="1440"/>
            <w:shd w:fill="FFFFFF"/>
            <w:tcMar>
              <w:top w:w="80" w:type="dxa"/>
              <w:bottom w:w="80" w:type="dxa"/>
              <w:left w:w="80" w:type="dxa"/>
              <w:right w:w="80" w:type="dxa"/>
            </w:tcMar>
          </w:tcPr>
          <w:p>
            <w:pPr>
              <w:spacing w:before="0" w:after="0" w:line="264" w:lineRule="auto"/>
              <w:jc w:val="center"/>
            </w:pPr>
            <w:r>
              <w:rPr>
                <w:rFonts w:ascii="Segoe UI" w:hAnsi="Segoe UI"/>
                <w:color w:val="334155"/>
                <w:sz w:val="16"/>
              </w:rPr>
              <w:t>Performance</w:t>
            </w:r>
          </w:p>
        </w:tc>
        <w:tc>
          <w:tcPr>
            <w:tcW w:type="dxa" w:w="1584"/>
            <w:shd w:fill="FFFFFF"/>
            <w:tcMar>
              <w:top w:w="80" w:type="dxa"/>
              <w:bottom w:w="80" w:type="dxa"/>
              <w:left w:w="80" w:type="dxa"/>
              <w:right w:w="80" w:type="dxa"/>
            </w:tcMar>
          </w:tcPr>
          <w:p>
            <w:pPr>
              <w:spacing w:before="0" w:after="0" w:line="264" w:lineRule="auto"/>
              <w:jc w:val="center"/>
            </w:pPr>
            <w:r>
              <w:rPr>
                <w:rFonts w:ascii="Segoe UI" w:hAnsi="Segoe UI"/>
                <w:b/>
                <w:color w:val="D97706"/>
                <w:sz w:val="16"/>
              </w:rPr>
              <w:t>P1 - Cao</w:t>
            </w:r>
          </w:p>
        </w:tc>
        <w:tc>
          <w:tcPr>
            <w:tcW w:type="dxa" w:w="1872"/>
            <w:shd w:fill="FFFFFF"/>
            <w:tcMar>
              <w:top w:w="80" w:type="dxa"/>
              <w:bottom w:w="80" w:type="dxa"/>
              <w:left w:w="80" w:type="dxa"/>
              <w:right w:w="80" w:type="dxa"/>
            </w:tcMar>
          </w:tcPr>
          <w:p>
            <w:pPr>
              <w:spacing w:before="0" w:after="0" w:line="264" w:lineRule="auto"/>
              <w:jc w:val="left"/>
            </w:pPr>
            <w:r>
              <w:rPr>
                <w:rFonts w:ascii="Segoe UI" w:hAnsi="Segoe UI"/>
                <w:color w:val="334155"/>
                <w:sz w:val="16"/>
              </w:rPr>
              <w:t>ProductPopularityService.php (#22-#37)</w:t>
            </w:r>
          </w:p>
        </w:tc>
      </w:tr>
      <w:tr>
        <w:tc>
          <w:tcPr>
            <w:tcW w:type="dxa" w:w="576"/>
            <w:shd w:fill="F8FAFC"/>
            <w:tcMar>
              <w:top w:w="80" w:type="dxa"/>
              <w:bottom w:w="80" w:type="dxa"/>
              <w:left w:w="80" w:type="dxa"/>
              <w:right w:w="80" w:type="dxa"/>
            </w:tcMar>
          </w:tcPr>
          <w:p>
            <w:pPr>
              <w:spacing w:before="0" w:after="0" w:line="264" w:lineRule="auto"/>
              <w:jc w:val="center"/>
            </w:pPr>
            <w:r>
              <w:rPr>
                <w:rFonts w:ascii="Segoe UI" w:hAnsi="Segoe UI"/>
                <w:color w:val="334155"/>
                <w:sz w:val="16"/>
              </w:rPr>
              <w:t>12</w:t>
            </w:r>
          </w:p>
        </w:tc>
        <w:tc>
          <w:tcPr>
            <w:tcW w:type="dxa" w:w="1440"/>
            <w:shd w:fill="F8FAFC"/>
            <w:tcMar>
              <w:top w:w="80" w:type="dxa"/>
              <w:bottom w:w="80" w:type="dxa"/>
              <w:left w:w="80" w:type="dxa"/>
              <w:right w:w="80" w:type="dxa"/>
            </w:tcMar>
          </w:tcPr>
          <w:p>
            <w:pPr>
              <w:spacing w:before="0" w:after="0" w:line="264" w:lineRule="auto"/>
              <w:jc w:val="center"/>
            </w:pPr>
            <w:r>
              <w:rPr>
                <w:rFonts w:ascii="Segoe UI" w:hAnsi="Segoe UI"/>
                <w:b/>
                <w:color w:val="1E293B"/>
                <w:sz w:val="16"/>
              </w:rPr>
              <w:t>ERR-LOGIC-07</w:t>
            </w:r>
          </w:p>
        </w:tc>
        <w:tc>
          <w:tcPr>
            <w:tcW w:type="dxa" w:w="3168"/>
            <w:shd w:fill="F8FAFC"/>
            <w:tcMar>
              <w:top w:w="80" w:type="dxa"/>
              <w:bottom w:w="80" w:type="dxa"/>
              <w:left w:w="80" w:type="dxa"/>
              <w:right w:w="80" w:type="dxa"/>
            </w:tcMar>
          </w:tcPr>
          <w:p>
            <w:pPr>
              <w:spacing w:before="0" w:after="0" w:line="264" w:lineRule="auto"/>
              <w:jc w:val="left"/>
            </w:pPr>
            <w:r>
              <w:rPr>
                <w:rFonts w:ascii="Segoe UI" w:hAnsi="Segoe UI"/>
                <w:color w:val="334155"/>
                <w:sz w:val="16"/>
              </w:rPr>
              <w:t>Admin Product Controller thiếu lưu brand_id &amp; is_domestic</w:t>
            </w:r>
          </w:p>
        </w:tc>
        <w:tc>
          <w:tcPr>
            <w:tcW w:type="dxa" w:w="1440"/>
            <w:shd w:fill="F8FAFC"/>
            <w:tcMar>
              <w:top w:w="80" w:type="dxa"/>
              <w:bottom w:w="80" w:type="dxa"/>
              <w:left w:w="80" w:type="dxa"/>
              <w:right w:w="80" w:type="dxa"/>
            </w:tcMar>
          </w:tcPr>
          <w:p>
            <w:pPr>
              <w:spacing w:before="0" w:after="0" w:line="264" w:lineRule="auto"/>
              <w:jc w:val="center"/>
            </w:pPr>
            <w:r>
              <w:rPr>
                <w:rFonts w:ascii="Segoe UI" w:hAnsi="Segoe UI"/>
                <w:color w:val="334155"/>
                <w:sz w:val="16"/>
              </w:rPr>
              <w:t>Data Loss</w:t>
            </w:r>
          </w:p>
        </w:tc>
        <w:tc>
          <w:tcPr>
            <w:tcW w:type="dxa" w:w="1584"/>
            <w:shd w:fill="F8FAFC"/>
            <w:tcMar>
              <w:top w:w="80" w:type="dxa"/>
              <w:bottom w:w="80" w:type="dxa"/>
              <w:left w:w="80" w:type="dxa"/>
              <w:right w:w="80" w:type="dxa"/>
            </w:tcMar>
          </w:tcPr>
          <w:p>
            <w:pPr>
              <w:spacing w:before="0" w:after="0" w:line="264" w:lineRule="auto"/>
              <w:jc w:val="center"/>
            </w:pPr>
            <w:r>
              <w:rPr>
                <w:rFonts w:ascii="Segoe UI" w:hAnsi="Segoe UI"/>
                <w:b/>
                <w:color w:val="D97706"/>
                <w:sz w:val="16"/>
              </w:rPr>
              <w:t>P1 - Cao</w:t>
            </w:r>
          </w:p>
        </w:tc>
        <w:tc>
          <w:tcPr>
            <w:tcW w:type="dxa" w:w="1872"/>
            <w:shd w:fill="F8FAFC"/>
            <w:tcMar>
              <w:top w:w="80" w:type="dxa"/>
              <w:bottom w:w="80" w:type="dxa"/>
              <w:left w:w="80" w:type="dxa"/>
              <w:right w:w="80" w:type="dxa"/>
            </w:tcMar>
          </w:tcPr>
          <w:p>
            <w:pPr>
              <w:spacing w:before="0" w:after="0" w:line="264" w:lineRule="auto"/>
              <w:jc w:val="left"/>
            </w:pPr>
            <w:r>
              <w:rPr>
                <w:rFonts w:ascii="Segoe UI" w:hAnsi="Segoe UI"/>
                <w:color w:val="334155"/>
                <w:sz w:val="16"/>
              </w:rPr>
              <w:t>Admin/ProductController.php (#59-#68)</w:t>
            </w:r>
          </w:p>
        </w:tc>
      </w:tr>
      <w:tr>
        <w:tc>
          <w:tcPr>
            <w:tcW w:type="dxa" w:w="576"/>
            <w:shd w:fill="FFFFFF"/>
            <w:tcMar>
              <w:top w:w="80" w:type="dxa"/>
              <w:bottom w:w="80" w:type="dxa"/>
              <w:left w:w="80" w:type="dxa"/>
              <w:right w:w="80" w:type="dxa"/>
            </w:tcMar>
          </w:tcPr>
          <w:p>
            <w:pPr>
              <w:spacing w:before="0" w:after="0" w:line="264" w:lineRule="auto"/>
              <w:jc w:val="center"/>
            </w:pPr>
            <w:r>
              <w:rPr>
                <w:rFonts w:ascii="Segoe UI" w:hAnsi="Segoe UI"/>
                <w:color w:val="334155"/>
                <w:sz w:val="16"/>
              </w:rPr>
              <w:t>13</w:t>
            </w:r>
          </w:p>
        </w:tc>
        <w:tc>
          <w:tcPr>
            <w:tcW w:type="dxa" w:w="1440"/>
            <w:shd w:fill="FFFFFF"/>
            <w:tcMar>
              <w:top w:w="80" w:type="dxa"/>
              <w:bottom w:w="80" w:type="dxa"/>
              <w:left w:w="80" w:type="dxa"/>
              <w:right w:w="80" w:type="dxa"/>
            </w:tcMar>
          </w:tcPr>
          <w:p>
            <w:pPr>
              <w:spacing w:before="0" w:after="0" w:line="264" w:lineRule="auto"/>
              <w:jc w:val="center"/>
            </w:pPr>
            <w:r>
              <w:rPr>
                <w:rFonts w:ascii="Segoe UI" w:hAnsi="Segoe UI"/>
                <w:b/>
                <w:color w:val="1E293B"/>
                <w:sz w:val="16"/>
              </w:rPr>
              <w:t>ERR-DISP-01</w:t>
            </w:r>
          </w:p>
        </w:tc>
        <w:tc>
          <w:tcPr>
            <w:tcW w:type="dxa" w:w="3168"/>
            <w:shd w:fill="FFFFFF"/>
            <w:tcMar>
              <w:top w:w="80" w:type="dxa"/>
              <w:bottom w:w="80" w:type="dxa"/>
              <w:left w:w="80" w:type="dxa"/>
              <w:right w:w="80" w:type="dxa"/>
            </w:tcMar>
          </w:tcPr>
          <w:p>
            <w:pPr>
              <w:spacing w:before="0" w:after="0" w:line="264" w:lineRule="auto"/>
              <w:jc w:val="left"/>
            </w:pPr>
            <w:r>
              <w:rPr>
                <w:rFonts w:ascii="Segoe UI" w:hAnsi="Segoe UI"/>
                <w:color w:val="334155"/>
                <w:sz w:val="16"/>
              </w:rPr>
              <w:t>Số lượng giỏ hàng trên Header bị đếm sai đối với Khách vãng lai</w:t>
            </w:r>
          </w:p>
        </w:tc>
        <w:tc>
          <w:tcPr>
            <w:tcW w:type="dxa" w:w="1440"/>
            <w:shd w:fill="FFFFFF"/>
            <w:tcMar>
              <w:top w:w="80" w:type="dxa"/>
              <w:bottom w:w="80" w:type="dxa"/>
              <w:left w:w="80" w:type="dxa"/>
              <w:right w:w="80" w:type="dxa"/>
            </w:tcMar>
          </w:tcPr>
          <w:p>
            <w:pPr>
              <w:spacing w:before="0" w:after="0" w:line="264" w:lineRule="auto"/>
              <w:jc w:val="center"/>
            </w:pPr>
            <w:r>
              <w:rPr>
                <w:rFonts w:ascii="Segoe UI" w:hAnsi="Segoe UI"/>
                <w:color w:val="334155"/>
                <w:sz w:val="16"/>
              </w:rPr>
              <w:t>Display / Count</w:t>
            </w:r>
          </w:p>
        </w:tc>
        <w:tc>
          <w:tcPr>
            <w:tcW w:type="dxa" w:w="1584"/>
            <w:shd w:fill="FFFFFF"/>
            <w:tcMar>
              <w:top w:w="80" w:type="dxa"/>
              <w:bottom w:w="80" w:type="dxa"/>
              <w:left w:w="80" w:type="dxa"/>
              <w:right w:w="80" w:type="dxa"/>
            </w:tcMar>
          </w:tcPr>
          <w:p>
            <w:pPr>
              <w:spacing w:before="0" w:after="0" w:line="264" w:lineRule="auto"/>
              <w:jc w:val="center"/>
            </w:pPr>
            <w:r>
              <w:rPr>
                <w:rFonts w:ascii="Segoe UI" w:hAnsi="Segoe UI"/>
                <w:b/>
                <w:color w:val="0284C7"/>
                <w:sz w:val="16"/>
              </w:rPr>
              <w:t>P2 - Trung bình</w:t>
            </w:r>
          </w:p>
        </w:tc>
        <w:tc>
          <w:tcPr>
            <w:tcW w:type="dxa" w:w="1872"/>
            <w:shd w:fill="FFFFFF"/>
            <w:tcMar>
              <w:top w:w="80" w:type="dxa"/>
              <w:bottom w:w="80" w:type="dxa"/>
              <w:left w:w="80" w:type="dxa"/>
              <w:right w:w="80" w:type="dxa"/>
            </w:tcMar>
          </w:tcPr>
          <w:p>
            <w:pPr>
              <w:spacing w:before="0" w:after="0" w:line="264" w:lineRule="auto"/>
              <w:jc w:val="left"/>
            </w:pPr>
            <w:r>
              <w:rPr>
                <w:rFonts w:ascii="Segoe UI" w:hAnsi="Segoe UI"/>
                <w:color w:val="334155"/>
                <w:sz w:val="16"/>
              </w:rPr>
              <w:t>layouts/client.blade.php (#79-#87)</w:t>
            </w:r>
          </w:p>
        </w:tc>
      </w:tr>
      <w:tr>
        <w:tc>
          <w:tcPr>
            <w:tcW w:type="dxa" w:w="576"/>
            <w:shd w:fill="F8FAFC"/>
            <w:tcMar>
              <w:top w:w="80" w:type="dxa"/>
              <w:bottom w:w="80" w:type="dxa"/>
              <w:left w:w="80" w:type="dxa"/>
              <w:right w:w="80" w:type="dxa"/>
            </w:tcMar>
          </w:tcPr>
          <w:p>
            <w:pPr>
              <w:spacing w:before="0" w:after="0" w:line="264" w:lineRule="auto"/>
              <w:jc w:val="center"/>
            </w:pPr>
            <w:r>
              <w:rPr>
                <w:rFonts w:ascii="Segoe UI" w:hAnsi="Segoe UI"/>
                <w:color w:val="334155"/>
                <w:sz w:val="16"/>
              </w:rPr>
              <w:t>14</w:t>
            </w:r>
          </w:p>
        </w:tc>
        <w:tc>
          <w:tcPr>
            <w:tcW w:type="dxa" w:w="1440"/>
            <w:shd w:fill="F8FAFC"/>
            <w:tcMar>
              <w:top w:w="80" w:type="dxa"/>
              <w:bottom w:w="80" w:type="dxa"/>
              <w:left w:w="80" w:type="dxa"/>
              <w:right w:w="80" w:type="dxa"/>
            </w:tcMar>
          </w:tcPr>
          <w:p>
            <w:pPr>
              <w:spacing w:before="0" w:after="0" w:line="264" w:lineRule="auto"/>
              <w:jc w:val="center"/>
            </w:pPr>
            <w:r>
              <w:rPr>
                <w:rFonts w:ascii="Segoe UI" w:hAnsi="Segoe UI"/>
                <w:b/>
                <w:color w:val="1E293B"/>
                <w:sz w:val="16"/>
              </w:rPr>
              <w:t>ERR-DISP-02</w:t>
            </w:r>
          </w:p>
        </w:tc>
        <w:tc>
          <w:tcPr>
            <w:tcW w:type="dxa" w:w="3168"/>
            <w:shd w:fill="F8FAFC"/>
            <w:tcMar>
              <w:top w:w="80" w:type="dxa"/>
              <w:bottom w:w="80" w:type="dxa"/>
              <w:left w:w="80" w:type="dxa"/>
              <w:right w:w="80" w:type="dxa"/>
            </w:tcMar>
          </w:tcPr>
          <w:p>
            <w:pPr>
              <w:spacing w:before="0" w:after="0" w:line="264" w:lineRule="auto"/>
              <w:jc w:val="left"/>
            </w:pPr>
            <w:r>
              <w:rPr>
                <w:rFonts w:ascii="Segoe UI" w:hAnsi="Segoe UI"/>
                <w:color w:val="334155"/>
                <w:sz w:val="16"/>
              </w:rPr>
              <w:t>Giỏ hàng &amp; Chi tiết đơn không hiển thị Màu / Size / Bảo hành</w:t>
            </w:r>
          </w:p>
        </w:tc>
        <w:tc>
          <w:tcPr>
            <w:tcW w:type="dxa" w:w="1440"/>
            <w:shd w:fill="F8FAFC"/>
            <w:tcMar>
              <w:top w:w="80" w:type="dxa"/>
              <w:bottom w:w="80" w:type="dxa"/>
              <w:left w:w="80" w:type="dxa"/>
              <w:right w:w="80" w:type="dxa"/>
            </w:tcMar>
          </w:tcPr>
          <w:p>
            <w:pPr>
              <w:spacing w:before="0" w:after="0" w:line="264" w:lineRule="auto"/>
              <w:jc w:val="center"/>
            </w:pPr>
            <w:r>
              <w:rPr>
                <w:rFonts w:ascii="Segoe UI" w:hAnsi="Segoe UI"/>
                <w:color w:val="334155"/>
                <w:sz w:val="16"/>
              </w:rPr>
              <w:t>UI / Detail</w:t>
            </w:r>
          </w:p>
        </w:tc>
        <w:tc>
          <w:tcPr>
            <w:tcW w:type="dxa" w:w="1584"/>
            <w:shd w:fill="F8FAFC"/>
            <w:tcMar>
              <w:top w:w="80" w:type="dxa"/>
              <w:bottom w:w="80" w:type="dxa"/>
              <w:left w:w="80" w:type="dxa"/>
              <w:right w:w="80" w:type="dxa"/>
            </w:tcMar>
          </w:tcPr>
          <w:p>
            <w:pPr>
              <w:spacing w:before="0" w:after="0" w:line="264" w:lineRule="auto"/>
              <w:jc w:val="center"/>
            </w:pPr>
            <w:r>
              <w:rPr>
                <w:rFonts w:ascii="Segoe UI" w:hAnsi="Segoe UI"/>
                <w:b/>
                <w:color w:val="0284C7"/>
                <w:sz w:val="16"/>
              </w:rPr>
              <w:t>P2 - Trung bình</w:t>
            </w:r>
          </w:p>
        </w:tc>
        <w:tc>
          <w:tcPr>
            <w:tcW w:type="dxa" w:w="1872"/>
            <w:shd w:fill="F8FAFC"/>
            <w:tcMar>
              <w:top w:w="80" w:type="dxa"/>
              <w:bottom w:w="80" w:type="dxa"/>
              <w:left w:w="80" w:type="dxa"/>
              <w:right w:w="80" w:type="dxa"/>
            </w:tcMar>
          </w:tcPr>
          <w:p>
            <w:pPr>
              <w:spacing w:before="0" w:after="0" w:line="264" w:lineRule="auto"/>
              <w:jc w:val="left"/>
            </w:pPr>
            <w:r>
              <w:rPr>
                <w:rFonts w:ascii="Segoe UI" w:hAnsi="Segoe UI"/>
                <w:color w:val="334155"/>
                <w:sz w:val="16"/>
              </w:rPr>
              <w:t>cart.blade.php, profile.blade.php, orders/show</w:t>
            </w:r>
          </w:p>
        </w:tc>
      </w:tr>
      <w:tr>
        <w:tc>
          <w:tcPr>
            <w:tcW w:type="dxa" w:w="576"/>
            <w:shd w:fill="FFFFFF"/>
            <w:tcMar>
              <w:top w:w="80" w:type="dxa"/>
              <w:bottom w:w="80" w:type="dxa"/>
              <w:left w:w="80" w:type="dxa"/>
              <w:right w:w="80" w:type="dxa"/>
            </w:tcMar>
          </w:tcPr>
          <w:p>
            <w:pPr>
              <w:spacing w:before="0" w:after="0" w:line="264" w:lineRule="auto"/>
              <w:jc w:val="center"/>
            </w:pPr>
            <w:r>
              <w:rPr>
                <w:rFonts w:ascii="Segoe UI" w:hAnsi="Segoe UI"/>
                <w:color w:val="334155"/>
                <w:sz w:val="16"/>
              </w:rPr>
              <w:t>15</w:t>
            </w:r>
          </w:p>
        </w:tc>
        <w:tc>
          <w:tcPr>
            <w:tcW w:type="dxa" w:w="1440"/>
            <w:shd w:fill="FFFFFF"/>
            <w:tcMar>
              <w:top w:w="80" w:type="dxa"/>
              <w:bottom w:w="80" w:type="dxa"/>
              <w:left w:w="80" w:type="dxa"/>
              <w:right w:w="80" w:type="dxa"/>
            </w:tcMar>
          </w:tcPr>
          <w:p>
            <w:pPr>
              <w:spacing w:before="0" w:after="0" w:line="264" w:lineRule="auto"/>
              <w:jc w:val="center"/>
            </w:pPr>
            <w:r>
              <w:rPr>
                <w:rFonts w:ascii="Segoe UI" w:hAnsi="Segoe UI"/>
                <w:b/>
                <w:color w:val="1E293B"/>
                <w:sz w:val="16"/>
              </w:rPr>
              <w:t>ERR-DISP-03</w:t>
            </w:r>
          </w:p>
        </w:tc>
        <w:tc>
          <w:tcPr>
            <w:tcW w:type="dxa" w:w="3168"/>
            <w:shd w:fill="FFFFFF"/>
            <w:tcMar>
              <w:top w:w="80" w:type="dxa"/>
              <w:bottom w:w="80" w:type="dxa"/>
              <w:left w:w="80" w:type="dxa"/>
              <w:right w:w="80" w:type="dxa"/>
            </w:tcMar>
          </w:tcPr>
          <w:p>
            <w:pPr>
              <w:spacing w:before="0" w:after="0" w:line="264" w:lineRule="auto"/>
              <w:jc w:val="left"/>
            </w:pPr>
            <w:r>
              <w:rPr>
                <w:rFonts w:ascii="Segoe UI" w:hAnsi="Segoe UI"/>
                <w:color w:val="334155"/>
                <w:sz w:val="16"/>
              </w:rPr>
              <w:t>Mã giới thiệu (Referral) &amp; Điểm thưởng bị ẩn trong Hồ sơ</w:t>
            </w:r>
          </w:p>
        </w:tc>
        <w:tc>
          <w:tcPr>
            <w:tcW w:type="dxa" w:w="1440"/>
            <w:shd w:fill="FFFFFF"/>
            <w:tcMar>
              <w:top w:w="80" w:type="dxa"/>
              <w:bottom w:w="80" w:type="dxa"/>
              <w:left w:w="80" w:type="dxa"/>
              <w:right w:w="80" w:type="dxa"/>
            </w:tcMar>
          </w:tcPr>
          <w:p>
            <w:pPr>
              <w:spacing w:before="0" w:after="0" w:line="264" w:lineRule="auto"/>
              <w:jc w:val="center"/>
            </w:pPr>
            <w:r>
              <w:rPr>
                <w:rFonts w:ascii="Segoe UI" w:hAnsi="Segoe UI"/>
                <w:color w:val="334155"/>
                <w:sz w:val="16"/>
              </w:rPr>
              <w:t>UI / Feature</w:t>
            </w:r>
          </w:p>
        </w:tc>
        <w:tc>
          <w:tcPr>
            <w:tcW w:type="dxa" w:w="1584"/>
            <w:shd w:fill="FFFFFF"/>
            <w:tcMar>
              <w:top w:w="80" w:type="dxa"/>
              <w:bottom w:w="80" w:type="dxa"/>
              <w:left w:w="80" w:type="dxa"/>
              <w:right w:w="80" w:type="dxa"/>
            </w:tcMar>
          </w:tcPr>
          <w:p>
            <w:pPr>
              <w:spacing w:before="0" w:after="0" w:line="264" w:lineRule="auto"/>
              <w:jc w:val="center"/>
            </w:pPr>
            <w:r>
              <w:rPr>
                <w:rFonts w:ascii="Segoe UI" w:hAnsi="Segoe UI"/>
                <w:b/>
                <w:color w:val="0284C7"/>
                <w:sz w:val="16"/>
              </w:rPr>
              <w:t>P2 - Trung bình</w:t>
            </w:r>
          </w:p>
        </w:tc>
        <w:tc>
          <w:tcPr>
            <w:tcW w:type="dxa" w:w="1872"/>
            <w:shd w:fill="FFFFFF"/>
            <w:tcMar>
              <w:top w:w="80" w:type="dxa"/>
              <w:bottom w:w="80" w:type="dxa"/>
              <w:left w:w="80" w:type="dxa"/>
              <w:right w:w="80" w:type="dxa"/>
            </w:tcMar>
          </w:tcPr>
          <w:p>
            <w:pPr>
              <w:spacing w:before="0" w:after="0" w:line="264" w:lineRule="auto"/>
              <w:jc w:val="left"/>
            </w:pPr>
            <w:r>
              <w:rPr>
                <w:rFonts w:ascii="Segoe UI" w:hAnsi="Segoe UI"/>
                <w:color w:val="334155"/>
                <w:sz w:val="16"/>
              </w:rPr>
              <w:t>profile.blade.php (#14-#19)</w:t>
            </w:r>
          </w:p>
        </w:tc>
      </w:tr>
      <w:tr>
        <w:tc>
          <w:tcPr>
            <w:tcW w:type="dxa" w:w="576"/>
            <w:shd w:fill="F8FAFC"/>
            <w:tcMar>
              <w:top w:w="80" w:type="dxa"/>
              <w:bottom w:w="80" w:type="dxa"/>
              <w:left w:w="80" w:type="dxa"/>
              <w:right w:w="80" w:type="dxa"/>
            </w:tcMar>
          </w:tcPr>
          <w:p>
            <w:pPr>
              <w:spacing w:before="0" w:after="0" w:line="264" w:lineRule="auto"/>
              <w:jc w:val="center"/>
            </w:pPr>
            <w:r>
              <w:rPr>
                <w:rFonts w:ascii="Segoe UI" w:hAnsi="Segoe UI"/>
                <w:color w:val="334155"/>
                <w:sz w:val="16"/>
              </w:rPr>
              <w:t>16</w:t>
            </w:r>
          </w:p>
        </w:tc>
        <w:tc>
          <w:tcPr>
            <w:tcW w:type="dxa" w:w="1440"/>
            <w:shd w:fill="F8FAFC"/>
            <w:tcMar>
              <w:top w:w="80" w:type="dxa"/>
              <w:bottom w:w="80" w:type="dxa"/>
              <w:left w:w="80" w:type="dxa"/>
              <w:right w:w="80" w:type="dxa"/>
            </w:tcMar>
          </w:tcPr>
          <w:p>
            <w:pPr>
              <w:spacing w:before="0" w:after="0" w:line="264" w:lineRule="auto"/>
              <w:jc w:val="center"/>
            </w:pPr>
            <w:r>
              <w:rPr>
                <w:rFonts w:ascii="Segoe UI" w:hAnsi="Segoe UI"/>
                <w:b/>
                <w:color w:val="1E293B"/>
                <w:sz w:val="16"/>
              </w:rPr>
              <w:t>ERR-DISP-04</w:t>
            </w:r>
          </w:p>
        </w:tc>
        <w:tc>
          <w:tcPr>
            <w:tcW w:type="dxa" w:w="3168"/>
            <w:shd w:fill="F8FAFC"/>
            <w:tcMar>
              <w:top w:w="80" w:type="dxa"/>
              <w:bottom w:w="80" w:type="dxa"/>
              <w:left w:w="80" w:type="dxa"/>
              <w:right w:w="80" w:type="dxa"/>
            </w:tcMar>
          </w:tcPr>
          <w:p>
            <w:pPr>
              <w:spacing w:before="0" w:after="0" w:line="264" w:lineRule="auto"/>
              <w:jc w:val="left"/>
            </w:pPr>
            <w:r>
              <w:rPr>
                <w:rFonts w:ascii="Segoe UI" w:hAnsi="Segoe UI"/>
                <w:color w:val="334155"/>
                <w:sz w:val="16"/>
              </w:rPr>
              <w:t>Nút Vòng quay may mắn hiển thị giá cố định '20đ' dù lượt 1 miễn phí</w:t>
            </w:r>
          </w:p>
        </w:tc>
        <w:tc>
          <w:tcPr>
            <w:tcW w:type="dxa" w:w="1440"/>
            <w:shd w:fill="F8FAFC"/>
            <w:tcMar>
              <w:top w:w="80" w:type="dxa"/>
              <w:bottom w:w="80" w:type="dxa"/>
              <w:left w:w="80" w:type="dxa"/>
              <w:right w:w="80" w:type="dxa"/>
            </w:tcMar>
          </w:tcPr>
          <w:p>
            <w:pPr>
              <w:spacing w:before="0" w:after="0" w:line="264" w:lineRule="auto"/>
              <w:jc w:val="center"/>
            </w:pPr>
            <w:r>
              <w:rPr>
                <w:rFonts w:ascii="Segoe UI" w:hAnsi="Segoe UI"/>
                <w:color w:val="334155"/>
                <w:sz w:val="16"/>
              </w:rPr>
              <w:t>UI / Text</w:t>
            </w:r>
          </w:p>
        </w:tc>
        <w:tc>
          <w:tcPr>
            <w:tcW w:type="dxa" w:w="1584"/>
            <w:shd w:fill="F8FAFC"/>
            <w:tcMar>
              <w:top w:w="80" w:type="dxa"/>
              <w:bottom w:w="80" w:type="dxa"/>
              <w:left w:w="80" w:type="dxa"/>
              <w:right w:w="80" w:type="dxa"/>
            </w:tcMar>
          </w:tcPr>
          <w:p>
            <w:pPr>
              <w:spacing w:before="0" w:after="0" w:line="264" w:lineRule="auto"/>
              <w:jc w:val="center"/>
            </w:pPr>
            <w:r>
              <w:rPr>
                <w:rFonts w:ascii="Segoe UI" w:hAnsi="Segoe UI"/>
                <w:b/>
                <w:color w:val="0284C7"/>
                <w:sz w:val="16"/>
              </w:rPr>
              <w:t>P2 - Trung bình</w:t>
            </w:r>
          </w:p>
        </w:tc>
        <w:tc>
          <w:tcPr>
            <w:tcW w:type="dxa" w:w="1872"/>
            <w:shd w:fill="F8FAFC"/>
            <w:tcMar>
              <w:top w:w="80" w:type="dxa"/>
              <w:bottom w:w="80" w:type="dxa"/>
              <w:left w:w="80" w:type="dxa"/>
              <w:right w:w="80" w:type="dxa"/>
            </w:tcMar>
          </w:tcPr>
          <w:p>
            <w:pPr>
              <w:spacing w:before="0" w:after="0" w:line="264" w:lineRule="auto"/>
              <w:jc w:val="left"/>
            </w:pPr>
            <w:r>
              <w:rPr>
                <w:rFonts w:ascii="Segoe UI" w:hAnsi="Segoe UI"/>
                <w:color w:val="334155"/>
                <w:sz w:val="16"/>
              </w:rPr>
              <w:t>game/wheel.blade.php (#124)</w:t>
            </w:r>
          </w:p>
        </w:tc>
      </w:tr>
      <w:tr>
        <w:tc>
          <w:tcPr>
            <w:tcW w:type="dxa" w:w="576"/>
            <w:shd w:fill="FFFFFF"/>
            <w:tcMar>
              <w:top w:w="80" w:type="dxa"/>
              <w:bottom w:w="80" w:type="dxa"/>
              <w:left w:w="80" w:type="dxa"/>
              <w:right w:w="80" w:type="dxa"/>
            </w:tcMar>
          </w:tcPr>
          <w:p>
            <w:pPr>
              <w:spacing w:before="0" w:after="0" w:line="264" w:lineRule="auto"/>
              <w:jc w:val="center"/>
            </w:pPr>
            <w:r>
              <w:rPr>
                <w:rFonts w:ascii="Segoe UI" w:hAnsi="Segoe UI"/>
                <w:color w:val="334155"/>
                <w:sz w:val="16"/>
              </w:rPr>
              <w:t>17</w:t>
            </w:r>
          </w:p>
        </w:tc>
        <w:tc>
          <w:tcPr>
            <w:tcW w:type="dxa" w:w="1440"/>
            <w:shd w:fill="FFFFFF"/>
            <w:tcMar>
              <w:top w:w="80" w:type="dxa"/>
              <w:bottom w:w="80" w:type="dxa"/>
              <w:left w:w="80" w:type="dxa"/>
              <w:right w:w="80" w:type="dxa"/>
            </w:tcMar>
          </w:tcPr>
          <w:p>
            <w:pPr>
              <w:spacing w:before="0" w:after="0" w:line="264" w:lineRule="auto"/>
              <w:jc w:val="center"/>
            </w:pPr>
            <w:r>
              <w:rPr>
                <w:rFonts w:ascii="Segoe UI" w:hAnsi="Segoe UI"/>
                <w:b/>
                <w:color w:val="1E293B"/>
                <w:sz w:val="16"/>
              </w:rPr>
              <w:t>ERR-DISP-05</w:t>
            </w:r>
          </w:p>
        </w:tc>
        <w:tc>
          <w:tcPr>
            <w:tcW w:type="dxa" w:w="3168"/>
            <w:shd w:fill="FFFFFF"/>
            <w:tcMar>
              <w:top w:w="80" w:type="dxa"/>
              <w:bottom w:w="80" w:type="dxa"/>
              <w:left w:w="80" w:type="dxa"/>
              <w:right w:w="80" w:type="dxa"/>
            </w:tcMar>
          </w:tcPr>
          <w:p>
            <w:pPr>
              <w:spacing w:before="0" w:after="0" w:line="264" w:lineRule="auto"/>
              <w:jc w:val="left"/>
            </w:pPr>
            <w:r>
              <w:rPr>
                <w:rFonts w:ascii="Segoe UI" w:hAnsi="Segoe UI"/>
                <w:color w:val="334155"/>
                <w:sz w:val="16"/>
              </w:rPr>
              <w:t>Danh sách sản phẩm thiếu bộ lọc Giá tiền và Tồn kho</w:t>
            </w:r>
          </w:p>
        </w:tc>
        <w:tc>
          <w:tcPr>
            <w:tcW w:type="dxa" w:w="1440"/>
            <w:shd w:fill="FFFFFF"/>
            <w:tcMar>
              <w:top w:w="80" w:type="dxa"/>
              <w:bottom w:w="80" w:type="dxa"/>
              <w:left w:w="80" w:type="dxa"/>
              <w:right w:w="80" w:type="dxa"/>
            </w:tcMar>
          </w:tcPr>
          <w:p>
            <w:pPr>
              <w:spacing w:before="0" w:after="0" w:line="264" w:lineRule="auto"/>
              <w:jc w:val="center"/>
            </w:pPr>
            <w:r>
              <w:rPr>
                <w:rFonts w:ascii="Segoe UI" w:hAnsi="Segoe UI"/>
                <w:color w:val="334155"/>
                <w:sz w:val="16"/>
              </w:rPr>
              <w:t>UI / Filter</w:t>
            </w:r>
          </w:p>
        </w:tc>
        <w:tc>
          <w:tcPr>
            <w:tcW w:type="dxa" w:w="1584"/>
            <w:shd w:fill="FFFFFF"/>
            <w:tcMar>
              <w:top w:w="80" w:type="dxa"/>
              <w:bottom w:w="80" w:type="dxa"/>
              <w:left w:w="80" w:type="dxa"/>
              <w:right w:w="80" w:type="dxa"/>
            </w:tcMar>
          </w:tcPr>
          <w:p>
            <w:pPr>
              <w:spacing w:before="0" w:after="0" w:line="264" w:lineRule="auto"/>
              <w:jc w:val="center"/>
            </w:pPr>
            <w:r>
              <w:rPr>
                <w:rFonts w:ascii="Segoe UI" w:hAnsi="Segoe UI"/>
                <w:b/>
                <w:color w:val="0284C7"/>
                <w:sz w:val="16"/>
              </w:rPr>
              <w:t>P2 - Trung bình</w:t>
            </w:r>
          </w:p>
        </w:tc>
        <w:tc>
          <w:tcPr>
            <w:tcW w:type="dxa" w:w="1872"/>
            <w:shd w:fill="FFFFFF"/>
            <w:tcMar>
              <w:top w:w="80" w:type="dxa"/>
              <w:bottom w:w="80" w:type="dxa"/>
              <w:left w:w="80" w:type="dxa"/>
              <w:right w:w="80" w:type="dxa"/>
            </w:tcMar>
          </w:tcPr>
          <w:p>
            <w:pPr>
              <w:spacing w:before="0" w:after="0" w:line="264" w:lineRule="auto"/>
              <w:jc w:val="left"/>
            </w:pPr>
            <w:r>
              <w:rPr>
                <w:rFonts w:ascii="Segoe UI" w:hAnsi="Segoe UI"/>
                <w:color w:val="334155"/>
                <w:sz w:val="16"/>
              </w:rPr>
              <w:t>products/index.blade.php (#85-#131)</w:t>
            </w:r>
          </w:p>
        </w:tc>
      </w:tr>
      <w:tr>
        <w:tc>
          <w:tcPr>
            <w:tcW w:type="dxa" w:w="576"/>
            <w:shd w:fill="F8FAFC"/>
            <w:tcMar>
              <w:top w:w="80" w:type="dxa"/>
              <w:bottom w:w="80" w:type="dxa"/>
              <w:left w:w="80" w:type="dxa"/>
              <w:right w:w="80" w:type="dxa"/>
            </w:tcMar>
          </w:tcPr>
          <w:p>
            <w:pPr>
              <w:spacing w:before="0" w:after="0" w:line="264" w:lineRule="auto"/>
              <w:jc w:val="center"/>
            </w:pPr>
            <w:r>
              <w:rPr>
                <w:rFonts w:ascii="Segoe UI" w:hAnsi="Segoe UI"/>
                <w:color w:val="334155"/>
                <w:sz w:val="16"/>
              </w:rPr>
              <w:t>18</w:t>
            </w:r>
          </w:p>
        </w:tc>
        <w:tc>
          <w:tcPr>
            <w:tcW w:type="dxa" w:w="1440"/>
            <w:shd w:fill="F8FAFC"/>
            <w:tcMar>
              <w:top w:w="80" w:type="dxa"/>
              <w:bottom w:w="80" w:type="dxa"/>
              <w:left w:w="80" w:type="dxa"/>
              <w:right w:w="80" w:type="dxa"/>
            </w:tcMar>
          </w:tcPr>
          <w:p>
            <w:pPr>
              <w:spacing w:before="0" w:after="0" w:line="264" w:lineRule="auto"/>
              <w:jc w:val="center"/>
            </w:pPr>
            <w:r>
              <w:rPr>
                <w:rFonts w:ascii="Segoe UI" w:hAnsi="Segoe UI"/>
                <w:b/>
                <w:color w:val="1E293B"/>
                <w:sz w:val="16"/>
              </w:rPr>
              <w:t>ERR-DISP-06</w:t>
            </w:r>
          </w:p>
        </w:tc>
        <w:tc>
          <w:tcPr>
            <w:tcW w:type="dxa" w:w="3168"/>
            <w:shd w:fill="F8FAFC"/>
            <w:tcMar>
              <w:top w:w="80" w:type="dxa"/>
              <w:bottom w:w="80" w:type="dxa"/>
              <w:left w:w="80" w:type="dxa"/>
              <w:right w:w="80" w:type="dxa"/>
            </w:tcMar>
          </w:tcPr>
          <w:p>
            <w:pPr>
              <w:spacing w:before="0" w:after="0" w:line="264" w:lineRule="auto"/>
              <w:jc w:val="left"/>
            </w:pPr>
            <w:r>
              <w:rPr>
                <w:rFonts w:ascii="Segoe UI" w:hAnsi="Segoe UI"/>
                <w:color w:val="334155"/>
                <w:sz w:val="16"/>
              </w:rPr>
              <w:t>Số liệu Doanh thu không nhất quán trên Admin Dashboard</w:t>
            </w:r>
          </w:p>
        </w:tc>
        <w:tc>
          <w:tcPr>
            <w:tcW w:type="dxa" w:w="1440"/>
            <w:shd w:fill="F8FAFC"/>
            <w:tcMar>
              <w:top w:w="80" w:type="dxa"/>
              <w:bottom w:w="80" w:type="dxa"/>
              <w:left w:w="80" w:type="dxa"/>
              <w:right w:w="80" w:type="dxa"/>
            </w:tcMar>
          </w:tcPr>
          <w:p>
            <w:pPr>
              <w:spacing w:before="0" w:after="0" w:line="264" w:lineRule="auto"/>
              <w:jc w:val="center"/>
            </w:pPr>
            <w:r>
              <w:rPr>
                <w:rFonts w:ascii="Segoe UI" w:hAnsi="Segoe UI"/>
                <w:color w:val="334155"/>
                <w:sz w:val="16"/>
              </w:rPr>
              <w:t>Display / Data</w:t>
            </w:r>
          </w:p>
        </w:tc>
        <w:tc>
          <w:tcPr>
            <w:tcW w:type="dxa" w:w="1584"/>
            <w:shd w:fill="F8FAFC"/>
            <w:tcMar>
              <w:top w:w="80" w:type="dxa"/>
              <w:bottom w:w="80" w:type="dxa"/>
              <w:left w:w="80" w:type="dxa"/>
              <w:right w:w="80" w:type="dxa"/>
            </w:tcMar>
          </w:tcPr>
          <w:p>
            <w:pPr>
              <w:spacing w:before="0" w:after="0" w:line="264" w:lineRule="auto"/>
              <w:jc w:val="center"/>
            </w:pPr>
            <w:r>
              <w:rPr>
                <w:rFonts w:ascii="Segoe UI" w:hAnsi="Segoe UI"/>
                <w:b/>
                <w:color w:val="0284C7"/>
                <w:sz w:val="16"/>
              </w:rPr>
              <w:t>P2 - Trung bình</w:t>
            </w:r>
          </w:p>
        </w:tc>
        <w:tc>
          <w:tcPr>
            <w:tcW w:type="dxa" w:w="1872"/>
            <w:shd w:fill="F8FAFC"/>
            <w:tcMar>
              <w:top w:w="80" w:type="dxa"/>
              <w:bottom w:w="80" w:type="dxa"/>
              <w:left w:w="80" w:type="dxa"/>
              <w:right w:w="80" w:type="dxa"/>
            </w:tcMar>
          </w:tcPr>
          <w:p>
            <w:pPr>
              <w:spacing w:before="0" w:after="0" w:line="264" w:lineRule="auto"/>
              <w:jc w:val="left"/>
            </w:pPr>
            <w:r>
              <w:rPr>
                <w:rFonts w:ascii="Segoe UI" w:hAnsi="Segoe UI"/>
                <w:color w:val="334155"/>
                <w:sz w:val="16"/>
              </w:rPr>
              <w:t>Admin/DashboardController.php (#21, #39)</w:t>
            </w:r>
          </w:p>
        </w:tc>
      </w:tr>
      <w:tr>
        <w:tc>
          <w:tcPr>
            <w:tcW w:type="dxa" w:w="576"/>
            <w:shd w:fill="FFFFFF"/>
            <w:tcMar>
              <w:top w:w="80" w:type="dxa"/>
              <w:bottom w:w="80" w:type="dxa"/>
              <w:left w:w="80" w:type="dxa"/>
              <w:right w:w="80" w:type="dxa"/>
            </w:tcMar>
          </w:tcPr>
          <w:p>
            <w:pPr>
              <w:spacing w:before="0" w:after="0" w:line="264" w:lineRule="auto"/>
              <w:jc w:val="center"/>
            </w:pPr>
            <w:r>
              <w:rPr>
                <w:rFonts w:ascii="Segoe UI" w:hAnsi="Segoe UI"/>
                <w:color w:val="334155"/>
                <w:sz w:val="16"/>
              </w:rPr>
              <w:t>19</w:t>
            </w:r>
          </w:p>
        </w:tc>
        <w:tc>
          <w:tcPr>
            <w:tcW w:type="dxa" w:w="1440"/>
            <w:shd w:fill="FFFFFF"/>
            <w:tcMar>
              <w:top w:w="80" w:type="dxa"/>
              <w:bottom w:w="80" w:type="dxa"/>
              <w:left w:w="80" w:type="dxa"/>
              <w:right w:w="80" w:type="dxa"/>
            </w:tcMar>
          </w:tcPr>
          <w:p>
            <w:pPr>
              <w:spacing w:before="0" w:after="0" w:line="264" w:lineRule="auto"/>
              <w:jc w:val="center"/>
            </w:pPr>
            <w:r>
              <w:rPr>
                <w:rFonts w:ascii="Segoe UI" w:hAnsi="Segoe UI"/>
                <w:b/>
                <w:color w:val="1E293B"/>
                <w:sz w:val="16"/>
              </w:rPr>
              <w:t>ERR-DISP-07</w:t>
            </w:r>
          </w:p>
        </w:tc>
        <w:tc>
          <w:tcPr>
            <w:tcW w:type="dxa" w:w="3168"/>
            <w:shd w:fill="FFFFFF"/>
            <w:tcMar>
              <w:top w:w="80" w:type="dxa"/>
              <w:bottom w:w="80" w:type="dxa"/>
              <w:left w:w="80" w:type="dxa"/>
              <w:right w:w="80" w:type="dxa"/>
            </w:tcMar>
          </w:tcPr>
          <w:p>
            <w:pPr>
              <w:spacing w:before="0" w:after="0" w:line="264" w:lineRule="auto"/>
              <w:jc w:val="left"/>
            </w:pPr>
            <w:r>
              <w:rPr>
                <w:rFonts w:ascii="Segoe UI" w:hAnsi="Segoe UI"/>
                <w:color w:val="334155"/>
                <w:sz w:val="16"/>
              </w:rPr>
              <w:t>Giới hạn số lượng nhập tối đa trong giỏ không theo biến thể</w:t>
            </w:r>
          </w:p>
        </w:tc>
        <w:tc>
          <w:tcPr>
            <w:tcW w:type="dxa" w:w="1440"/>
            <w:shd w:fill="FFFFFF"/>
            <w:tcMar>
              <w:top w:w="80" w:type="dxa"/>
              <w:bottom w:w="80" w:type="dxa"/>
              <w:left w:w="80" w:type="dxa"/>
              <w:right w:w="80" w:type="dxa"/>
            </w:tcMar>
          </w:tcPr>
          <w:p>
            <w:pPr>
              <w:spacing w:before="0" w:after="0" w:line="264" w:lineRule="auto"/>
              <w:jc w:val="center"/>
            </w:pPr>
            <w:r>
              <w:rPr>
                <w:rFonts w:ascii="Segoe UI" w:hAnsi="Segoe UI"/>
                <w:color w:val="334155"/>
                <w:sz w:val="16"/>
              </w:rPr>
              <w:t>UI / Validation</w:t>
            </w:r>
          </w:p>
        </w:tc>
        <w:tc>
          <w:tcPr>
            <w:tcW w:type="dxa" w:w="1584"/>
            <w:shd w:fill="FFFFFF"/>
            <w:tcMar>
              <w:top w:w="80" w:type="dxa"/>
              <w:bottom w:w="80" w:type="dxa"/>
              <w:left w:w="80" w:type="dxa"/>
              <w:right w:w="80" w:type="dxa"/>
            </w:tcMar>
          </w:tcPr>
          <w:p>
            <w:pPr>
              <w:spacing w:before="0" w:after="0" w:line="264" w:lineRule="auto"/>
              <w:jc w:val="center"/>
            </w:pPr>
            <w:r>
              <w:rPr>
                <w:rFonts w:ascii="Segoe UI" w:hAnsi="Segoe UI"/>
                <w:b/>
                <w:color w:val="0284C7"/>
                <w:sz w:val="16"/>
              </w:rPr>
              <w:t>P2 - Trung bình</w:t>
            </w:r>
          </w:p>
        </w:tc>
        <w:tc>
          <w:tcPr>
            <w:tcW w:type="dxa" w:w="1872"/>
            <w:shd w:fill="FFFFFF"/>
            <w:tcMar>
              <w:top w:w="80" w:type="dxa"/>
              <w:bottom w:w="80" w:type="dxa"/>
              <w:left w:w="80" w:type="dxa"/>
              <w:right w:w="80" w:type="dxa"/>
            </w:tcMar>
          </w:tcPr>
          <w:p>
            <w:pPr>
              <w:spacing w:before="0" w:after="0" w:line="264" w:lineRule="auto"/>
              <w:jc w:val="left"/>
            </w:pPr>
            <w:r>
              <w:rPr>
                <w:rFonts w:ascii="Segoe UI" w:hAnsi="Segoe UI"/>
                <w:color w:val="334155"/>
                <w:sz w:val="16"/>
              </w:rPr>
              <w:t>cart.blade.php (#64)</w:t>
            </w:r>
          </w:p>
        </w:tc>
      </w:tr>
    </w:tbl>
    <w:p>
      <w:r>
        <w:br w:type="page"/>
      </w:r>
    </w:p>
    <w:p>
      <w:pPr>
        <w:spacing w:before="320" w:after="40"/>
      </w:pPr>
      <w:r>
        <w:rPr>
          <w:rFonts w:ascii="Segoe UI" w:hAnsi="Segoe UI"/>
          <w:b/>
          <w:color w:val="DC2626"/>
          <w:sz w:val="30"/>
        </w:rPr>
        <w:t>PHẦN I: CÁC LỖI NGHIÊM TRỌNG (GÂY CRASH / LỖI THỰC THI RUNTIME)</w:t>
      </w:r>
    </w:p>
    <w:p>
      <w:pPr>
        <w:spacing w:before="0" w:after="240"/>
      </w:pPr>
      <w:r>
        <w:rPr>
          <w:rFonts w:ascii="Segoe UI" w:hAnsi="Segoe UI"/>
          <w:i/>
          <w:color w:val="64748B"/>
          <w:sz w:val="19"/>
        </w:rPr>
        <w:t>Nhóm lỗi ưu tiên P0 - Cần khắc phục ngay vì trực tiếp phá vỡ quy trình mua hàng hoặc gây lỗi hệ thống.</w:t>
      </w:r>
    </w:p>
    <w:p>
      <w:pPr>
        <w:spacing w:before="240" w:after="60"/>
      </w:pPr>
      <w:r>
        <w:rPr>
          <w:rFonts w:ascii="Segoe UI" w:hAnsi="Segoe UI"/>
          <w:b/>
          <w:color w:val="0F172A"/>
          <w:sz w:val="24"/>
        </w:rPr>
        <w:t>[ERR-CRIT-01] Lỗi JavaScript làm tê liệt toàn bộ trang Thanh Toán khi chọn VietQR</w:t>
      </w:r>
    </w:p>
    <w:p>
      <w:pPr>
        <w:spacing w:before="0" w:after="120"/>
      </w:pPr>
      <w:r>
        <w:rPr>
          <w:rFonts w:ascii="Segoe UI" w:hAnsi="Segoe UI"/>
          <w:b/>
          <w:color w:val="FFFFFF"/>
          <w:sz w:val="17"/>
        </w:rPr>
        <w:t xml:space="preserve"> MỨC ĐỘ: P0 - KHẨN CẤP | GÂY CRASH FRONTEND </w:t>
      </w:r>
      <w:r>
        <w:rPr>
          <w:b/>
          <w:color w:val="475569"/>
          <w:sz w:val="18"/>
        </w:rPr>
        <w:t xml:space="preserve">  |  Vị trí: </w:t>
      </w:r>
      <w:r>
        <w:rPr>
          <w:rFonts w:ascii="Consolas" w:hAnsi="Consolas"/>
          <w:b/>
          <w:color w:val="1E3A8A"/>
          <w:sz w:val="18"/>
        </w:rPr>
        <w:t>resources/views/checkout.blade.php (#184-#190, #511-#530)</w:t>
      </w:r>
    </w:p>
    <w:tbl>
      <w:tblPr>
        <w:tblW w:type="auto" w:w="0"/>
        <w:jc w:val="center"/>
        <w:tblLook w:firstColumn="1" w:firstRow="1" w:lastColumn="0" w:lastRow="0" w:noHBand="0" w:noVBand="1" w:val="04A0"/>
      </w:tblPr>
      <w:tblGrid>
        <w:gridCol w:w="10080"/>
      </w:tblGrid>
      <w:tr>
        <w:tc>
          <w:tcPr>
            <w:tcW w:type="dxa" w:w="10080"/>
            <w:shd w:fill="FEF2F2"/>
            <w:tcBorders>
              <w:top w:val="none"/>
              <w:left w:val="single" w:sz="24" w:space="0" w:color="DC2626"/>
              <w:bottom w:val="none"/>
              <w:right w:val="none"/>
            </w:tcBorders>
            <w:tcMar>
              <w:top w:w="120" w:type="dxa"/>
              <w:bottom w:w="120" w:type="dxa"/>
              <w:left w:w="160" w:type="dxa"/>
              <w:right w:w="160" w:type="dxa"/>
            </w:tcMar>
          </w:tcPr>
          <w:p>
            <w:pPr>
              <w:spacing w:before="0" w:after="40"/>
            </w:pPr>
            <w:r>
              <w:rPr>
                <w:b/>
                <w:color w:val="DC2626"/>
                <w:sz w:val="19"/>
              </w:rPr>
              <w:t>CHI TIẾT PHÂN TÍCH KỸ THUẬT &amp; TÁC ĐỘNG</w:t>
            </w:r>
          </w:p>
          <w:p>
            <w:pPr>
              <w:spacing w:before="60" w:after="60" w:line="276" w:lineRule="auto"/>
            </w:pPr>
            <w:r>
              <w:rPr>
                <w:b/>
                <w:color w:val="1E293B"/>
                <w:sz w:val="19"/>
              </w:rPr>
              <w:t xml:space="preserve">Bản chất lỗi: </w:t>
            </w:r>
            <w:r>
              <w:rPr>
                <w:color w:val="334155"/>
                <w:sz w:val="19"/>
              </w:rPr>
              <w:t>Thẻ label và panel chuyển khoản được đặt ID có dấu gạch nối: id="label-bank-transfer" và id="panel-bank-transfer". Tuy nhiên, giá trị của input radio lại dùng dấu gạch dưới (bank_transfer). Khi hàm updatePaymentPanels() thực thi, lệnh document.getElementById('label-' + selectedMethod) sẽ tìm 'label-bank_transfer' -&gt; trả về null. Ngay sau đó gọi activeLabel.classList.remove(...) sẽ ném lỗi Uncaught TypeError.</w:t>
            </w:r>
          </w:p>
          <w:p>
            <w:pPr>
              <w:spacing w:before="60" w:after="60" w:line="276" w:lineRule="auto"/>
            </w:pPr>
            <w:r>
              <w:rPr>
                <w:b/>
                <w:color w:val="1E293B"/>
                <w:sz w:val="19"/>
              </w:rPr>
              <w:t xml:space="preserve">Hệ quả thực tế: </w:t>
            </w:r>
            <w:r>
              <w:rPr>
                <w:color w:val="334155"/>
                <w:sz w:val="19"/>
              </w:rPr>
              <w:t>Toàn bộ mã JavaScript trên trang checkout dừng hoạt động ngay lập tức khi khách hàng bấm chọn phương thức VietQR. Form không thể submit, không tính toán lại tiền, khách bị kẹt không thể đặt hàng.</w:t>
            </w:r>
          </w:p>
          <w:p>
            <w:pPr>
              <w:spacing w:before="60" w:after="60" w:line="276" w:lineRule="auto"/>
            </w:pPr>
            <w:r>
              <w:rPr>
                <w:b/>
                <w:color w:val="1E293B"/>
                <w:sz w:val="19"/>
              </w:rPr>
              <w:t xml:space="preserve">Khuyến nghị khắc phục: </w:t>
            </w:r>
            <w:r>
              <w:rPr>
                <w:color w:val="334155"/>
                <w:sz w:val="19"/>
              </w:rPr>
              <w:t>Đồng bộ ID trong HTML hoặc chuẩn hóa chuỗi trong hàm updatePaymentPanels() bằng cách replace '_' thành '-'.</w:t>
            </w:r>
          </w:p>
        </w:tc>
      </w:tr>
    </w:tbl>
    <w:p>
      <w:pPr>
        <w:spacing w:after="40"/>
      </w:pPr>
    </w:p>
    <w:p>
      <w:pPr>
        <w:spacing w:before="80" w:after="40"/>
      </w:pPr>
      <w:r>
        <w:rPr>
          <w:b/>
          <w:i/>
          <w:color w:val="B91C1C"/>
          <w:sz w:val="17"/>
        </w:rPr>
        <w:t>Đoạn mã nguồn hiện tại gây lỗi:</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 checkout.blade.php (Dòng 521)</w:t>
              <w:br/>
              <w:t>function updatePaymentPanels() {</w:t>
              <w:br/>
              <w:t xml:space="preserve">    const selectedMethod = document.querySelector('input[name="payment_method"]:checked').value;</w:t>
              <w:br/>
              <w:t xml:space="preserve">    // selectedMethod là 'bank_transfer'</w:t>
              <w:br/>
              <w:t xml:space="preserve">    const activeLabel = document.getElementById('label-' + selectedMethod); // -&gt; null!</w:t>
              <w:br/>
              <w:t xml:space="preserve">    activeLabel.classList.remove('border-slate-200'); // CRASH: Cannot read properties of null!</w:t>
              <w:br/>
              <w:t>}</w:t>
            </w:r>
          </w:p>
        </w:tc>
      </w:tr>
    </w:tbl>
    <w:p>
      <w:pPr>
        <w:spacing w:after="80"/>
      </w:pPr>
    </w:p>
    <w:p>
      <w:pPr>
        <w:spacing w:before="40" w:after="40"/>
      </w:pPr>
      <w:r>
        <w:rPr>
          <w:b/>
          <w:i/>
          <w:color w:val="166534"/>
          <w:sz w:val="17"/>
        </w:rPr>
        <w:t>Đề xuất sửa đổi (Code gợi ý):</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 Cách khắc phục:</w:t>
              <w:br/>
              <w:t>const normalizedMethod = selectedMethod.replace('_', '-');</w:t>
              <w:br/>
              <w:t>const activeLabel = document.getElementById('label-' + normalizedMethod);</w:t>
              <w:br/>
              <w:t>if (activeLabel) {</w:t>
              <w:br/>
              <w:t xml:space="preserve">    activeLabel.classList.remove('border-slate-200');</w:t>
              <w:br/>
              <w:t xml:space="preserve">    activeLabel.classList.add('border-primary-600', 'bg-primary-50/20');</w:t>
              <w:br/>
              <w:t>}</w:t>
            </w:r>
          </w:p>
        </w:tc>
      </w:tr>
    </w:tbl>
    <w:p>
      <w:pPr>
        <w:spacing w:after="80"/>
      </w:pPr>
    </w:p>
    <w:p>
      <w:pPr>
        <w:spacing w:after="160"/>
      </w:pPr>
    </w:p>
    <w:p>
      <w:pPr>
        <w:spacing w:before="240" w:after="60"/>
      </w:pPr>
      <w:r>
        <w:rPr>
          <w:rFonts w:ascii="Segoe UI" w:hAnsi="Segoe UI"/>
          <w:b/>
          <w:color w:val="0F172A"/>
          <w:sz w:val="24"/>
        </w:rPr>
        <w:t>[ERR-CRIT-02] Rò rỉ biến vòng lặp &amp; Biến undefined khi tạo đơn hàng trong OrderService</w:t>
      </w:r>
    </w:p>
    <w:p>
      <w:pPr>
        <w:spacing w:before="0" w:after="120"/>
      </w:pPr>
      <w:r>
        <w:rPr>
          <w:rFonts w:ascii="Segoe UI" w:hAnsi="Segoe UI"/>
          <w:b/>
          <w:color w:val="FFFFFF"/>
          <w:sz w:val="17"/>
        </w:rPr>
        <w:t xml:space="preserve"> MỨC ĐỘ: P0 - KHẨN CẤP | SAI DỮ LIỆU ĐƠN HÀNG </w:t>
      </w:r>
      <w:r>
        <w:rPr>
          <w:b/>
          <w:color w:val="475569"/>
          <w:sz w:val="18"/>
        </w:rPr>
        <w:t xml:space="preserve">  |  Vị trí: </w:t>
      </w:r>
      <w:r>
        <w:rPr>
          <w:rFonts w:ascii="Consolas" w:hAnsi="Consolas"/>
          <w:b/>
          <w:color w:val="1E3A8A"/>
          <w:sz w:val="18"/>
        </w:rPr>
        <w:t>app/Services/OrderService.php (#194-#228 trong phương thức placeOrder)</w:t>
      </w:r>
    </w:p>
    <w:tbl>
      <w:tblPr>
        <w:tblW w:type="auto" w:w="0"/>
        <w:jc w:val="center"/>
        <w:tblLook w:firstColumn="1" w:firstRow="1" w:lastColumn="0" w:lastRow="0" w:noHBand="0" w:noVBand="1" w:val="04A0"/>
      </w:tblPr>
      <w:tblGrid>
        <w:gridCol w:w="10080"/>
      </w:tblGrid>
      <w:tr>
        <w:tc>
          <w:tcPr>
            <w:tcW w:type="dxa" w:w="10080"/>
            <w:shd w:fill="FEF2F2"/>
            <w:tcBorders>
              <w:top w:val="none"/>
              <w:left w:val="single" w:sz="24" w:space="0" w:color="DC2626"/>
              <w:bottom w:val="none"/>
              <w:right w:val="none"/>
            </w:tcBorders>
            <w:tcMar>
              <w:top w:w="120" w:type="dxa"/>
              <w:bottom w:w="120" w:type="dxa"/>
              <w:left w:w="160" w:type="dxa"/>
              <w:right w:w="160" w:type="dxa"/>
            </w:tcMar>
          </w:tcPr>
          <w:p>
            <w:pPr>
              <w:spacing w:before="0" w:after="40"/>
            </w:pPr>
            <w:r>
              <w:rPr>
                <w:b/>
                <w:color w:val="DC2626"/>
                <w:sz w:val="19"/>
              </w:rPr>
              <w:t>CHI TIẾT PHÂN TÍCH KỸ THUẬT &amp; TÁC ĐỘNG</w:t>
            </w:r>
          </w:p>
          <w:p>
            <w:pPr>
              <w:spacing w:before="60" w:after="60" w:line="276" w:lineRule="auto"/>
            </w:pPr>
            <w:r>
              <w:rPr>
                <w:b/>
                <w:color w:val="1E293B"/>
                <w:sz w:val="19"/>
              </w:rPr>
              <w:t xml:space="preserve">Bản chất lỗi: </w:t>
            </w:r>
            <w:r>
              <w:rPr>
                <w:color w:val="334155"/>
                <w:sz w:val="19"/>
              </w:rPr>
              <w:t>Trong vòng lặp foreach ($cartItems as $item), biến $variant chỉ được gán giá trị khi $item-&gt;product_variant_id có giá trị nhưng KHÔNG ĐƯỢC RESET về null ở đầu mỗi vòng lặp. Nếu item 1 có biến thể, và item 2 là sản phẩm chuẩn (không có biến thể), thì item 2 sẽ thừa kế biến $variant của item 1. Hơn nữa, nếu ngay item đầu tiên không có biến thể, câu lệnh truy cập $variant-&gt;thumbnail sẽ kích hoạt cảnh báo Undefined variable $variant.</w:t>
            </w:r>
          </w:p>
          <w:p>
            <w:pPr>
              <w:spacing w:before="60" w:after="60" w:line="276" w:lineRule="auto"/>
            </w:pPr>
            <w:r>
              <w:rPr>
                <w:b/>
                <w:color w:val="1E293B"/>
                <w:sz w:val="19"/>
              </w:rPr>
              <w:t xml:space="preserve">Hệ quả thực tế: </w:t>
            </w:r>
            <w:r>
              <w:rPr>
                <w:color w:val="334155"/>
                <w:sz w:val="19"/>
              </w:rPr>
              <w:t>Item không có biến thể bị lưu sai hình ảnh thumbnail của sản phẩm trước đó trong bảng order_items. Nếu đơn hàng gồm sản phẩm không biến thể ở đầu, PHP có thể bắn Warning/Notice làm gián đoạn transaction.</w:t>
            </w:r>
          </w:p>
          <w:p>
            <w:pPr>
              <w:spacing w:before="60" w:after="60" w:line="276" w:lineRule="auto"/>
            </w:pPr>
            <w:r>
              <w:rPr>
                <w:b/>
                <w:color w:val="1E293B"/>
                <w:sz w:val="19"/>
              </w:rPr>
              <w:t xml:space="preserve">Khuyến nghị khắc phục: </w:t>
            </w:r>
            <w:r>
              <w:rPr>
                <w:color w:val="334155"/>
                <w:sz w:val="19"/>
              </w:rPr>
              <w:t>Bắt buộc khai báo $variant = null; ngay tại dòng đầu tiên của vòng lặp foreach ($cartItems as $item).</w:t>
            </w:r>
          </w:p>
        </w:tc>
      </w:tr>
    </w:tbl>
    <w:p>
      <w:pPr>
        <w:spacing w:after="40"/>
      </w:pPr>
    </w:p>
    <w:p>
      <w:pPr>
        <w:spacing w:before="80" w:after="40"/>
      </w:pPr>
      <w:r>
        <w:rPr>
          <w:b/>
          <w:i/>
          <w:color w:val="B91C1C"/>
          <w:sz w:val="17"/>
        </w:rPr>
        <w:t>Đoạn mã nguồn hiện tại gây lỗi:</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 OrderService.php (Dòng 194-228)</w:t>
              <w:br/>
              <w:t>foreach ($cartItems as $item) {</w:t>
              <w:br/>
              <w:t xml:space="preserve">    // KHÔNG CÓ $variant = null; Ở ĐẦU VÒNG LẶP!</w:t>
              <w:br/>
              <w:t xml:space="preserve">    if ($item-&gt;product_variant_id) {</w:t>
              <w:br/>
              <w:t xml:space="preserve">        $variant = ProductVariant::find($item-&gt;product_variant_id);</w:t>
              <w:br/>
              <w:t xml:space="preserve">    }</w:t>
              <w:br/>
              <w:t xml:space="preserve">    // ...</w:t>
              <w:br/>
              <w:t xml:space="preserve">    // Nếu item 2 không có variant, $variant vẫn mang giá trị của item 1!</w:t>
              <w:br/>
              <w:t xml:space="preserve">    // Nếu item 1 không có variant, $variant chưa từng được khởi tạo!</w:t>
              <w:br/>
              <w:t xml:space="preserve">    'thumbnail' =&gt; $variant ? $variant-&gt;thumbnail : $item-&gt;product-&gt;thumbnail,</w:t>
              <w:br/>
              <w:t>}</w:t>
            </w:r>
          </w:p>
        </w:tc>
      </w:tr>
    </w:tbl>
    <w:p>
      <w:pPr>
        <w:spacing w:after="80"/>
      </w:pPr>
    </w:p>
    <w:p>
      <w:pPr>
        <w:spacing w:before="40" w:after="40"/>
      </w:pPr>
      <w:r>
        <w:rPr>
          <w:b/>
          <w:i/>
          <w:color w:val="166534"/>
          <w:sz w:val="17"/>
        </w:rPr>
        <w:t>Đề xuất sửa đổi (Code gợi ý):</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foreach ($cartItems as $item) {</w:t>
              <w:br/>
              <w:t xml:space="preserve">    $variant = null; // Khởi tạo lại biến cho mỗi sản phẩm</w:t>
              <w:br/>
              <w:t xml:space="preserve">    if ($item-&gt;product_variant_id) {</w:t>
              <w:br/>
              <w:t xml:space="preserve">        $variant = ProductVariant::find($item-&gt;product_variant_id);</w:t>
              <w:br/>
              <w:t xml:space="preserve">    }</w:t>
              <w:br/>
              <w:t xml:space="preserve">    // ...</w:t>
              <w:br/>
              <w:t>}</w:t>
            </w:r>
          </w:p>
        </w:tc>
      </w:tr>
    </w:tbl>
    <w:p>
      <w:pPr>
        <w:spacing w:after="80"/>
      </w:pPr>
    </w:p>
    <w:p>
      <w:pPr>
        <w:spacing w:after="160"/>
      </w:pPr>
    </w:p>
    <w:p>
      <w:pPr>
        <w:spacing w:before="240" w:after="60"/>
      </w:pPr>
      <w:r>
        <w:rPr>
          <w:rFonts w:ascii="Segoe UI" w:hAnsi="Segoe UI"/>
          <w:b/>
          <w:color w:val="0F172A"/>
          <w:sz w:val="24"/>
        </w:rPr>
        <w:t>[ERR-CRIT-03] Admin bị chặn hoàn toàn, không thể hủy đơn hàng đã duyệt</w:t>
      </w:r>
    </w:p>
    <w:p>
      <w:pPr>
        <w:spacing w:before="0" w:after="120"/>
      </w:pPr>
      <w:r>
        <w:rPr>
          <w:rFonts w:ascii="Segoe UI" w:hAnsi="Segoe UI"/>
          <w:b/>
          <w:color w:val="FFFFFF"/>
          <w:sz w:val="17"/>
        </w:rPr>
        <w:t xml:space="preserve"> MỨC ĐỘ: P0 - KHẨN CẤP | TẮC NGHẼN QUẢN TRỊ </w:t>
      </w:r>
      <w:r>
        <w:rPr>
          <w:b/>
          <w:color w:val="475569"/>
          <w:sz w:val="18"/>
        </w:rPr>
        <w:t xml:space="preserve">  |  Vị trí: </w:t>
      </w:r>
      <w:r>
        <w:rPr>
          <w:rFonts w:ascii="Consolas" w:hAnsi="Consolas"/>
          <w:b/>
          <w:color w:val="1E3A8A"/>
          <w:sz w:val="18"/>
        </w:rPr>
        <w:t>app/Http/Controllers/Admin/OrderController.php (#38) &amp; app/Services/OrderService.php (#114)</w:t>
      </w:r>
    </w:p>
    <w:tbl>
      <w:tblPr>
        <w:tblW w:type="auto" w:w="0"/>
        <w:jc w:val="center"/>
        <w:tblLook w:firstColumn="1" w:firstRow="1" w:lastColumn="0" w:lastRow="0" w:noHBand="0" w:noVBand="1" w:val="04A0"/>
      </w:tblPr>
      <w:tblGrid>
        <w:gridCol w:w="10080"/>
      </w:tblGrid>
      <w:tr>
        <w:tc>
          <w:tcPr>
            <w:tcW w:type="dxa" w:w="10080"/>
            <w:shd w:fill="FEF2F2"/>
            <w:tcBorders>
              <w:top w:val="none"/>
              <w:left w:val="single" w:sz="24" w:space="0" w:color="DC2626"/>
              <w:bottom w:val="none"/>
              <w:right w:val="none"/>
            </w:tcBorders>
            <w:tcMar>
              <w:top w:w="120" w:type="dxa"/>
              <w:bottom w:w="120" w:type="dxa"/>
              <w:left w:w="160" w:type="dxa"/>
              <w:right w:w="160" w:type="dxa"/>
            </w:tcMar>
          </w:tcPr>
          <w:p>
            <w:pPr>
              <w:spacing w:before="0" w:after="40"/>
            </w:pPr>
            <w:r>
              <w:rPr>
                <w:b/>
                <w:color w:val="DC2626"/>
                <w:sz w:val="19"/>
              </w:rPr>
              <w:t>CHI TIẾT PHÂN TÍCH KỸ THUẬT &amp; TÁC ĐỘNG</w:t>
            </w:r>
          </w:p>
          <w:p>
            <w:pPr>
              <w:spacing w:before="60" w:after="60" w:line="276" w:lineRule="auto"/>
            </w:pPr>
            <w:r>
              <w:rPr>
                <w:b/>
                <w:color w:val="1E293B"/>
                <w:sz w:val="19"/>
              </w:rPr>
              <w:t xml:space="preserve">Bản chất lỗi: </w:t>
            </w:r>
            <w:r>
              <w:rPr>
                <w:color w:val="334155"/>
                <w:sz w:val="19"/>
              </w:rPr>
              <w:t>Trong Admin OrderController::updateStatus(), khi Admin chọn chuyển trạng thái đơn hàng sang 'cancelled', controller gọi $this-&gt;orderService-&gt;cancelOrder($order). Tuy nhiên, bên trong OrderService::cancelOrder(), phương thức này chỉ cho phép hủy nếu $order-&gt;order_status === 'pending'. Nếu đơn hàng đã được Admin xác nhận (confirmed) hoặc đang chuẩn bị hàng (processing), câu lệnh throw new \Exception('Chỉ có thể hủy đơn hàng khi đang ở trạng thái chờ xử lý.') sẽ lập tức chặn Admin lại.</w:t>
            </w:r>
          </w:p>
          <w:p>
            <w:pPr>
              <w:spacing w:before="60" w:after="60" w:line="276" w:lineRule="auto"/>
            </w:pPr>
            <w:r>
              <w:rPr>
                <w:b/>
                <w:color w:val="1E293B"/>
                <w:sz w:val="19"/>
              </w:rPr>
              <w:t xml:space="preserve">Hệ quả thực tế: </w:t>
            </w:r>
            <w:r>
              <w:rPr>
                <w:color w:val="334155"/>
                <w:sz w:val="19"/>
              </w:rPr>
              <w:t>Admin hoàn toàn bất lực không thể hủy các đơn hàng đã được duyệt, kể cả khi khách gọi điện xin hủy, phát hiện bom hàng, hoặc hàng bị hỏng trong kho. Đơn hàng rơi vào trạng thái bế tắc.</w:t>
            </w:r>
          </w:p>
          <w:p>
            <w:pPr>
              <w:spacing w:before="60" w:after="60" w:line="276" w:lineRule="auto"/>
            </w:pPr>
            <w:r>
              <w:rPr>
                <w:b/>
                <w:color w:val="1E293B"/>
                <w:sz w:val="19"/>
              </w:rPr>
              <w:t xml:space="preserve">Khuyến nghị khắc phục: </w:t>
            </w:r>
            <w:r>
              <w:rPr>
                <w:color w:val="334155"/>
                <w:sz w:val="19"/>
              </w:rPr>
              <w:t>Tách riêng nghiệp vụ hủy đơn của Người mua (chỉ pending) và quyền Hủy của Quản trị viên (Admin can cancel any non-completed order), kèm cờ bỏ qua kiểm tra pending khi được gọi từ Admin.</w:t>
            </w:r>
          </w:p>
        </w:tc>
      </w:tr>
    </w:tbl>
    <w:p>
      <w:pPr>
        <w:spacing w:after="40"/>
      </w:pPr>
    </w:p>
    <w:p>
      <w:pPr>
        <w:spacing w:before="80" w:after="40"/>
      </w:pPr>
      <w:r>
        <w:rPr>
          <w:b/>
          <w:i/>
          <w:color w:val="B91C1C"/>
          <w:sz w:val="17"/>
        </w:rPr>
        <w:t>Đoạn mã nguồn hiện tại gây lỗi:</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 OrderService.php (Dòng 114)</w:t>
              <w:br/>
              <w:t>public function cancelOrder(Order $order, ?string $reason = null): Order</w:t>
              <w:br/>
              <w:t>{</w:t>
              <w:br/>
              <w:t xml:space="preserve">    if ($order-&gt;order_status !== 'pending') {</w:t>
              <w:br/>
              <w:t xml:space="preserve">        throw new \Exception('Chỉ có thể hủy đơn hàng khi đang ở trạng thái chờ xử lý.');</w:t>
              <w:br/>
              <w:t xml:space="preserve">    }</w:t>
              <w:br/>
              <w:t xml:space="preserve">    // Hoàn trả tồn kho...</w:t>
              <w:br/>
              <w:t>}</w:t>
            </w:r>
          </w:p>
        </w:tc>
      </w:tr>
    </w:tbl>
    <w:p>
      <w:pPr>
        <w:spacing w:after="80"/>
      </w:pPr>
    </w:p>
    <w:p>
      <w:pPr>
        <w:spacing w:before="40" w:after="40"/>
      </w:pPr>
      <w:r>
        <w:rPr>
          <w:b/>
          <w:i/>
          <w:color w:val="166534"/>
          <w:sz w:val="17"/>
        </w:rPr>
        <w:t>Đề xuất sửa đổi (Code gợi ý):</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public function cancelOrder(Order $order, ?string $reason = null, bool $isAdmin = false): Order</w:t>
              <w:br/>
              <w:t>{</w:t>
              <w:br/>
              <w:t xml:space="preserve">    if (!$isAdmin &amp;&amp; $order-&gt;order_status !== 'pending') {</w:t>
              <w:br/>
              <w:t xml:space="preserve">        throw new \Exception('Chỉ có thể hủy đơn hàng khi đang ở trạng thái chờ xử lý.');</w:t>
              <w:br/>
              <w:t xml:space="preserve">    }</w:t>
              <w:br/>
              <w:t xml:space="preserve">    if ($order-&gt;order_status === 'completed') {</w:t>
              <w:br/>
              <w:t xml:space="preserve">        throw new \Exception('Không thể hủy đơn hàng đã hoàn thành giao hàng.');</w:t>
              <w:br/>
              <w:t xml:space="preserve">    }</w:t>
              <w:br/>
              <w:t xml:space="preserve">    // Hoàn trả tồn kho và cập nhật cancelled...</w:t>
              <w:br/>
              <w:t>}</w:t>
            </w:r>
          </w:p>
        </w:tc>
      </w:tr>
    </w:tbl>
    <w:p>
      <w:pPr>
        <w:spacing w:after="80"/>
      </w:pPr>
    </w:p>
    <w:p>
      <w:pPr>
        <w:spacing w:after="160"/>
      </w:pPr>
    </w:p>
    <w:p>
      <w:pPr>
        <w:spacing w:before="240" w:after="60"/>
      </w:pPr>
      <w:r>
        <w:rPr>
          <w:rFonts w:ascii="Segoe UI" w:hAnsi="Segoe UI"/>
          <w:b/>
          <w:color w:val="0F172A"/>
          <w:sz w:val="24"/>
        </w:rPr>
        <w:t>[ERR-CRIT-04] Đảo ngược giá gốc và giá khuyến mãi khi người dùng chọn biến thể</w:t>
      </w:r>
    </w:p>
    <w:p>
      <w:pPr>
        <w:spacing w:before="0" w:after="120"/>
      </w:pPr>
      <w:r>
        <w:rPr>
          <w:rFonts w:ascii="Segoe UI" w:hAnsi="Segoe UI"/>
          <w:b/>
          <w:color w:val="FFFFFF"/>
          <w:sz w:val="17"/>
        </w:rPr>
        <w:t xml:space="preserve"> MỨC ĐỘ: P0 - KHẨN CẤP | SAI LỆCH GIÁ BÁN HIỂN THỊ </w:t>
      </w:r>
      <w:r>
        <w:rPr>
          <w:b/>
          <w:color w:val="475569"/>
          <w:sz w:val="18"/>
        </w:rPr>
        <w:t xml:space="preserve">  |  Vị trí: </w:t>
      </w:r>
      <w:r>
        <w:rPr>
          <w:rFonts w:ascii="Consolas" w:hAnsi="Consolas"/>
          <w:b/>
          <w:color w:val="1E3A8A"/>
          <w:sz w:val="18"/>
        </w:rPr>
        <w:t>resources/views/products/show.blade.php (#517-#519)</w:t>
      </w:r>
    </w:p>
    <w:tbl>
      <w:tblPr>
        <w:tblW w:type="auto" w:w="0"/>
        <w:jc w:val="center"/>
        <w:tblLook w:firstColumn="1" w:firstRow="1" w:lastColumn="0" w:lastRow="0" w:noHBand="0" w:noVBand="1" w:val="04A0"/>
      </w:tblPr>
      <w:tblGrid>
        <w:gridCol w:w="10080"/>
      </w:tblGrid>
      <w:tr>
        <w:tc>
          <w:tcPr>
            <w:tcW w:type="dxa" w:w="10080"/>
            <w:shd w:fill="FEF2F2"/>
            <w:tcBorders>
              <w:top w:val="none"/>
              <w:left w:val="single" w:sz="24" w:space="0" w:color="DC2626"/>
              <w:bottom w:val="none"/>
              <w:right w:val="none"/>
            </w:tcBorders>
            <w:tcMar>
              <w:top w:w="120" w:type="dxa"/>
              <w:bottom w:w="120" w:type="dxa"/>
              <w:left w:w="160" w:type="dxa"/>
              <w:right w:w="160" w:type="dxa"/>
            </w:tcMar>
          </w:tcPr>
          <w:p>
            <w:pPr>
              <w:spacing w:before="0" w:after="40"/>
            </w:pPr>
            <w:r>
              <w:rPr>
                <w:b/>
                <w:color w:val="DC2626"/>
                <w:sz w:val="19"/>
              </w:rPr>
              <w:t>CHI TIẾT PHÂN TÍCH KỸ THUẬT &amp; TÁC ĐỘNG</w:t>
            </w:r>
          </w:p>
          <w:p>
            <w:pPr>
              <w:spacing w:before="60" w:after="60" w:line="276" w:lineRule="auto"/>
            </w:pPr>
            <w:r>
              <w:rPr>
                <w:b/>
                <w:color w:val="1E293B"/>
                <w:sz w:val="19"/>
              </w:rPr>
              <w:t xml:space="preserve">Bản chất lỗi: </w:t>
            </w:r>
            <w:r>
              <w:rPr>
                <w:color w:val="334155"/>
                <w:sz w:val="19"/>
              </w:rPr>
              <w:t>Trong hàm JavaScript checkVariant() tại trang chi tiết sản phẩm, script cập nhật DOM giá tiền bị gán ngược hoàn toàn: document.getElementById('active-price').innerText được gán bằng data.price (Giá niêm yết ban đầu - cao hơn), trong khi document.getElementById('original-price').innerText lại được gán bằng data.sale_price (Giá khuyến mãi - thấp hơn).</w:t>
            </w:r>
          </w:p>
          <w:p>
            <w:pPr>
              <w:spacing w:before="60" w:after="60" w:line="276" w:lineRule="auto"/>
            </w:pPr>
            <w:r>
              <w:rPr>
                <w:b/>
                <w:color w:val="1E293B"/>
                <w:sz w:val="19"/>
              </w:rPr>
              <w:t xml:space="preserve">Hệ quả thực tế: </w:t>
            </w:r>
            <w:r>
              <w:rPr>
                <w:color w:val="334155"/>
                <w:sz w:val="19"/>
              </w:rPr>
              <w:t>Khách hàng nhìn thấy giá bán chính thức lại cao hơn, trong khi giá rẻ hơn thì bị gạch ngang. Khách hàng hiểu nhầm là cửa hàng đội giá, hủy mua ngay lập tức.</w:t>
            </w:r>
          </w:p>
          <w:p>
            <w:pPr>
              <w:spacing w:before="60" w:after="60" w:line="276" w:lineRule="auto"/>
            </w:pPr>
            <w:r>
              <w:rPr>
                <w:b/>
                <w:color w:val="1E293B"/>
                <w:sz w:val="19"/>
              </w:rPr>
              <w:t xml:space="preserve">Khuyến nghị khắc phục: </w:t>
            </w:r>
            <w:r>
              <w:rPr>
                <w:color w:val="334155"/>
                <w:sz w:val="19"/>
              </w:rPr>
              <w:t>Hoán đổi lại 2 biến hiển thị: active-price hiển thị data.sale_price, original-price hiển thị data.price.</w:t>
            </w:r>
          </w:p>
        </w:tc>
      </w:tr>
    </w:tbl>
    <w:p>
      <w:pPr>
        <w:spacing w:after="40"/>
      </w:pPr>
    </w:p>
    <w:p>
      <w:pPr>
        <w:spacing w:before="80" w:after="40"/>
      </w:pPr>
      <w:r>
        <w:rPr>
          <w:b/>
          <w:i/>
          <w:color w:val="B91C1C"/>
          <w:sz w:val="17"/>
        </w:rPr>
        <w:t>Đoạn mã nguồn hiện tại gây lỗi:</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 products/show.blade.php (Dòng 517-519)</w:t>
              <w:br/>
              <w:t>if (data.sale_price) {</w:t>
              <w:br/>
              <w:t xml:space="preserve">    document.getElementById('active-price').innerText = formatCurrency(data.price);      // SAI: Gán giá gốc vào giá bán</w:t>
              <w:br/>
              <w:t xml:space="preserve">    document.getElementById('original-price').innerText = formatCurrency(data.sale_price); // SAI: Gán giá sale vào giá gạch ngang</w:t>
              <w:br/>
              <w:t>}</w:t>
            </w:r>
          </w:p>
        </w:tc>
      </w:tr>
    </w:tbl>
    <w:p>
      <w:pPr>
        <w:spacing w:after="80"/>
      </w:pPr>
    </w:p>
    <w:p>
      <w:pPr>
        <w:spacing w:before="40" w:after="40"/>
      </w:pPr>
      <w:r>
        <w:rPr>
          <w:b/>
          <w:i/>
          <w:color w:val="166534"/>
          <w:sz w:val="17"/>
        </w:rPr>
        <w:t>Đề xuất sửa đổi (Code gợi ý):</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if (data.sale_price) {</w:t>
              <w:br/>
              <w:t xml:space="preserve">    document.getElementById('active-price').innerText = formatCurrency(data.sale_price);</w:t>
              <w:br/>
              <w:t xml:space="preserve">    document.getElementById('original-price').innerText = formatCurrency(data.price);</w:t>
              <w:br/>
              <w:t>} else {</w:t>
              <w:br/>
              <w:t xml:space="preserve">    document.getElementById('active-price').innerText = formatCurrency(data.price);</w:t>
              <w:br/>
              <w:t>}</w:t>
            </w:r>
          </w:p>
        </w:tc>
      </w:tr>
    </w:tbl>
    <w:p>
      <w:pPr>
        <w:spacing w:after="80"/>
      </w:pPr>
    </w:p>
    <w:p>
      <w:pPr>
        <w:spacing w:after="160"/>
      </w:pPr>
    </w:p>
    <w:p>
      <w:pPr>
        <w:spacing w:before="240" w:after="60"/>
      </w:pPr>
      <w:r>
        <w:rPr>
          <w:rFonts w:ascii="Segoe UI" w:hAnsi="Segoe UI"/>
          <w:b/>
          <w:color w:val="0F172A"/>
          <w:sz w:val="24"/>
        </w:rPr>
        <w:t>[ERR-CRIT-05] Nút 'Thêm vào giỏ' ở Card sản phẩm &amp; Quick View bị lỗi với sản phẩm có biến thể</w:t>
      </w:r>
    </w:p>
    <w:p>
      <w:pPr>
        <w:spacing w:before="0" w:after="120"/>
      </w:pPr>
      <w:r>
        <w:rPr>
          <w:rFonts w:ascii="Segoe UI" w:hAnsi="Segoe UI"/>
          <w:b/>
          <w:color w:val="FFFFFF"/>
          <w:sz w:val="17"/>
        </w:rPr>
        <w:t xml:space="preserve"> MỨC ĐỘ: P1 - CAO | TRẢI NGHIỆM MUA HÀNG BỊ GIÁN ĐOẠN </w:t>
      </w:r>
      <w:r>
        <w:rPr>
          <w:b/>
          <w:color w:val="475569"/>
          <w:sz w:val="18"/>
        </w:rPr>
        <w:t xml:space="preserve">  |  Vị trí: </w:t>
      </w:r>
      <w:r>
        <w:rPr>
          <w:rFonts w:ascii="Consolas" w:hAnsi="Consolas"/>
          <w:b/>
          <w:color w:val="1E3A8A"/>
          <w:sz w:val="18"/>
        </w:rPr>
        <w:t>resources/views/partials/product-card.blade.php (#57) &amp; app/Http/Controllers/CartController.php (#31-#34)</w:t>
      </w:r>
    </w:p>
    <w:tbl>
      <w:tblPr>
        <w:tblW w:type="auto" w:w="0"/>
        <w:jc w:val="center"/>
        <w:tblLook w:firstColumn="1" w:firstRow="1" w:lastColumn="0" w:lastRow="0" w:noHBand="0" w:noVBand="1" w:val="04A0"/>
      </w:tblPr>
      <w:tblGrid>
        <w:gridCol w:w="10080"/>
      </w:tblGrid>
      <w:tr>
        <w:tc>
          <w:tcPr>
            <w:tcW w:type="dxa" w:w="10080"/>
            <w:shd w:fill="FFFBEB"/>
            <w:tcBorders>
              <w:top w:val="none"/>
              <w:left w:val="single" w:sz="24" w:space="0" w:color="D97706"/>
              <w:bottom w:val="none"/>
              <w:right w:val="none"/>
            </w:tcBorders>
            <w:tcMar>
              <w:top w:w="120" w:type="dxa"/>
              <w:bottom w:w="120" w:type="dxa"/>
              <w:left w:w="160" w:type="dxa"/>
              <w:right w:w="160" w:type="dxa"/>
            </w:tcMar>
          </w:tcPr>
          <w:p>
            <w:pPr>
              <w:spacing w:before="0" w:after="40"/>
            </w:pPr>
            <w:r>
              <w:rPr>
                <w:b/>
                <w:color w:val="D97706"/>
                <w:sz w:val="19"/>
              </w:rPr>
              <w:t>CHI TIẾT PHÂN TÍCH KỸ THUẬT &amp; TÁC ĐỘNG</w:t>
            </w:r>
          </w:p>
          <w:p>
            <w:pPr>
              <w:spacing w:before="60" w:after="60" w:line="276" w:lineRule="auto"/>
            </w:pPr>
            <w:r>
              <w:rPr>
                <w:b/>
                <w:color w:val="1E293B"/>
                <w:sz w:val="19"/>
              </w:rPr>
              <w:t xml:space="preserve">Bản chất lỗi: </w:t>
            </w:r>
            <w:r>
              <w:rPr>
                <w:color w:val="334155"/>
                <w:sz w:val="19"/>
              </w:rPr>
              <w:t>Tại thẻ sản phẩm ngoài trang chủ/danh mục và modal Xem nhanh (Quick View), form submit thêm vào giỏ chỉ gửi product_id và quantity=1 mà không có tham số biến thể. Trong khi đó, CartController kiểm tra: nếu sản phẩm có biến thể trong database ($product-&gt;variants()-&gt;exists()) mà request thiếu biến thể, hệ thống sẽ trả về lỗi: 'Vui lòng chọn đầy đủ màu sắc và kích thước cho sản phẩm.'.</w:t>
            </w:r>
          </w:p>
          <w:p>
            <w:pPr>
              <w:spacing w:before="60" w:after="60" w:line="276" w:lineRule="auto"/>
            </w:pPr>
            <w:r>
              <w:rPr>
                <w:b/>
                <w:color w:val="1E293B"/>
                <w:sz w:val="19"/>
              </w:rPr>
              <w:t xml:space="preserve">Hệ quả thực tế: </w:t>
            </w:r>
            <w:r>
              <w:rPr>
                <w:color w:val="334155"/>
                <w:sz w:val="19"/>
              </w:rPr>
              <w:t>Khách hàng bấm vào nút 'Thêm vào giỏ' nhanh ở trang chủ hoặc danh mục thì sản phẩm không được thêm, chỉ thấy trang web tải lại và báo lỗi khó hiểu, gây giảm tỷ lệ chuyển đổi đơn hàng.</w:t>
            </w:r>
          </w:p>
          <w:p>
            <w:pPr>
              <w:spacing w:before="60" w:after="60" w:line="276" w:lineRule="auto"/>
            </w:pPr>
            <w:r>
              <w:rPr>
                <w:b/>
                <w:color w:val="1E293B"/>
                <w:sz w:val="19"/>
              </w:rPr>
              <w:t xml:space="preserve">Khuyến nghị khắc phục: </w:t>
            </w:r>
            <w:r>
              <w:rPr>
                <w:color w:val="334155"/>
                <w:sz w:val="19"/>
              </w:rPr>
              <w:t>Nếu sản phẩm có biến thể ($product-&gt;variants_count &gt; 0), nút 'Thêm giỏ' trên thẻ card nên chuyển thành nút 'Tùy chọn' hoặc điều hướng vào trang chi tiết sản phẩm / mở popup chọn biến thể.</w:t>
            </w:r>
          </w:p>
        </w:tc>
      </w:tr>
    </w:tbl>
    <w:p>
      <w:pPr>
        <w:spacing w:after="40"/>
      </w:pPr>
    </w:p>
    <w:p>
      <w:pPr>
        <w:spacing w:before="80" w:after="40"/>
      </w:pPr>
      <w:r>
        <w:rPr>
          <w:b/>
          <w:i/>
          <w:color w:val="B91C1C"/>
          <w:sz w:val="17"/>
        </w:rPr>
        <w:t>Đoạn mã nguồn hiện tại gây lỗi:</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 CartController.php (Dòng 31-34)</w:t>
              <w:br/>
              <w:t>if ($product-&gt;variants()-&gt;exists() &amp;&amp; (!$request-&gt;filled('color') || !$request-&gt;filled('size'))) {</w:t>
              <w:br/>
              <w:t xml:space="preserve">    return back()-&gt;with('error', 'Vui lòng chọn đầy đủ màu sắc và kích thước cho sản phẩm.');</w:t>
              <w:br/>
              <w:t>}</w:t>
            </w:r>
          </w:p>
        </w:tc>
      </w:tr>
    </w:tbl>
    <w:p>
      <w:pPr>
        <w:spacing w:after="80"/>
      </w:pPr>
    </w:p>
    <w:p>
      <w:pPr>
        <w:spacing w:before="40" w:after="40"/>
      </w:pPr>
      <w:r>
        <w:rPr>
          <w:b/>
          <w:i/>
          <w:color w:val="166534"/>
          <w:sz w:val="17"/>
        </w:rPr>
        <w:t>Đề xuất sửa đổi (Code gợi ý):</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@if($product-&gt;variants()-&gt;exists())</w:t>
              <w:br/>
              <w:t xml:space="preserve">    &lt;a href="{{ route('products.show', $product-&gt;slug) }}" class="btn-select-variant"&gt;</w:t>
              <w:br/>
              <w:t xml:space="preserve">        Chọn thuộc tính</w:t>
              <w:br/>
              <w:t xml:space="preserve">    &lt;/a&gt;</w:t>
              <w:br/>
              <w:t>@else</w:t>
              <w:br/>
              <w:t xml:space="preserve">    &lt;button type="submit" class="btn-add-cart"&gt;Thêm vào giỏ&lt;/button&gt;</w:t>
              <w:br/>
              <w:t>@endif</w:t>
            </w:r>
          </w:p>
        </w:tc>
      </w:tr>
    </w:tbl>
    <w:p>
      <w:pPr>
        <w:spacing w:after="80"/>
      </w:pPr>
    </w:p>
    <w:p>
      <w:pPr>
        <w:spacing w:after="160"/>
      </w:pPr>
    </w:p>
    <w:p>
      <w:pPr>
        <w:spacing w:before="320" w:after="40"/>
      </w:pPr>
      <w:r>
        <w:rPr>
          <w:rFonts w:ascii="Segoe UI" w:hAnsi="Segoe UI"/>
          <w:b/>
          <w:color w:val="D97706"/>
          <w:sz w:val="30"/>
        </w:rPr>
        <w:t>PHẦN II: CÁC LỖI LOGIC &amp; QUY TRÌNH NGHIỆP VỤ (BUSINESS LOGIC)</w:t>
      </w:r>
    </w:p>
    <w:p>
      <w:pPr>
        <w:spacing w:before="0" w:after="240"/>
      </w:pPr>
      <w:r>
        <w:rPr>
          <w:rFonts w:ascii="Segoe UI" w:hAnsi="Segoe UI"/>
          <w:i/>
          <w:color w:val="64748B"/>
          <w:sz w:val="19"/>
        </w:rPr>
        <w:t>Nhóm lỗi ưu tiên P1 - Gây sai lệch tính toán số tiền, voucher không dùng được, nguy cơ trục lợi điểm và lãng phí tài nguyên.</w:t>
      </w:r>
    </w:p>
    <w:p>
      <w:pPr>
        <w:spacing w:before="240" w:after="60"/>
      </w:pPr>
      <w:r>
        <w:rPr>
          <w:rFonts w:ascii="Segoe UI" w:hAnsi="Segoe UI"/>
          <w:b/>
          <w:color w:val="0F172A"/>
          <w:sz w:val="24"/>
        </w:rPr>
        <w:t>[ERR-LOGIC-01] Lệch giá hiển thị từng dòng với Tổng tiền trong Giỏ hàng và Checkout</w:t>
      </w:r>
    </w:p>
    <w:p>
      <w:pPr>
        <w:spacing w:before="0" w:after="120"/>
      </w:pPr>
      <w:r>
        <w:rPr>
          <w:rFonts w:ascii="Segoe UI" w:hAnsi="Segoe UI"/>
          <w:b/>
          <w:color w:val="FFFFFF"/>
          <w:sz w:val="17"/>
        </w:rPr>
        <w:t xml:space="preserve"> MỨC ĐỘ: P1 - CAO | KHÔNG NHẤT QUÁN SỐ LIỆU </w:t>
      </w:r>
      <w:r>
        <w:rPr>
          <w:b/>
          <w:color w:val="475569"/>
          <w:sz w:val="18"/>
        </w:rPr>
        <w:t xml:space="preserve">  |  Vị trí: </w:t>
      </w:r>
      <w:r>
        <w:rPr>
          <w:rFonts w:ascii="Consolas" w:hAnsi="Consolas"/>
          <w:b/>
          <w:color w:val="1E3A8A"/>
          <w:sz w:val="18"/>
        </w:rPr>
        <w:t>resources/views/cart.blade.php (#45) &amp; resources/views/checkout.blade.php (#265)</w:t>
      </w:r>
    </w:p>
    <w:tbl>
      <w:tblPr>
        <w:tblW w:type="auto" w:w="0"/>
        <w:jc w:val="center"/>
        <w:tblLook w:firstColumn="1" w:firstRow="1" w:lastColumn="0" w:lastRow="0" w:noHBand="0" w:noVBand="1" w:val="04A0"/>
      </w:tblPr>
      <w:tblGrid>
        <w:gridCol w:w="10080"/>
      </w:tblGrid>
      <w:tr>
        <w:tc>
          <w:tcPr>
            <w:tcW w:type="dxa" w:w="10080"/>
            <w:shd w:fill="FFFBEB"/>
            <w:tcBorders>
              <w:top w:val="none"/>
              <w:left w:val="single" w:sz="24" w:space="0" w:color="D97706"/>
              <w:bottom w:val="none"/>
              <w:right w:val="none"/>
            </w:tcBorders>
            <w:tcMar>
              <w:top w:w="120" w:type="dxa"/>
              <w:bottom w:w="120" w:type="dxa"/>
              <w:left w:w="160" w:type="dxa"/>
              <w:right w:w="160" w:type="dxa"/>
            </w:tcMar>
          </w:tcPr>
          <w:p>
            <w:pPr>
              <w:spacing w:before="0" w:after="40"/>
            </w:pPr>
            <w:r>
              <w:rPr>
                <w:b/>
                <w:color w:val="D97706"/>
                <w:sz w:val="19"/>
              </w:rPr>
              <w:t>CHI TIẾT PHÂN TÍCH KỸ THUẬT &amp; TÁC ĐỘNG</w:t>
            </w:r>
          </w:p>
          <w:p>
            <w:pPr>
              <w:spacing w:before="60" w:after="60" w:line="276" w:lineRule="auto"/>
            </w:pPr>
            <w:r>
              <w:rPr>
                <w:b/>
                <w:color w:val="1E293B"/>
                <w:sz w:val="19"/>
              </w:rPr>
              <w:t xml:space="preserve">Bản chất lỗi: </w:t>
            </w:r>
            <w:r>
              <w:rPr>
                <w:color w:val="334155"/>
                <w:sz w:val="19"/>
              </w:rPr>
              <w:t>Ở cột thành tiền của từng dòng sản phẩm, giao diện đang tính cứng bằng công thức: number_format($item-&gt;product-&gt;active_price * $item-&gt;quantity). Công thức này hoàn toàn bỏ qua: (1) Tiền chênh lệch của biến thể ($variant-&gt;price / $variant-&gt;sale_price), và (2) Phí gói bảo hành mở rộng ($warranty-&gt;price). Tuy nhiên, số tiền tổng giỏ hàng (Subtotal) do CartService tính lại có cộng đủ các khoản này.</w:t>
            </w:r>
          </w:p>
          <w:p>
            <w:pPr>
              <w:spacing w:before="60" w:after="60" w:line="276" w:lineRule="auto"/>
            </w:pPr>
            <w:r>
              <w:rPr>
                <w:b/>
                <w:color w:val="1E293B"/>
                <w:sz w:val="19"/>
              </w:rPr>
              <w:t xml:space="preserve">Hệ quả thực tế: </w:t>
            </w:r>
            <w:r>
              <w:rPr>
                <w:color w:val="334155"/>
                <w:sz w:val="19"/>
              </w:rPr>
              <w:t>Khách hàng lấy máy tính cộng từng dòng sản phẩm lại thấy một con số (ví dụ 1.200.000đ), nhưng số tiền 'Tạm tính' ở dưới lại là 1.350.000đ, gây mất niềm tin và nghi ngờ hệ thống tính tiền gian lận.</w:t>
            </w:r>
          </w:p>
          <w:p>
            <w:pPr>
              <w:spacing w:before="60" w:after="60" w:line="276" w:lineRule="auto"/>
            </w:pPr>
            <w:r>
              <w:rPr>
                <w:b/>
                <w:color w:val="1E293B"/>
                <w:sz w:val="19"/>
              </w:rPr>
              <w:t xml:space="preserve">Khuyến nghị khắc phục: </w:t>
            </w:r>
            <w:r>
              <w:rPr>
                <w:color w:val="334155"/>
                <w:sz w:val="19"/>
              </w:rPr>
              <w:t>Viết accessor line_price trong CartItem model (hoặc dùng hàm tính chuẩn từ CartService) đại diện cho đơn giá thực tế của dòng đó (gồm variant + warranty) và hiển thị giá đó.</w:t>
            </w:r>
          </w:p>
        </w:tc>
      </w:tr>
    </w:tbl>
    <w:p>
      <w:pPr>
        <w:spacing w:after="40"/>
      </w:pPr>
    </w:p>
    <w:p>
      <w:pPr>
        <w:spacing w:before="80" w:after="40"/>
      </w:pPr>
      <w:r>
        <w:rPr>
          <w:b/>
          <w:i/>
          <w:color w:val="B91C1C"/>
          <w:sz w:val="17"/>
        </w:rPr>
        <w:t>Đoạn mã nguồn hiện tại gây lỗi:</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 cart.blade.php (Dòng 45)</w:t>
              <w:br/>
              <w:t>{{ number_format($item-&gt;product-&gt;active_price * $item-&gt;quantity, 0, ',', '.') }} đ</w:t>
              <w:br/>
              <w:t>// KHÔNG HỀ TÍNH $item-&gt;product_variant-&gt;active_price VÀ PHÍ BẢO HÀNH!</w:t>
            </w:r>
          </w:p>
        </w:tc>
      </w:tr>
    </w:tbl>
    <w:p>
      <w:pPr>
        <w:spacing w:after="80"/>
      </w:pPr>
    </w:p>
    <w:p>
      <w:pPr>
        <w:spacing w:before="40" w:after="40"/>
      </w:pPr>
      <w:r>
        <w:rPr>
          <w:b/>
          <w:i/>
          <w:color w:val="166534"/>
          <w:sz w:val="17"/>
        </w:rPr>
        <w:t>Đề xuất sửa đổi (Code gợi ý):</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 CartItem model accessor:</w:t>
              <w:br/>
              <w:t>public function getLinePriceAttribute() {</w:t>
              <w:br/>
              <w:t xml:space="preserve">    $price = $this-&gt;variant ? $this-&gt;variant-&gt;active_price : $this-&gt;product-&gt;active_price;</w:t>
              <w:br/>
              <w:t xml:space="preserve">    if ($this-&gt;warranty) $price += $this-&gt;warranty-&gt;price;</w:t>
              <w:br/>
              <w:t xml:space="preserve">    return $price * $this-&gt;quantity;</w:t>
              <w:br/>
              <w:t>}</w:t>
            </w:r>
          </w:p>
        </w:tc>
      </w:tr>
    </w:tbl>
    <w:p>
      <w:pPr>
        <w:spacing w:after="80"/>
      </w:pPr>
    </w:p>
    <w:p>
      <w:pPr>
        <w:spacing w:after="160"/>
      </w:pPr>
    </w:p>
    <w:p>
      <w:pPr>
        <w:spacing w:before="240" w:after="60"/>
      </w:pPr>
      <w:r>
        <w:rPr>
          <w:rFonts w:ascii="Segoe UI" w:hAnsi="Segoe UI"/>
          <w:b/>
          <w:color w:val="0F172A"/>
          <w:sz w:val="24"/>
        </w:rPr>
        <w:t>[ERR-LOGIC-02] Toàn bộ Voucher của khách hàng bị vô hiệu hóa tại Checkout</w:t>
      </w:r>
    </w:p>
    <w:p>
      <w:pPr>
        <w:spacing w:before="0" w:after="120"/>
      </w:pPr>
      <w:r>
        <w:rPr>
          <w:rFonts w:ascii="Segoe UI" w:hAnsi="Segoe UI"/>
          <w:b/>
          <w:color w:val="FFFFFF"/>
          <w:sz w:val="17"/>
        </w:rPr>
        <w:t xml:space="preserve"> MỨC ĐỘ: P1 - CAO | TÍNH NĂNG BỊ ĐỨT ĐOẠN HOÀN TOÀN </w:t>
      </w:r>
      <w:r>
        <w:rPr>
          <w:b/>
          <w:color w:val="475569"/>
          <w:sz w:val="18"/>
        </w:rPr>
        <w:t xml:space="preserve">  |  Vị trí: </w:t>
      </w:r>
      <w:r>
        <w:rPr>
          <w:rFonts w:ascii="Consolas" w:hAnsi="Consolas"/>
          <w:b/>
          <w:color w:val="1E3A8A"/>
          <w:sz w:val="18"/>
        </w:rPr>
        <w:t>CheckoutController.php (#32), CouponController.php (#22), PlaceOrderRequest.php (#48), checkout.blade.php</w:t>
      </w:r>
    </w:p>
    <w:tbl>
      <w:tblPr>
        <w:tblW w:type="auto" w:w="0"/>
        <w:jc w:val="center"/>
        <w:tblLook w:firstColumn="1" w:firstRow="1" w:lastColumn="0" w:lastRow="0" w:noHBand="0" w:noVBand="1" w:val="04A0"/>
      </w:tblPr>
      <w:tblGrid>
        <w:gridCol w:w="10080"/>
      </w:tblGrid>
      <w:tr>
        <w:tc>
          <w:tcPr>
            <w:tcW w:type="dxa" w:w="10080"/>
            <w:shd w:fill="FFFBEB"/>
            <w:tcBorders>
              <w:top w:val="none"/>
              <w:left w:val="single" w:sz="24" w:space="0" w:color="D97706"/>
              <w:bottom w:val="none"/>
              <w:right w:val="none"/>
            </w:tcBorders>
            <w:tcMar>
              <w:top w:w="120" w:type="dxa"/>
              <w:bottom w:w="120" w:type="dxa"/>
              <w:left w:w="160" w:type="dxa"/>
              <w:right w:w="160" w:type="dxa"/>
            </w:tcMar>
          </w:tcPr>
          <w:p>
            <w:pPr>
              <w:spacing w:before="0" w:after="40"/>
            </w:pPr>
            <w:r>
              <w:rPr>
                <w:b/>
                <w:color w:val="D97706"/>
                <w:sz w:val="19"/>
              </w:rPr>
              <w:t>CHI TIẾT PHÂN TÍCH KỸ THUẬT &amp; TÁC ĐỘNG</w:t>
            </w:r>
          </w:p>
          <w:p>
            <w:pPr>
              <w:spacing w:before="60" w:after="60" w:line="276" w:lineRule="auto"/>
            </w:pPr>
            <w:r>
              <w:rPr>
                <w:b/>
                <w:color w:val="1E293B"/>
                <w:sz w:val="19"/>
              </w:rPr>
              <w:t xml:space="preserve">Bản chất lỗi: </w:t>
            </w:r>
            <w:r>
              <w:rPr>
                <w:color w:val="334155"/>
                <w:sz w:val="19"/>
              </w:rPr>
              <w:t>Trong CheckoutController::index(), hệ thống có lấy danh sách voucher của khách: $vouchers = Voucher::where('user_id', auth()-&gt;id())-&gt;... Nhưng: (1) Trên giao diện checkout.blade.php KHÔNG CÓ BẤT KỲ Ô / POPUP NÀO để hiển thị hay chọn danh sách voucher này. (2) Khách tự nhập mã voucher vào ô thì CouponController chỉ tra cứu trong bảng coupons, không tra bảng vouchers. (3) PlaceOrderRequest cũng chỉ validate 'coupon_code' =&gt; 'nullable|string|exists:coupons,code'.</w:t>
            </w:r>
          </w:p>
          <w:p>
            <w:pPr>
              <w:spacing w:before="60" w:after="60" w:line="276" w:lineRule="auto"/>
            </w:pPr>
            <w:r>
              <w:rPr>
                <w:b/>
                <w:color w:val="1E293B"/>
                <w:sz w:val="19"/>
              </w:rPr>
              <w:t xml:space="preserve">Hệ quả thực tế: </w:t>
            </w:r>
            <w:r>
              <w:rPr>
                <w:color w:val="334155"/>
                <w:sz w:val="19"/>
              </w:rPr>
              <w:t>Khách hàng săn được voucher khuyến mại, tích voucher trong tài khoản cá nhân nhưng khi vào thanh toán thì hoàn toàn không có cách nào sử dụng được.</w:t>
            </w:r>
          </w:p>
          <w:p>
            <w:pPr>
              <w:spacing w:before="60" w:after="60" w:line="276" w:lineRule="auto"/>
            </w:pPr>
            <w:r>
              <w:rPr>
                <w:b/>
                <w:color w:val="1E293B"/>
                <w:sz w:val="19"/>
              </w:rPr>
              <w:t xml:space="preserve">Khuyến nghị khắc phục: </w:t>
            </w:r>
            <w:r>
              <w:rPr>
                <w:color w:val="334155"/>
                <w:sz w:val="19"/>
              </w:rPr>
              <w:t>Hợp nhất bảng vouchers và coupons hoặc bổ sung logic tra cứu bảng vouchers khi áp dụng mã khuyến mãi; bổ sung modal chọn Voucher tại trang Checkout.</w:t>
            </w:r>
          </w:p>
        </w:tc>
      </w:tr>
    </w:tbl>
    <w:p>
      <w:pPr>
        <w:spacing w:after="40"/>
      </w:pPr>
    </w:p>
    <w:p>
      <w:pPr>
        <w:spacing w:before="80" w:after="40"/>
      </w:pPr>
      <w:r>
        <w:rPr>
          <w:b/>
          <w:i/>
          <w:color w:val="B91C1C"/>
          <w:sz w:val="17"/>
        </w:rPr>
        <w:t>Đoạn mã nguồn hiện tại gây lỗi:</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 PlaceOrderRequest.php (Dòng 48)</w:t>
              <w:br/>
              <w:t>'coupon_code' =&gt; 'nullable|string|exists:coupons,code', // Mã voucher của khách lập tức bị báo lỗi 'không tồn tại'!</w:t>
            </w:r>
          </w:p>
        </w:tc>
      </w:tr>
    </w:tbl>
    <w:p>
      <w:pPr>
        <w:spacing w:after="80"/>
      </w:pPr>
    </w:p>
    <w:p>
      <w:pPr>
        <w:spacing w:before="40" w:after="40"/>
      </w:pPr>
      <w:r>
        <w:rPr>
          <w:b/>
          <w:i/>
          <w:color w:val="166534"/>
          <w:sz w:val="17"/>
        </w:rPr>
        <w:t>Đề xuất sửa đổi (Code gợi ý):</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 Kiểm tra coupon trước, nếu không có kiểm tra voucher cá nhân:</w:t>
              <w:br/>
              <w:t>$coupon = Coupon::where('code', $code)-&gt;first();</w:t>
              <w:br/>
              <w:t>if (!$coupon) {</w:t>
              <w:br/>
              <w:t xml:space="preserve">    $voucher = Voucher::where('code', $code)-&gt;where('user_id', auth()-&gt;id())-&gt;first();</w:t>
              <w:br/>
              <w:t>}</w:t>
            </w:r>
          </w:p>
        </w:tc>
      </w:tr>
    </w:tbl>
    <w:p>
      <w:pPr>
        <w:spacing w:after="80"/>
      </w:pPr>
    </w:p>
    <w:p>
      <w:pPr>
        <w:spacing w:after="160"/>
      </w:pPr>
    </w:p>
    <w:p>
      <w:pPr>
        <w:spacing w:before="240" w:after="60"/>
      </w:pPr>
      <w:r>
        <w:rPr>
          <w:rFonts w:ascii="Segoe UI" w:hAnsi="Segoe UI"/>
          <w:b/>
          <w:color w:val="0F172A"/>
          <w:sz w:val="24"/>
        </w:rPr>
        <w:t>[ERR-LOGIC-03] Tích điểm thưởng ngay khi tạo đơn trước khi thanh toán / hoàn thành đơn</w:t>
      </w:r>
    </w:p>
    <w:p>
      <w:pPr>
        <w:spacing w:before="0" w:after="120"/>
      </w:pPr>
      <w:r>
        <w:rPr>
          <w:rFonts w:ascii="Segoe UI" w:hAnsi="Segoe UI"/>
          <w:b/>
          <w:color w:val="FFFFFF"/>
          <w:sz w:val="17"/>
        </w:rPr>
        <w:t xml:space="preserve"> MỨC ĐỘ: P1 - CAO | LỖ HỔNG TRỤC LỢI ĐIỂM </w:t>
      </w:r>
      <w:r>
        <w:rPr>
          <w:b/>
          <w:color w:val="475569"/>
          <w:sz w:val="18"/>
        </w:rPr>
        <w:t xml:space="preserve">  |  Vị trí: </w:t>
      </w:r>
      <w:r>
        <w:rPr>
          <w:rFonts w:ascii="Consolas" w:hAnsi="Consolas"/>
          <w:b/>
          <w:color w:val="1E3A8A"/>
          <w:sz w:val="18"/>
        </w:rPr>
        <w:t>app/Services/OrderService.php (#82-#84)</w:t>
      </w:r>
    </w:p>
    <w:tbl>
      <w:tblPr>
        <w:tblW w:type="auto" w:w="0"/>
        <w:jc w:val="center"/>
        <w:tblLook w:firstColumn="1" w:firstRow="1" w:lastColumn="0" w:lastRow="0" w:noHBand="0" w:noVBand="1" w:val="04A0"/>
      </w:tblPr>
      <w:tblGrid>
        <w:gridCol w:w="10080"/>
      </w:tblGrid>
      <w:tr>
        <w:tc>
          <w:tcPr>
            <w:tcW w:type="dxa" w:w="10080"/>
            <w:shd w:fill="FFFBEB"/>
            <w:tcBorders>
              <w:top w:val="none"/>
              <w:left w:val="single" w:sz="24" w:space="0" w:color="D97706"/>
              <w:bottom w:val="none"/>
              <w:right w:val="none"/>
            </w:tcBorders>
            <w:tcMar>
              <w:top w:w="120" w:type="dxa"/>
              <w:bottom w:w="120" w:type="dxa"/>
              <w:left w:w="160" w:type="dxa"/>
              <w:right w:w="160" w:type="dxa"/>
            </w:tcMar>
          </w:tcPr>
          <w:p>
            <w:pPr>
              <w:spacing w:before="0" w:after="40"/>
            </w:pPr>
            <w:r>
              <w:rPr>
                <w:b/>
                <w:color w:val="D97706"/>
                <w:sz w:val="19"/>
              </w:rPr>
              <w:t>CHI TIẾT PHÂN TÍCH KỸ THUẬT &amp; TÁC ĐỘNG</w:t>
            </w:r>
          </w:p>
          <w:p>
            <w:pPr>
              <w:spacing w:before="60" w:after="60" w:line="276" w:lineRule="auto"/>
            </w:pPr>
            <w:r>
              <w:rPr>
                <w:b/>
                <w:color w:val="1E293B"/>
                <w:sz w:val="19"/>
              </w:rPr>
              <w:t xml:space="preserve">Bản chất lỗi: </w:t>
            </w:r>
            <w:r>
              <w:rPr>
                <w:color w:val="334155"/>
                <w:sz w:val="19"/>
              </w:rPr>
              <w:t>Trong OrderService::placeOrder(), ngay khi bản ghi Order vừa được tạo ở trạng thái pending (chưa thanh toán, ví dụ chọn COD hoặc chuyển khoản chưa trả tiền), hệ thống đã chạy: $pointsEarned = floor($order-&gt;total_amount / 100000); $user-&gt;increment('points', $pointsEarned);.</w:t>
            </w:r>
          </w:p>
          <w:p>
            <w:pPr>
              <w:spacing w:before="60" w:after="60" w:line="276" w:lineRule="auto"/>
            </w:pPr>
            <w:r>
              <w:rPr>
                <w:b/>
                <w:color w:val="1E293B"/>
                <w:sz w:val="19"/>
              </w:rPr>
              <w:t xml:space="preserve">Hệ quả thực tế: </w:t>
            </w:r>
            <w:r>
              <w:rPr>
                <w:color w:val="334155"/>
                <w:sz w:val="19"/>
              </w:rPr>
              <w:t>Người dùng có thể tạo một loạt đơn hàng giá trị cao (100 - 200 triệu đồng) bằng phương thức COD, nhận về hàng ngàn điểm thưởng, dùng điểm đó đổi quà hoặc voucher rồi bỏ đơn / bom hàng.</w:t>
            </w:r>
          </w:p>
          <w:p>
            <w:pPr>
              <w:spacing w:before="60" w:after="60" w:line="276" w:lineRule="auto"/>
            </w:pPr>
            <w:r>
              <w:rPr>
                <w:b/>
                <w:color w:val="1E293B"/>
                <w:sz w:val="19"/>
              </w:rPr>
              <w:t xml:space="preserve">Khuyến nghị khắc phục: </w:t>
            </w:r>
            <w:r>
              <w:rPr>
                <w:color w:val="334155"/>
                <w:sz w:val="19"/>
              </w:rPr>
              <w:t>Chỉ cộng điểm thưởng khi đơn hàng chuyển sang trạng thái completed (hoàn thành nhận hàng) hoặc payment_status = 'paid'.</w:t>
            </w:r>
          </w:p>
        </w:tc>
      </w:tr>
    </w:tbl>
    <w:p>
      <w:pPr>
        <w:spacing w:after="40"/>
      </w:pPr>
    </w:p>
    <w:p>
      <w:pPr>
        <w:spacing w:before="80" w:after="40"/>
      </w:pPr>
      <w:r>
        <w:rPr>
          <w:b/>
          <w:i/>
          <w:color w:val="B91C1C"/>
          <w:sz w:val="17"/>
        </w:rPr>
        <w:t>Đoạn mã nguồn hiện tại gây lỗi:</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 OrderService.php (Dòng 82-84)</w:t>
              <w:br/>
              <w:t>$pointsEarned = floor($order-&gt;total_amount / 100000);</w:t>
              <w:br/>
              <w:t>$user-&gt;increment('points', $pointsEarned); // Cộng điểm ngay lập tức khi vừa tạo đơn!</w:t>
            </w:r>
          </w:p>
        </w:tc>
      </w:tr>
    </w:tbl>
    <w:p>
      <w:pPr>
        <w:spacing w:after="80"/>
      </w:pPr>
    </w:p>
    <w:p>
      <w:pPr>
        <w:spacing w:before="40" w:after="40"/>
      </w:pPr>
      <w:r>
        <w:rPr>
          <w:b/>
          <w:i/>
          <w:color w:val="166534"/>
          <w:sz w:val="17"/>
        </w:rPr>
        <w:t>Đề xuất sửa đổi (Code gợi ý):</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 Di chuyển logic cộng điểm sang hàm completeOrder() hoặc Event OrderCompleted:</w:t>
              <w:br/>
              <w:t>if ($order-&gt;order_status === 'completed') {</w:t>
              <w:br/>
              <w:t xml:space="preserve">    $pointsEarned = floor($order-&gt;total_amount / 100000);</w:t>
              <w:br/>
              <w:t xml:space="preserve">    $order-&gt;user-&gt;increment('points', $pointsEarned);</w:t>
              <w:br/>
              <w:t>}</w:t>
            </w:r>
          </w:p>
        </w:tc>
      </w:tr>
    </w:tbl>
    <w:p>
      <w:pPr>
        <w:spacing w:after="80"/>
      </w:pPr>
    </w:p>
    <w:p>
      <w:pPr>
        <w:spacing w:after="160"/>
      </w:pPr>
    </w:p>
    <w:p>
      <w:pPr>
        <w:spacing w:before="240" w:after="60"/>
      </w:pPr>
      <w:r>
        <w:rPr>
          <w:rFonts w:ascii="Segoe UI" w:hAnsi="Segoe UI"/>
          <w:b/>
          <w:color w:val="0F172A"/>
          <w:sz w:val="24"/>
        </w:rPr>
        <w:t>[ERR-LOGIC-04] Hủy kết bạn vô tình xóa luôn trạng thái Chặn (Mở khóa ngoài ý muốn)</w:t>
      </w:r>
    </w:p>
    <w:p>
      <w:pPr>
        <w:spacing w:before="0" w:after="120"/>
      </w:pPr>
      <w:r>
        <w:rPr>
          <w:rFonts w:ascii="Segoe UI" w:hAnsi="Segoe UI"/>
          <w:b/>
          <w:color w:val="FFFFFF"/>
          <w:sz w:val="17"/>
        </w:rPr>
        <w:t xml:space="preserve"> MỨC ĐỘ: P2 - TRUNG BÌNH | BẢO MẬT &amp; QUYỀN RIÊNG TƯ </w:t>
      </w:r>
      <w:r>
        <w:rPr>
          <w:b/>
          <w:color w:val="475569"/>
          <w:sz w:val="18"/>
        </w:rPr>
        <w:t xml:space="preserve">  |  Vị trí: </w:t>
      </w:r>
      <w:r>
        <w:rPr>
          <w:rFonts w:ascii="Consolas" w:hAnsi="Consolas"/>
          <w:b/>
          <w:color w:val="1E3A8A"/>
          <w:sz w:val="18"/>
        </w:rPr>
        <w:t>app/Http/Controllers/FriendshipController.php (#67-#71)</w:t>
      </w:r>
    </w:p>
    <w:tbl>
      <w:tblPr>
        <w:tblW w:type="auto" w:w="0"/>
        <w:jc w:val="center"/>
        <w:tblLook w:firstColumn="1" w:firstRow="1" w:lastColumn="0" w:lastRow="0" w:noHBand="0" w:noVBand="1" w:val="04A0"/>
      </w:tblPr>
      <w:tblGrid>
        <w:gridCol w:w="10080"/>
      </w:tblGrid>
      <w:tr>
        <w:tc>
          <w:tcPr>
            <w:tcW w:type="dxa" w:w="10080"/>
            <w:shd w:fill="F0F9FF"/>
            <w:tcBorders>
              <w:top w:val="none"/>
              <w:left w:val="single" w:sz="24" w:space="0" w:color="0284C7"/>
              <w:bottom w:val="none"/>
              <w:right w:val="none"/>
            </w:tcBorders>
            <w:tcMar>
              <w:top w:w="120" w:type="dxa"/>
              <w:bottom w:w="120" w:type="dxa"/>
              <w:left w:w="160" w:type="dxa"/>
              <w:right w:w="160" w:type="dxa"/>
            </w:tcMar>
          </w:tcPr>
          <w:p>
            <w:pPr>
              <w:spacing w:before="0" w:after="40"/>
            </w:pPr>
            <w:r>
              <w:rPr>
                <w:b/>
                <w:color w:val="0284C7"/>
                <w:sz w:val="19"/>
              </w:rPr>
              <w:t>CHI TIẾT PHÂN TÍCH KỸ THUẬT &amp; TÁC ĐỘNG</w:t>
            </w:r>
          </w:p>
          <w:p>
            <w:pPr>
              <w:spacing w:before="60" w:after="60" w:line="276" w:lineRule="auto"/>
            </w:pPr>
            <w:r>
              <w:rPr>
                <w:b/>
                <w:color w:val="1E293B"/>
                <w:sz w:val="19"/>
              </w:rPr>
              <w:t xml:space="preserve">Bản chất lỗi: </w:t>
            </w:r>
            <w:r>
              <w:rPr>
                <w:color w:val="334155"/>
                <w:sz w:val="19"/>
              </w:rPr>
              <w:t>Hàm removeFriend($id) thực hiện câu lệnh xóa mọi bản ghi giữa 2 user mà không kiểm tra status === 'accepted': Friendship::where(function($q) use ($userId, $friendId) {...})-&gt;delete().</w:t>
            </w:r>
          </w:p>
          <w:p>
            <w:pPr>
              <w:spacing w:before="60" w:after="60" w:line="276" w:lineRule="auto"/>
            </w:pPr>
            <w:r>
              <w:rPr>
                <w:b/>
                <w:color w:val="1E293B"/>
                <w:sz w:val="19"/>
              </w:rPr>
              <w:t xml:space="preserve">Hệ quả thực tế: </w:t>
            </w:r>
            <w:r>
              <w:rPr>
                <w:color w:val="334155"/>
                <w:sz w:val="19"/>
              </w:rPr>
              <w:t>Nếu User A đang bị User B chặn (status = 'blocked'), User A chỉ cần gọi API /friends/{id} (DELETE) là toàn bộ bản ghi chặn bị xóa trắng, User A lập tức gỡ bỏ được lệnh chặn của User B.</w:t>
            </w:r>
          </w:p>
          <w:p>
            <w:pPr>
              <w:spacing w:before="60" w:after="60" w:line="276" w:lineRule="auto"/>
            </w:pPr>
            <w:r>
              <w:rPr>
                <w:b/>
                <w:color w:val="1E293B"/>
                <w:sz w:val="19"/>
              </w:rPr>
              <w:t xml:space="preserve">Khuyến nghị khắc phục: </w:t>
            </w:r>
            <w:r>
              <w:rPr>
                <w:color w:val="334155"/>
                <w:sz w:val="19"/>
              </w:rPr>
              <w:t>Bổ sung điều kiện chỉ xóa khi status === 'accepted' trong query xóa bạn.</w:t>
            </w:r>
          </w:p>
        </w:tc>
      </w:tr>
    </w:tbl>
    <w:p>
      <w:pPr>
        <w:spacing w:after="40"/>
      </w:pPr>
    </w:p>
    <w:p>
      <w:pPr>
        <w:spacing w:before="80" w:after="40"/>
      </w:pPr>
      <w:r>
        <w:rPr>
          <w:b/>
          <w:i/>
          <w:color w:val="B91C1C"/>
          <w:sz w:val="17"/>
        </w:rPr>
        <w:t>Đoạn mã nguồn hiện tại gây lỗi:</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 FriendshipController.php (Dòng 67-71)</w:t>
              <w:br/>
              <w:t>Friendship::where(function($q) use ($userId, $friendId) {</w:t>
              <w:br/>
              <w:t xml:space="preserve">    $q-&gt;where('user_id', $userId)-&gt;where('friend_id', $friendId);</w:t>
              <w:br/>
              <w:t>})-&gt;orWhere(...)</w:t>
              <w:br/>
              <w:t>-&gt;delete(); // XÓA CẢ BẢN GHI ĐANG CÓ STATUS = 'BLOCKED'!</w:t>
            </w:r>
          </w:p>
        </w:tc>
      </w:tr>
    </w:tbl>
    <w:p>
      <w:pPr>
        <w:spacing w:after="80"/>
      </w:pPr>
    </w:p>
    <w:p>
      <w:pPr>
        <w:spacing w:before="40" w:after="40"/>
      </w:pPr>
      <w:r>
        <w:rPr>
          <w:b/>
          <w:i/>
          <w:color w:val="166534"/>
          <w:sz w:val="17"/>
        </w:rPr>
        <w:t>Đề xuất sửa đổi (Code gợi ý):</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$query-&gt;where('status', 'accepted')-&gt;delete();</w:t>
            </w:r>
          </w:p>
        </w:tc>
      </w:tr>
    </w:tbl>
    <w:p>
      <w:pPr>
        <w:spacing w:after="80"/>
      </w:pPr>
    </w:p>
    <w:p>
      <w:pPr>
        <w:spacing w:after="160"/>
      </w:pPr>
    </w:p>
    <w:p>
      <w:pPr>
        <w:spacing w:before="240" w:after="60"/>
      </w:pPr>
      <w:r>
        <w:rPr>
          <w:rFonts w:ascii="Segoe UI" w:hAnsi="Segoe UI"/>
          <w:b/>
          <w:color w:val="0F172A"/>
          <w:sz w:val="24"/>
        </w:rPr>
        <w:t>[ERR-LOGIC-05] Nguy cơ ném Fatal Exception khi quay trúng ô hết giải thưởng</w:t>
      </w:r>
    </w:p>
    <w:p>
      <w:pPr>
        <w:spacing w:before="0" w:after="120"/>
      </w:pPr>
      <w:r>
        <w:rPr>
          <w:rFonts w:ascii="Segoe UI" w:hAnsi="Segoe UI"/>
          <w:b/>
          <w:color w:val="FFFFFF"/>
          <w:sz w:val="17"/>
        </w:rPr>
        <w:t xml:space="preserve"> MỨC ĐỘ: P1 - CAO | LỖI CRASH KHI HẾT QUÀ </w:t>
      </w:r>
      <w:r>
        <w:rPr>
          <w:b/>
          <w:color w:val="475569"/>
          <w:sz w:val="18"/>
        </w:rPr>
        <w:t xml:space="preserve">  |  Vị trí: </w:t>
      </w:r>
      <w:r>
        <w:rPr>
          <w:rFonts w:ascii="Consolas" w:hAnsi="Consolas"/>
          <w:b/>
          <w:color w:val="1E3A8A"/>
          <w:sz w:val="18"/>
        </w:rPr>
        <w:t>app/Http/Controllers/GameController.php (#56-#72)</w:t>
      </w:r>
    </w:p>
    <w:tbl>
      <w:tblPr>
        <w:tblW w:type="auto" w:w="0"/>
        <w:jc w:val="center"/>
        <w:tblLook w:firstColumn="1" w:firstRow="1" w:lastColumn="0" w:lastRow="0" w:noHBand="0" w:noVBand="1" w:val="04A0"/>
      </w:tblPr>
      <w:tblGrid>
        <w:gridCol w:w="10080"/>
      </w:tblGrid>
      <w:tr>
        <w:tc>
          <w:tcPr>
            <w:tcW w:type="dxa" w:w="10080"/>
            <w:shd w:fill="FFFBEB"/>
            <w:tcBorders>
              <w:top w:val="none"/>
              <w:left w:val="single" w:sz="24" w:space="0" w:color="D97706"/>
              <w:bottom w:val="none"/>
              <w:right w:val="none"/>
            </w:tcBorders>
            <w:tcMar>
              <w:top w:w="120" w:type="dxa"/>
              <w:bottom w:w="120" w:type="dxa"/>
              <w:left w:w="160" w:type="dxa"/>
              <w:right w:w="160" w:type="dxa"/>
            </w:tcMar>
          </w:tcPr>
          <w:p>
            <w:pPr>
              <w:spacing w:before="0" w:after="40"/>
            </w:pPr>
            <w:r>
              <w:rPr>
                <w:b/>
                <w:color w:val="D97706"/>
                <w:sz w:val="19"/>
              </w:rPr>
              <w:t>CHI TIẾT PHÂN TÍCH KỸ THUẬT &amp; TÁC ĐỘNG</w:t>
            </w:r>
          </w:p>
          <w:p>
            <w:pPr>
              <w:spacing w:before="60" w:after="60" w:line="276" w:lineRule="auto"/>
            </w:pPr>
            <w:r>
              <w:rPr>
                <w:b/>
                <w:color w:val="1E293B"/>
                <w:sz w:val="19"/>
              </w:rPr>
              <w:t xml:space="preserve">Bản chất lỗi: </w:t>
            </w:r>
            <w:r>
              <w:rPr>
                <w:color w:val="334155"/>
                <w:sz w:val="19"/>
              </w:rPr>
              <w:t>Khi một phần quà có giới hạn số lượng và đã hết hàng ($reward-&gt;quantity_limit &amp;&amp; $reward-&gt;awarded_count &gt;= $reward-&gt;quantity_limit), controller cố gắng fallback về ô giải rỗng: $reward = GameReward::where('type', 'none')-&gt;first();. Nếu cơ sở dữ liệu không có dòng nào có type = 'none', biến $reward sẽ bằng null, dẫn đến lỗi Fatal Error khi đọc $reward-&gt;quantity_limit hoặc $reward-&gt;id ở các dòng tiếp theo.</w:t>
            </w:r>
          </w:p>
          <w:p>
            <w:pPr>
              <w:spacing w:before="60" w:after="60" w:line="276" w:lineRule="auto"/>
            </w:pPr>
            <w:r>
              <w:rPr>
                <w:b/>
                <w:color w:val="1E293B"/>
                <w:sz w:val="19"/>
              </w:rPr>
              <w:t xml:space="preserve">Hệ quả thực tế: </w:t>
            </w:r>
            <w:r>
              <w:rPr>
                <w:color w:val="334155"/>
                <w:sz w:val="19"/>
              </w:rPr>
              <w:t>Toàn bộ tính năng Vòng quay may mắn ném HTTP 500 khi kho giải thưởng cạn kiệt.</w:t>
            </w:r>
          </w:p>
          <w:p>
            <w:pPr>
              <w:spacing w:before="60" w:after="60" w:line="276" w:lineRule="auto"/>
            </w:pPr>
            <w:r>
              <w:rPr>
                <w:b/>
                <w:color w:val="1E293B"/>
                <w:sz w:val="19"/>
              </w:rPr>
              <w:t xml:space="preserve">Khuyến nghị khắc phục: </w:t>
            </w:r>
            <w:r>
              <w:rPr>
                <w:color w:val="334155"/>
                <w:sz w:val="19"/>
              </w:rPr>
              <w:t>Bổ sung kiểm tra an toàn hoặc dùng firstOrCreate() cho giải 'Chúc may mắn lần sau'.</w:t>
            </w:r>
          </w:p>
        </w:tc>
      </w:tr>
    </w:tbl>
    <w:p>
      <w:pPr>
        <w:spacing w:after="40"/>
      </w:pPr>
    </w:p>
    <w:p>
      <w:pPr>
        <w:spacing w:before="80" w:after="40"/>
      </w:pPr>
      <w:r>
        <w:rPr>
          <w:b/>
          <w:i/>
          <w:color w:val="B91C1C"/>
          <w:sz w:val="17"/>
        </w:rPr>
        <w:t>Đoạn mã nguồn hiện tại gây lỗi:</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 GameController.php (Dòng 56)</w:t>
              <w:br/>
              <w:t>$reward = GameReward::where('type', 'none')-&gt;first(); // Nếu null -&gt; Crash ngay ở dòng 60: $reward-&gt;quantity_limit</w:t>
            </w:r>
          </w:p>
        </w:tc>
      </w:tr>
    </w:tbl>
    <w:p>
      <w:pPr>
        <w:spacing w:after="80"/>
      </w:pPr>
    </w:p>
    <w:p>
      <w:pPr>
        <w:spacing w:before="40" w:after="40"/>
      </w:pPr>
      <w:r>
        <w:rPr>
          <w:b/>
          <w:i/>
          <w:color w:val="166534"/>
          <w:sz w:val="17"/>
        </w:rPr>
        <w:t>Đề xuất sửa đổi (Code gợi ý):</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$noneReward = GameReward::firstOrCreate(</w:t>
              <w:br/>
              <w:t xml:space="preserve">    ['type' =&gt; 'none'],</w:t>
              <w:br/>
              <w:t xml:space="preserve">    ['name' =&gt; 'Chúc bạn may mắn lần sau', 'probability' =&gt; 100]</w:t>
              <w:br/>
              <w:t>);</w:t>
            </w:r>
          </w:p>
        </w:tc>
      </w:tr>
    </w:tbl>
    <w:p>
      <w:pPr>
        <w:spacing w:after="80"/>
      </w:pPr>
    </w:p>
    <w:p>
      <w:pPr>
        <w:spacing w:after="160"/>
      </w:pPr>
    </w:p>
    <w:p>
      <w:pPr>
        <w:spacing w:before="240" w:after="60"/>
      </w:pPr>
      <w:r>
        <w:rPr>
          <w:rFonts w:ascii="Segoe UI" w:hAnsi="Segoe UI"/>
          <w:b/>
          <w:color w:val="0F172A"/>
          <w:sz w:val="24"/>
        </w:rPr>
        <w:t>[ERR-LOGIC-06] Lỗi thắt cổ chai N+1 query lặp vô tận tại Trang Chủ</w:t>
      </w:r>
    </w:p>
    <w:p>
      <w:pPr>
        <w:spacing w:before="0" w:after="120"/>
      </w:pPr>
      <w:r>
        <w:rPr>
          <w:rFonts w:ascii="Segoe UI" w:hAnsi="Segoe UI"/>
          <w:b/>
          <w:color w:val="FFFFFF"/>
          <w:sz w:val="17"/>
        </w:rPr>
        <w:t xml:space="preserve"> MỨC ĐỘ: P1 - CAO | SUY GIẢM HIỆU NĂNG NẶNG </w:t>
      </w:r>
      <w:r>
        <w:rPr>
          <w:b/>
          <w:color w:val="475569"/>
          <w:sz w:val="18"/>
        </w:rPr>
        <w:t xml:space="preserve">  |  Vị trí: </w:t>
      </w:r>
      <w:r>
        <w:rPr>
          <w:rFonts w:ascii="Consolas" w:hAnsi="Consolas"/>
          <w:b/>
          <w:color w:val="1E3A8A"/>
          <w:sz w:val="18"/>
        </w:rPr>
        <w:t>app/Services/ProductPopularityService.php (#22-#37)</w:t>
      </w:r>
    </w:p>
    <w:tbl>
      <w:tblPr>
        <w:tblW w:type="auto" w:w="0"/>
        <w:jc w:val="center"/>
        <w:tblLook w:firstColumn="1" w:firstRow="1" w:lastColumn="0" w:lastRow="0" w:noHBand="0" w:noVBand="1" w:val="04A0"/>
      </w:tblPr>
      <w:tblGrid>
        <w:gridCol w:w="10080"/>
      </w:tblGrid>
      <w:tr>
        <w:tc>
          <w:tcPr>
            <w:tcW w:type="dxa" w:w="10080"/>
            <w:shd w:fill="FFFBEB"/>
            <w:tcBorders>
              <w:top w:val="none"/>
              <w:left w:val="single" w:sz="24" w:space="0" w:color="D97706"/>
              <w:bottom w:val="none"/>
              <w:right w:val="none"/>
            </w:tcBorders>
            <w:tcMar>
              <w:top w:w="120" w:type="dxa"/>
              <w:bottom w:w="120" w:type="dxa"/>
              <w:left w:w="160" w:type="dxa"/>
              <w:right w:w="160" w:type="dxa"/>
            </w:tcMar>
          </w:tcPr>
          <w:p>
            <w:pPr>
              <w:spacing w:before="0" w:after="40"/>
            </w:pPr>
            <w:r>
              <w:rPr>
                <w:b/>
                <w:color w:val="D97706"/>
                <w:sz w:val="19"/>
              </w:rPr>
              <w:t>CHI TIẾT PHÂN TÍCH KỸ THUẬT &amp; TÁC ĐỘNG</w:t>
            </w:r>
          </w:p>
          <w:p>
            <w:pPr>
              <w:spacing w:before="60" w:after="60" w:line="276" w:lineRule="auto"/>
            </w:pPr>
            <w:r>
              <w:rPr>
                <w:b/>
                <w:color w:val="1E293B"/>
                <w:sz w:val="19"/>
              </w:rPr>
              <w:t xml:space="preserve">Bản chất lỗi: </w:t>
            </w:r>
            <w:r>
              <w:rPr>
                <w:color w:val="334155"/>
                <w:sz w:val="19"/>
              </w:rPr>
              <w:t>Hàm getPopularProducts() lấy toàn bộ sản phẩm active trong database ra PHP memory, sau đó dùng vòng lặp foreach chạy qua từng sản phẩm để gọi 5 câu truy vấn database riêng lẻ: (1) ProductView count, (2) OrderItem count, (3) Wishlist count, (4) CartItem count, (5) Review avg rating.</w:t>
            </w:r>
          </w:p>
          <w:p>
            <w:pPr>
              <w:spacing w:before="60" w:after="60" w:line="276" w:lineRule="auto"/>
            </w:pPr>
            <w:r>
              <w:rPr>
                <w:b/>
                <w:color w:val="1E293B"/>
                <w:sz w:val="19"/>
              </w:rPr>
              <w:t xml:space="preserve">Hệ quả thực tế: </w:t>
            </w:r>
            <w:r>
              <w:rPr>
                <w:color w:val="334155"/>
                <w:sz w:val="19"/>
              </w:rPr>
              <w:t>Khi cơ sở dữ liệu có hàng trăm sản phẩm, mỗi lượt tải trang chủ sẽ kích hoạt hàng nghìn câu truy vấn SQL, khiến CPU database chạm mốc 100% và sập web khi có traffic.</w:t>
            </w:r>
          </w:p>
          <w:p>
            <w:pPr>
              <w:spacing w:before="60" w:after="60" w:line="276" w:lineRule="auto"/>
            </w:pPr>
            <w:r>
              <w:rPr>
                <w:b/>
                <w:color w:val="1E293B"/>
                <w:sz w:val="19"/>
              </w:rPr>
              <w:t xml:space="preserve">Khuyến nghị khắc phục: </w:t>
            </w:r>
            <w:r>
              <w:rPr>
                <w:color w:val="334155"/>
                <w:sz w:val="19"/>
              </w:rPr>
              <w:t>Viết câu lệnh SQL tổng hợp (withCount, withAvg) bằng 1 query duy nhất kết hợp với tính năng Cache dữ liệu trong 30-60 phút.</w:t>
            </w:r>
          </w:p>
        </w:tc>
      </w:tr>
    </w:tbl>
    <w:p>
      <w:pPr>
        <w:spacing w:after="40"/>
      </w:pPr>
    </w:p>
    <w:p>
      <w:pPr>
        <w:spacing w:before="80" w:after="40"/>
      </w:pPr>
      <w:r>
        <w:rPr>
          <w:b/>
          <w:i/>
          <w:color w:val="B91C1C"/>
          <w:sz w:val="17"/>
        </w:rPr>
        <w:t>Đoạn mã nguồn hiện tại gây lỗi:</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 ProductPopularityService.php</w:t>
              <w:br/>
              <w:t>$products = Product::where('is_active', true)-&gt;get();</w:t>
              <w:br/>
              <w:t>foreach ($products as $product) {</w:t>
              <w:br/>
              <w:t xml:space="preserve">    // 5 queries riêng cho mỗi sản phẩm!</w:t>
              <w:br/>
              <w:t xml:space="preserve">    // Với 500 sản phẩm -&gt; sinh ra 2.501 queries cho mỗi lần tải trang chủ!</w:t>
              <w:br/>
              <w:t>}</w:t>
            </w:r>
          </w:p>
        </w:tc>
      </w:tr>
    </w:tbl>
    <w:p>
      <w:pPr>
        <w:spacing w:after="80"/>
      </w:pPr>
    </w:p>
    <w:p>
      <w:pPr>
        <w:spacing w:before="40" w:after="40"/>
      </w:pPr>
      <w:r>
        <w:rPr>
          <w:b/>
          <w:i/>
          <w:color w:val="166534"/>
          <w:sz w:val="17"/>
        </w:rPr>
        <w:t>Đề xuất sửa đổi (Code gợi ý):</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$products = Product::where('is_active', true)</w:t>
              <w:br/>
              <w:t xml:space="preserve">    -&gt;withCount(['views', 'orderItems', 'wishlists', 'cartItems'])</w:t>
              <w:br/>
              <w:t xml:space="preserve">    -&gt;withAvg('reviews', 'rating')</w:t>
              <w:br/>
              <w:t xml:space="preserve">    -&gt;orderByDesc(...)</w:t>
              <w:br/>
              <w:t xml:space="preserve">    -&gt;limit($limit)</w:t>
              <w:br/>
              <w:t xml:space="preserve">    -&gt;get();</w:t>
            </w:r>
          </w:p>
        </w:tc>
      </w:tr>
    </w:tbl>
    <w:p>
      <w:pPr>
        <w:spacing w:after="80"/>
      </w:pPr>
    </w:p>
    <w:p>
      <w:pPr>
        <w:spacing w:after="160"/>
      </w:pPr>
    </w:p>
    <w:p>
      <w:pPr>
        <w:spacing w:before="240" w:after="60"/>
      </w:pPr>
      <w:r>
        <w:rPr>
          <w:rFonts w:ascii="Segoe UI" w:hAnsi="Segoe UI"/>
          <w:b/>
          <w:color w:val="0F172A"/>
          <w:sz w:val="24"/>
        </w:rPr>
        <w:t>[ERR-LOGIC-07] Admin Product Controller thiếu lưu brand_id &amp; is_domestic</w:t>
      </w:r>
    </w:p>
    <w:p>
      <w:pPr>
        <w:spacing w:before="0" w:after="120"/>
      </w:pPr>
      <w:r>
        <w:rPr>
          <w:rFonts w:ascii="Segoe UI" w:hAnsi="Segoe UI"/>
          <w:b/>
          <w:color w:val="FFFFFF"/>
          <w:sz w:val="17"/>
        </w:rPr>
        <w:t xml:space="preserve"> MỨC ĐỘ: P1 - CAO | MẤT MÁT DỮ LIỆU SẢN PHẨM </w:t>
      </w:r>
      <w:r>
        <w:rPr>
          <w:b/>
          <w:color w:val="475569"/>
          <w:sz w:val="18"/>
        </w:rPr>
        <w:t xml:space="preserve">  |  Vị trí: </w:t>
      </w:r>
      <w:r>
        <w:rPr>
          <w:rFonts w:ascii="Consolas" w:hAnsi="Consolas"/>
          <w:b/>
          <w:color w:val="1E3A8A"/>
          <w:sz w:val="18"/>
        </w:rPr>
        <w:t>app/Http/Controllers/Admin/ProductController.php (#59-#68)</w:t>
      </w:r>
    </w:p>
    <w:tbl>
      <w:tblPr>
        <w:tblW w:type="auto" w:w="0"/>
        <w:jc w:val="center"/>
        <w:tblLook w:firstColumn="1" w:firstRow="1" w:lastColumn="0" w:lastRow="0" w:noHBand="0" w:noVBand="1" w:val="04A0"/>
      </w:tblPr>
      <w:tblGrid>
        <w:gridCol w:w="10080"/>
      </w:tblGrid>
      <w:tr>
        <w:tc>
          <w:tcPr>
            <w:tcW w:type="dxa" w:w="10080"/>
            <w:shd w:fill="FFFBEB"/>
            <w:tcBorders>
              <w:top w:val="none"/>
              <w:left w:val="single" w:sz="24" w:space="0" w:color="D97706"/>
              <w:bottom w:val="none"/>
              <w:right w:val="none"/>
            </w:tcBorders>
            <w:tcMar>
              <w:top w:w="120" w:type="dxa"/>
              <w:bottom w:w="120" w:type="dxa"/>
              <w:left w:w="160" w:type="dxa"/>
              <w:right w:w="160" w:type="dxa"/>
            </w:tcMar>
          </w:tcPr>
          <w:p>
            <w:pPr>
              <w:spacing w:before="0" w:after="40"/>
            </w:pPr>
            <w:r>
              <w:rPr>
                <w:b/>
                <w:color w:val="D97706"/>
                <w:sz w:val="19"/>
              </w:rPr>
              <w:t>CHI TIẾT PHÂN TÍCH KỸ THUẬT &amp; TÁC ĐỘNG</w:t>
            </w:r>
          </w:p>
          <w:p>
            <w:pPr>
              <w:spacing w:before="60" w:after="60" w:line="276" w:lineRule="auto"/>
            </w:pPr>
            <w:r>
              <w:rPr>
                <w:b/>
                <w:color w:val="1E293B"/>
                <w:sz w:val="19"/>
              </w:rPr>
              <w:t xml:space="preserve">Bản chất lỗi: </w:t>
            </w:r>
            <w:r>
              <w:rPr>
                <w:color w:val="334155"/>
                <w:sz w:val="19"/>
              </w:rPr>
              <w:t>Trong các hàm store() và update(), mảng $data lấy từ request chỉ nhặt danh sách cố định các trường: name, description, price, sale_price, stock_quantity, category_id, sku... Hoàn toàn bỏ quên 2 trường quan trọng trong database là: brand_id (Thương hiệu) và is_domestic (Hàng nội địa / Nhập khẩu).</w:t>
            </w:r>
          </w:p>
          <w:p>
            <w:pPr>
              <w:spacing w:before="60" w:after="60" w:line="276" w:lineRule="auto"/>
            </w:pPr>
            <w:r>
              <w:rPr>
                <w:b/>
                <w:color w:val="1E293B"/>
                <w:sz w:val="19"/>
              </w:rPr>
              <w:t xml:space="preserve">Hệ quả thực tế: </w:t>
            </w:r>
            <w:r>
              <w:rPr>
                <w:color w:val="334155"/>
                <w:sz w:val="19"/>
              </w:rPr>
              <w:t>Dù form admin có gửi hay cơ sở dữ liệu có cột, sản phẩm mới tạo hoặc chỉnh sửa bởi Admin sẽ luôn bị mất thông tin Thương hiệu và nguồn gốc hàng hóa.</w:t>
            </w:r>
          </w:p>
          <w:p>
            <w:pPr>
              <w:spacing w:before="60" w:after="60" w:line="276" w:lineRule="auto"/>
            </w:pPr>
            <w:r>
              <w:rPr>
                <w:b/>
                <w:color w:val="1E293B"/>
                <w:sz w:val="19"/>
              </w:rPr>
              <w:t xml:space="preserve">Khuyến nghị khắc phục: </w:t>
            </w:r>
            <w:r>
              <w:rPr>
                <w:color w:val="334155"/>
                <w:sz w:val="19"/>
              </w:rPr>
              <w:t>Bổ sung 'brand_id' và 'is_domestic' vào danh sách $request-&gt;only() và Store/UpdateProductRequest rules.</w:t>
            </w:r>
          </w:p>
        </w:tc>
      </w:tr>
    </w:tbl>
    <w:p>
      <w:pPr>
        <w:spacing w:after="40"/>
      </w:pPr>
    </w:p>
    <w:p>
      <w:pPr>
        <w:spacing w:before="80" w:after="40"/>
      </w:pPr>
      <w:r>
        <w:rPr>
          <w:b/>
          <w:i/>
          <w:color w:val="B91C1C"/>
          <w:sz w:val="17"/>
        </w:rPr>
        <w:t>Đoạn mã nguồn hiện tại gây lỗi:</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 Admin/ProductController.php (Dòng 59-68)</w:t>
              <w:br/>
              <w:t>$data = $request-&gt;only([</w:t>
              <w:br/>
              <w:t xml:space="preserve">    'name', 'slug', 'description', 'price', 'sale_price', </w:t>
              <w:br/>
              <w:t xml:space="preserve">    'stock_quantity', 'category_id', 'is_active', 'is_featured'</w:t>
              <w:br/>
              <w:t>]); // THIẾU HOÀN TOÀN 'brand_id' VÀ 'is_domestic'!</w:t>
            </w:r>
          </w:p>
        </w:tc>
      </w:tr>
    </w:tbl>
    <w:p>
      <w:pPr>
        <w:spacing w:after="80"/>
      </w:pPr>
    </w:p>
    <w:p>
      <w:pPr>
        <w:spacing w:before="40" w:after="40"/>
      </w:pPr>
      <w:r>
        <w:rPr>
          <w:b/>
          <w:i/>
          <w:color w:val="166534"/>
          <w:sz w:val="17"/>
        </w:rPr>
        <w:t>Đề xuất sửa đổi (Code gợi ý):</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$data = $request-&gt;only([</w:t>
              <w:br/>
              <w:t xml:space="preserve">    'name', 'slug', 'description', 'price', 'sale_price', </w:t>
              <w:br/>
              <w:t xml:space="preserve">    'stock_quantity', 'category_id', 'brand_id', 'is_domestic',</w:t>
              <w:br/>
              <w:t xml:space="preserve">    'is_active', 'is_featured'</w:t>
              <w:br/>
              <w:t>]);</w:t>
            </w:r>
          </w:p>
        </w:tc>
      </w:tr>
    </w:tbl>
    <w:p>
      <w:pPr>
        <w:spacing w:after="80"/>
      </w:pPr>
    </w:p>
    <w:p>
      <w:pPr>
        <w:spacing w:after="160"/>
      </w:pPr>
    </w:p>
    <w:p>
      <w:pPr>
        <w:spacing w:before="320" w:after="40"/>
      </w:pPr>
      <w:r>
        <w:rPr>
          <w:rFonts w:ascii="Segoe UI" w:hAnsi="Segoe UI"/>
          <w:b/>
          <w:color w:val="0284C7"/>
          <w:sz w:val="30"/>
        </w:rPr>
        <w:t>PHẦN III: CÁC LỖI HIỂN THỊ, GIAO DIỆN &amp; TRẢI NGHIỆM (UI/UX)</w:t>
      </w:r>
    </w:p>
    <w:p>
      <w:pPr>
        <w:spacing w:before="0" w:after="240"/>
      </w:pPr>
      <w:r>
        <w:rPr>
          <w:rFonts w:ascii="Segoe UI" w:hAnsi="Segoe UI"/>
          <w:i/>
          <w:color w:val="64748B"/>
          <w:sz w:val="19"/>
        </w:rPr>
        <w:t>Nhóm lỗi ưu tiên P2 - Gây sai lệch thông tin hiển thị, thiếu sót tính năng và trải nghiệm người dùng kém liền mạch.</w:t>
      </w:r>
    </w:p>
    <w:p>
      <w:pPr>
        <w:spacing w:before="240" w:after="60"/>
      </w:pPr>
      <w:r>
        <w:rPr>
          <w:rFonts w:ascii="Segoe UI" w:hAnsi="Segoe UI"/>
          <w:b/>
          <w:color w:val="0F172A"/>
          <w:sz w:val="24"/>
        </w:rPr>
        <w:t>[ERR-DISP-01] Số lượng giỏ hàng trên Header bị đếm sai cách đối với Khách vãng lai</w:t>
      </w:r>
    </w:p>
    <w:p>
      <w:pPr>
        <w:spacing w:before="0" w:after="120"/>
      </w:pPr>
      <w:r>
        <w:rPr>
          <w:rFonts w:ascii="Segoe UI" w:hAnsi="Segoe UI"/>
          <w:b/>
          <w:color w:val="FFFFFF"/>
          <w:sz w:val="17"/>
        </w:rPr>
        <w:t xml:space="preserve"> MỨC ĐỘ: P2 - TRUNG BÌNH | SAI LỆCH BADGE SỐ LƯỢNG </w:t>
      </w:r>
      <w:r>
        <w:rPr>
          <w:b/>
          <w:color w:val="475569"/>
          <w:sz w:val="18"/>
        </w:rPr>
        <w:t xml:space="preserve">  |  Vị trí: </w:t>
      </w:r>
      <w:r>
        <w:rPr>
          <w:rFonts w:ascii="Consolas" w:hAnsi="Consolas"/>
          <w:b/>
          <w:color w:val="1E3A8A"/>
          <w:sz w:val="18"/>
        </w:rPr>
        <w:t>resources/views/layouts/client.blade.php (#79-#87)</w:t>
      </w:r>
    </w:p>
    <w:tbl>
      <w:tblPr>
        <w:tblW w:type="auto" w:w="0"/>
        <w:jc w:val="center"/>
        <w:tblLook w:firstColumn="1" w:firstRow="1" w:lastColumn="0" w:lastRow="0" w:noHBand="0" w:noVBand="1" w:val="04A0"/>
      </w:tblPr>
      <w:tblGrid>
        <w:gridCol w:w="10080"/>
      </w:tblGrid>
      <w:tr>
        <w:tc>
          <w:tcPr>
            <w:tcW w:type="dxa" w:w="10080"/>
            <w:shd w:fill="F0F9FF"/>
            <w:tcBorders>
              <w:top w:val="none"/>
              <w:left w:val="single" w:sz="24" w:space="0" w:color="0284C7"/>
              <w:bottom w:val="none"/>
              <w:right w:val="none"/>
            </w:tcBorders>
            <w:tcMar>
              <w:top w:w="120" w:type="dxa"/>
              <w:bottom w:w="120" w:type="dxa"/>
              <w:left w:w="160" w:type="dxa"/>
              <w:right w:w="160" w:type="dxa"/>
            </w:tcMar>
          </w:tcPr>
          <w:p>
            <w:pPr>
              <w:spacing w:before="0" w:after="40"/>
            </w:pPr>
            <w:r>
              <w:rPr>
                <w:b/>
                <w:color w:val="0284C7"/>
                <w:sz w:val="19"/>
              </w:rPr>
              <w:t>CHI TIẾT PHÂN TÍCH KỸ THUẬT &amp; TÁC ĐỘNG</w:t>
            </w:r>
          </w:p>
          <w:p>
            <w:pPr>
              <w:spacing w:before="60" w:after="60" w:line="276" w:lineRule="auto"/>
            </w:pPr>
            <w:r>
              <w:rPr>
                <w:b/>
                <w:color w:val="1E293B"/>
                <w:sz w:val="19"/>
              </w:rPr>
              <w:t xml:space="preserve">Bản chất lỗi: </w:t>
            </w:r>
            <w:r>
              <w:rPr>
                <w:color w:val="334155"/>
                <w:sz w:val="19"/>
              </w:rPr>
              <w:t>Đối với User đăng nhập: Badge hiển thị auth()-&gt;user()-&gt;cartItems-&gt;sum('quantity') (Đếm tổng số lượng món hàng, ví dụ mua 3 cái áo thì badge hiện số 3). Nhưng với Khách vãng lai (Guest): Badge lại hiển thị count(session('cart', [])) (Đếm số loại sản phẩm, mua 3 cái áo thì badge chỉ hiện số 1).</w:t>
            </w:r>
          </w:p>
          <w:p>
            <w:pPr>
              <w:spacing w:before="60" w:after="60" w:line="276" w:lineRule="auto"/>
            </w:pPr>
            <w:r>
              <w:rPr>
                <w:b/>
                <w:color w:val="1E293B"/>
                <w:sz w:val="19"/>
              </w:rPr>
              <w:t xml:space="preserve">Hệ quả thực tế: </w:t>
            </w:r>
            <w:r>
              <w:rPr>
                <w:color w:val="334155"/>
                <w:sz w:val="19"/>
              </w:rPr>
              <w:t>Khách vãng lai mua 5 sản phẩm nhưng icon giỏ hàng trên menu chỉ hiện số 1 hoặc 2, gây nhầm lẫn là website không nhận đủ số lượng.</w:t>
            </w:r>
          </w:p>
          <w:p>
            <w:pPr>
              <w:spacing w:before="60" w:after="60" w:line="276" w:lineRule="auto"/>
            </w:pPr>
            <w:r>
              <w:rPr>
                <w:b/>
                <w:color w:val="1E293B"/>
                <w:sz w:val="19"/>
              </w:rPr>
              <w:t xml:space="preserve">Khuyến nghị khắc phục: </w:t>
            </w:r>
            <w:r>
              <w:rPr>
                <w:color w:val="334155"/>
                <w:sz w:val="19"/>
              </w:rPr>
              <w:t>Đồng bộ cách tính đối với Guest bằng cách tính tổng quantity trong session: array_sum(array_column(session('cart', []), 'quantity')).</w:t>
            </w:r>
          </w:p>
        </w:tc>
      </w:tr>
    </w:tbl>
    <w:p>
      <w:pPr>
        <w:spacing w:after="40"/>
      </w:pPr>
    </w:p>
    <w:p>
      <w:pPr>
        <w:spacing w:before="80" w:after="40"/>
      </w:pPr>
      <w:r>
        <w:rPr>
          <w:b/>
          <w:i/>
          <w:color w:val="B91C1C"/>
          <w:sz w:val="17"/>
        </w:rPr>
        <w:t>Đoạn mã nguồn hiện tại gây lỗi:</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 layouts/client.blade.php (Dòng 81)</w:t>
              <w:br/>
              <w:t>@auth</w:t>
              <w:br/>
              <w:t xml:space="preserve">    {{ auth()-&gt;user()-&gt;cartItems-&gt;sum('quantity') }} &lt;!-- Hiện 3 --&gt;</w:t>
              <w:br/>
              <w:t>@else</w:t>
              <w:br/>
              <w:t xml:space="preserve">    {{ count(session('cart', [])) }}                  &lt;!-- Hiện 1 (SAI) --&gt;</w:t>
              <w:br/>
              <w:t>@endauth</w:t>
            </w:r>
          </w:p>
        </w:tc>
      </w:tr>
    </w:tbl>
    <w:p>
      <w:pPr>
        <w:spacing w:after="80"/>
      </w:pPr>
    </w:p>
    <w:p>
      <w:pPr>
        <w:spacing w:before="40" w:after="40"/>
      </w:pPr>
      <w:r>
        <w:rPr>
          <w:b/>
          <w:i/>
          <w:color w:val="166534"/>
          <w:sz w:val="17"/>
        </w:rPr>
        <w:t>Đề xuất sửa đổi (Code gợi ý):</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@else</w:t>
              <w:br/>
              <w:t xml:space="preserve">    {{ array_sum(array_column(session('cart', []), 'quantity')) }}</w:t>
              <w:br/>
              <w:t>@endauth</w:t>
            </w:r>
          </w:p>
        </w:tc>
      </w:tr>
    </w:tbl>
    <w:p>
      <w:pPr>
        <w:spacing w:after="80"/>
      </w:pPr>
    </w:p>
    <w:p>
      <w:pPr>
        <w:spacing w:after="160"/>
      </w:pPr>
    </w:p>
    <w:p>
      <w:pPr>
        <w:spacing w:before="240" w:after="60"/>
      </w:pPr>
      <w:r>
        <w:rPr>
          <w:rFonts w:ascii="Segoe UI" w:hAnsi="Segoe UI"/>
          <w:b/>
          <w:color w:val="0F172A"/>
          <w:sz w:val="24"/>
        </w:rPr>
        <w:t>[ERR-DISP-02] Giỏ hàng &amp; Chi tiết đơn hàng không hiển thị Màu sắc / Kích thước / Gói bảo hành</w:t>
      </w:r>
    </w:p>
    <w:p>
      <w:pPr>
        <w:spacing w:before="0" w:after="120"/>
      </w:pPr>
      <w:r>
        <w:rPr>
          <w:rFonts w:ascii="Segoe UI" w:hAnsi="Segoe UI"/>
          <w:b/>
          <w:color w:val="FFFFFF"/>
          <w:sz w:val="17"/>
        </w:rPr>
        <w:t xml:space="preserve"> MỨC ĐỘ: P2 - TRUNG BÌNH | THIẾU THÔNG TIN MẶT HÀNG </w:t>
      </w:r>
      <w:r>
        <w:rPr>
          <w:b/>
          <w:color w:val="475569"/>
          <w:sz w:val="18"/>
        </w:rPr>
        <w:t xml:space="preserve">  |  Vị trí: </w:t>
      </w:r>
      <w:r>
        <w:rPr>
          <w:rFonts w:ascii="Consolas" w:hAnsi="Consolas"/>
          <w:b/>
          <w:color w:val="1E3A8A"/>
          <w:sz w:val="18"/>
        </w:rPr>
        <w:t>resources/views/cart.blade.php, profile.blade.php, resources/views/admin/orders/show.blade.php</w:t>
      </w:r>
    </w:p>
    <w:tbl>
      <w:tblPr>
        <w:tblW w:type="auto" w:w="0"/>
        <w:jc w:val="center"/>
        <w:tblLook w:firstColumn="1" w:firstRow="1" w:lastColumn="0" w:lastRow="0" w:noHBand="0" w:noVBand="1" w:val="04A0"/>
      </w:tblPr>
      <w:tblGrid>
        <w:gridCol w:w="10080"/>
      </w:tblGrid>
      <w:tr>
        <w:tc>
          <w:tcPr>
            <w:tcW w:type="dxa" w:w="10080"/>
            <w:shd w:fill="F0F9FF"/>
            <w:tcBorders>
              <w:top w:val="none"/>
              <w:left w:val="single" w:sz="24" w:space="0" w:color="0284C7"/>
              <w:bottom w:val="none"/>
              <w:right w:val="none"/>
            </w:tcBorders>
            <w:tcMar>
              <w:top w:w="120" w:type="dxa"/>
              <w:bottom w:w="120" w:type="dxa"/>
              <w:left w:w="160" w:type="dxa"/>
              <w:right w:w="160" w:type="dxa"/>
            </w:tcMar>
          </w:tcPr>
          <w:p>
            <w:pPr>
              <w:spacing w:before="0" w:after="40"/>
            </w:pPr>
            <w:r>
              <w:rPr>
                <w:b/>
                <w:color w:val="0284C7"/>
                <w:sz w:val="19"/>
              </w:rPr>
              <w:t>CHI TIẾT PHÂN TÍCH KỸ THUẬT &amp; TÁC ĐỘNG</w:t>
            </w:r>
          </w:p>
          <w:p>
            <w:pPr>
              <w:spacing w:before="60" w:after="60" w:line="276" w:lineRule="auto"/>
            </w:pPr>
            <w:r>
              <w:rPr>
                <w:b/>
                <w:color w:val="1E293B"/>
                <w:sz w:val="19"/>
              </w:rPr>
              <w:t xml:space="preserve">Bản chất lỗi: </w:t>
            </w:r>
            <w:r>
              <w:rPr>
                <w:color w:val="334155"/>
                <w:sz w:val="19"/>
              </w:rPr>
              <w:t>Bảng order_items và cart_items đều có liên kết variant và warranty. Tuy nhiên, trên giao diện giỏ hàng và danh sách đơn hàng đã mua trong hồ sơ cá nhân, website chỉ in tên sản phẩm thuần túy: $item-&gt;product-&gt;name. Không có bất kỳ dòng chữ nào hiển thị Phân loại: Màu sắc, Kích thước hoặc Gói bảo hành đính kèm.</w:t>
            </w:r>
          </w:p>
          <w:p>
            <w:pPr>
              <w:spacing w:before="60" w:after="60" w:line="276" w:lineRule="auto"/>
            </w:pPr>
            <w:r>
              <w:rPr>
                <w:b/>
                <w:color w:val="1E293B"/>
                <w:sz w:val="19"/>
              </w:rPr>
              <w:t xml:space="preserve">Hệ quả thực tế: </w:t>
            </w:r>
            <w:r>
              <w:rPr>
                <w:color w:val="334155"/>
                <w:sz w:val="19"/>
              </w:rPr>
              <w:t>Khách hàng mua 2 sản phẩm cùng loại nhưng khác màu sắc/kích cỡ, vào giỏ hàng hay đơn mua thấy 2 dòng giống hệt nhau, không phân biệt được mình đã chọn đúng màu hay chưa.</w:t>
            </w:r>
          </w:p>
          <w:p>
            <w:pPr>
              <w:spacing w:before="60" w:after="60" w:line="276" w:lineRule="auto"/>
            </w:pPr>
            <w:r>
              <w:rPr>
                <w:b/>
                <w:color w:val="1E293B"/>
                <w:sz w:val="19"/>
              </w:rPr>
              <w:t xml:space="preserve">Khuyến nghị khắc phục: </w:t>
            </w:r>
            <w:r>
              <w:rPr>
                <w:color w:val="334155"/>
                <w:sz w:val="19"/>
              </w:rPr>
              <w:t>Thêm block hiển thị thông tin thuộc tính biến thể và bảo hành dưới tên sản phẩm.</w:t>
            </w:r>
          </w:p>
        </w:tc>
      </w:tr>
    </w:tbl>
    <w:p>
      <w:pPr>
        <w:spacing w:after="40"/>
      </w:pPr>
    </w:p>
    <w:p>
      <w:pPr>
        <w:spacing w:before="80" w:after="40"/>
      </w:pPr>
      <w:r>
        <w:rPr>
          <w:b/>
          <w:i/>
          <w:color w:val="B91C1C"/>
          <w:sz w:val="17"/>
        </w:rPr>
        <w:t>Đoạn mã nguồn hiện tại gây lỗi:</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 cart.blade.php &amp; profile.blade.php</w:t>
              <w:br/>
              <w:t>&lt;h3 class="font-medium text-slate-800"&gt;{{ $item-&gt;product-&gt;name }}&lt;/h3&gt;</w:t>
              <w:br/>
              <w:t>&lt;!-- THIẾU HOÀN TOÀN: {{ $item-&gt;variant-&gt;color }} - {{ $item-&gt;variant-&gt;size }} - {{ $item-&gt;warranty-&gt;name }} --&gt;</w:t>
            </w:r>
          </w:p>
        </w:tc>
      </w:tr>
    </w:tbl>
    <w:p>
      <w:pPr>
        <w:spacing w:after="80"/>
      </w:pPr>
    </w:p>
    <w:p>
      <w:pPr>
        <w:spacing w:before="40" w:after="40"/>
      </w:pPr>
      <w:r>
        <w:rPr>
          <w:b/>
          <w:i/>
          <w:color w:val="166534"/>
          <w:sz w:val="17"/>
        </w:rPr>
        <w:t>Đề xuất sửa đổi (Code gợi ý):</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@if($item-&gt;variant)</w:t>
              <w:br/>
              <w:t xml:space="preserve">    &lt;p class="text-xs text-slate-500"&gt;Màu: {{ $item-&gt;variant-&gt;color }} | Size: {{ $item-&gt;variant-&gt;size }}&lt;/p&gt;</w:t>
              <w:br/>
              <w:t>@endif</w:t>
              <w:br/>
              <w:t>@if($item-&gt;warranty)</w:t>
              <w:br/>
              <w:t xml:space="preserve">    &lt;p class="text-xs text-emerald-600"&gt;Bảo hành: {{ $item-&gt;warranty-&gt;name }} (+{{ number_format($item-&gt;warranty-&gt;price) }}đ)&lt;/p&gt;</w:t>
              <w:br/>
              <w:t>@endif</w:t>
            </w:r>
          </w:p>
        </w:tc>
      </w:tr>
    </w:tbl>
    <w:p>
      <w:pPr>
        <w:spacing w:after="80"/>
      </w:pPr>
    </w:p>
    <w:p>
      <w:pPr>
        <w:spacing w:after="160"/>
      </w:pPr>
    </w:p>
    <w:p>
      <w:pPr>
        <w:spacing w:before="240" w:after="60"/>
      </w:pPr>
      <w:r>
        <w:rPr>
          <w:rFonts w:ascii="Segoe UI" w:hAnsi="Segoe UI"/>
          <w:b/>
          <w:color w:val="0F172A"/>
          <w:sz w:val="24"/>
        </w:rPr>
        <w:t>[ERR-DISP-03] Mã giới thiệu (Referral Code) và Điểm thưởng bị ẩn trong Hồ sơ cá nhân</w:t>
      </w:r>
    </w:p>
    <w:p>
      <w:pPr>
        <w:spacing w:before="0" w:after="120"/>
      </w:pPr>
      <w:r>
        <w:rPr>
          <w:rFonts w:ascii="Segoe UI" w:hAnsi="Segoe UI"/>
          <w:b/>
          <w:color w:val="FFFFFF"/>
          <w:sz w:val="17"/>
        </w:rPr>
        <w:t xml:space="preserve"> MỨC ĐỘ: P2 - TRUNG BÌNH | TÍNH NĂNG BỊ BỎ QUÊN </w:t>
      </w:r>
      <w:r>
        <w:rPr>
          <w:b/>
          <w:color w:val="475569"/>
          <w:sz w:val="18"/>
        </w:rPr>
        <w:t xml:space="preserve">  |  Vị trí: </w:t>
      </w:r>
      <w:r>
        <w:rPr>
          <w:rFonts w:ascii="Consolas" w:hAnsi="Consolas"/>
          <w:b/>
          <w:color w:val="1E3A8A"/>
          <w:sz w:val="18"/>
        </w:rPr>
        <w:t>resources/views/profile.blade.php (#14-#19)</w:t>
      </w:r>
    </w:p>
    <w:tbl>
      <w:tblPr>
        <w:tblW w:type="auto" w:w="0"/>
        <w:jc w:val="center"/>
        <w:tblLook w:firstColumn="1" w:firstRow="1" w:lastColumn="0" w:lastRow="0" w:noHBand="0" w:noVBand="1" w:val="04A0"/>
      </w:tblPr>
      <w:tblGrid>
        <w:gridCol w:w="10080"/>
      </w:tblGrid>
      <w:tr>
        <w:tc>
          <w:tcPr>
            <w:tcW w:type="dxa" w:w="10080"/>
            <w:shd w:fill="F0F9FF"/>
            <w:tcBorders>
              <w:top w:val="none"/>
              <w:left w:val="single" w:sz="24" w:space="0" w:color="0284C7"/>
              <w:bottom w:val="none"/>
              <w:right w:val="none"/>
            </w:tcBorders>
            <w:tcMar>
              <w:top w:w="120" w:type="dxa"/>
              <w:bottom w:w="120" w:type="dxa"/>
              <w:left w:w="160" w:type="dxa"/>
              <w:right w:w="160" w:type="dxa"/>
            </w:tcMar>
          </w:tcPr>
          <w:p>
            <w:pPr>
              <w:spacing w:before="0" w:after="40"/>
            </w:pPr>
            <w:r>
              <w:rPr>
                <w:b/>
                <w:color w:val="0284C7"/>
                <w:sz w:val="19"/>
              </w:rPr>
              <w:t>CHI TIẾT PHÂN TÍCH KỸ THUẬT &amp; TÁC ĐỘNG</w:t>
            </w:r>
          </w:p>
          <w:p>
            <w:pPr>
              <w:spacing w:before="60" w:after="60" w:line="276" w:lineRule="auto"/>
            </w:pPr>
            <w:r>
              <w:rPr>
                <w:b/>
                <w:color w:val="1E293B"/>
                <w:sz w:val="19"/>
              </w:rPr>
              <w:t xml:space="preserve">Bản chất lỗi: </w:t>
            </w:r>
            <w:r>
              <w:rPr>
                <w:color w:val="334155"/>
                <w:sz w:val="19"/>
              </w:rPr>
              <w:t>Hệ thống cơ sở dữ liệu có bảng users lưu trường referral_code (mã giới thiệu để nhận hoa hồng/quà) và trường points (điểm thưởng tích lũy). Tuy nhiên, giao diện trang Profile người dùng chỉ hiển thị đúng Tên, Email, Số điện thoại và Địa chỉ. Không có ô nào hiển thị mã giới thiệu và số điểm hiện có của khách.</w:t>
            </w:r>
          </w:p>
          <w:p>
            <w:pPr>
              <w:spacing w:before="60" w:after="60" w:line="276" w:lineRule="auto"/>
            </w:pPr>
            <w:r>
              <w:rPr>
                <w:b/>
                <w:color w:val="1E293B"/>
                <w:sz w:val="19"/>
              </w:rPr>
              <w:t xml:space="preserve">Hệ quả thực tế: </w:t>
            </w:r>
            <w:r>
              <w:rPr>
                <w:color w:val="334155"/>
                <w:sz w:val="19"/>
              </w:rPr>
              <w:t>Khách hàng không biết mã giới thiệu của mình là gì để gửi cho bạn bè, cũng không theo dõi được điểm thưởng của bản thân sau khi mua hàng.</w:t>
            </w:r>
          </w:p>
          <w:p>
            <w:pPr>
              <w:spacing w:before="60" w:after="60" w:line="276" w:lineRule="auto"/>
            </w:pPr>
            <w:r>
              <w:rPr>
                <w:b/>
                <w:color w:val="1E293B"/>
                <w:sz w:val="19"/>
              </w:rPr>
              <w:t xml:space="preserve">Khuyến nghị khắc phục: </w:t>
            </w:r>
            <w:r>
              <w:rPr>
                <w:color w:val="334155"/>
                <w:sz w:val="19"/>
              </w:rPr>
              <w:t>Bổ sung 1 thẻ Widget thống kê: Hiển thị Điểm Tích Lũy và Mã Giới Thiệu (kèm nút Copy link giới thiệu nhanh).</w:t>
            </w:r>
          </w:p>
        </w:tc>
      </w:tr>
    </w:tbl>
    <w:p>
      <w:pPr>
        <w:spacing w:after="40"/>
      </w:pPr>
    </w:p>
    <w:p>
      <w:pPr>
        <w:spacing w:before="80" w:after="40"/>
      </w:pPr>
      <w:r>
        <w:rPr>
          <w:b/>
          <w:i/>
          <w:color w:val="B91C1C"/>
          <w:sz w:val="17"/>
        </w:rPr>
        <w:t>Đoạn mã nguồn hiện tại gây lỗi:</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 profile.blade.php</w:t>
              <w:br/>
              <w:t>// Hoàn toàn không có auth()-&gt;user()-&gt;referral_code hay auth()-&gt;user()-&gt;points</w:t>
            </w:r>
          </w:p>
        </w:tc>
      </w:tr>
    </w:tbl>
    <w:p>
      <w:pPr>
        <w:spacing w:after="80"/>
      </w:pPr>
    </w:p>
    <w:p>
      <w:pPr>
        <w:spacing w:before="40" w:after="40"/>
      </w:pPr>
      <w:r>
        <w:rPr>
          <w:b/>
          <w:i/>
          <w:color w:val="166534"/>
          <w:sz w:val="17"/>
        </w:rPr>
        <w:t>Đề xuất sửa đổi (Code gợi ý):</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&lt;div class="bg-white p-4 rounded-xl shadow-sm border border-slate-100"&gt;</w:t>
              <w:br/>
              <w:t xml:space="preserve">    &lt;p class="text-xs text-slate-500"&gt;Điểm thưởng&lt;/p&gt;</w:t>
              <w:br/>
              <w:t xml:space="preserve">    &lt;p class="text-xl font-bold text-amber-600"&gt;{{ number_format(auth()-&gt;user()-&gt;points) }} đ&lt;/p&gt;</w:t>
              <w:br/>
              <w:t xml:space="preserve">    &lt;p class="text-xs text-slate-500 mt-2"&gt;Mã giới thiệu: &lt;span class="font-mono font-bold"&gt;{{ auth()-&gt;user()-&gt;referral_code }}&lt;/span&gt;&lt;/p&gt;</w:t>
              <w:br/>
              <w:t>&lt;/div&gt;</w:t>
            </w:r>
          </w:p>
        </w:tc>
      </w:tr>
    </w:tbl>
    <w:p>
      <w:pPr>
        <w:spacing w:after="80"/>
      </w:pPr>
    </w:p>
    <w:p>
      <w:pPr>
        <w:spacing w:after="160"/>
      </w:pPr>
    </w:p>
    <w:p>
      <w:pPr>
        <w:spacing w:before="240" w:after="60"/>
      </w:pPr>
      <w:r>
        <w:rPr>
          <w:rFonts w:ascii="Segoe UI" w:hAnsi="Segoe UI"/>
          <w:b/>
          <w:color w:val="0F172A"/>
          <w:sz w:val="24"/>
        </w:rPr>
        <w:t>[ERR-DISP-04] Nút Vòng quay may mắn hiển thị thông tin chi phí không linh hoạt</w:t>
      </w:r>
    </w:p>
    <w:p>
      <w:pPr>
        <w:spacing w:before="0" w:after="120"/>
      </w:pPr>
      <w:r>
        <w:rPr>
          <w:rFonts w:ascii="Segoe UI" w:hAnsi="Segoe UI"/>
          <w:b/>
          <w:color w:val="FFFFFF"/>
          <w:sz w:val="17"/>
        </w:rPr>
        <w:t xml:space="preserve"> MỨC ĐỘ: P2 - TRUNG BÌNH | HIỂN THỊ SAI NGHIỆP VỤ </w:t>
      </w:r>
      <w:r>
        <w:rPr>
          <w:b/>
          <w:color w:val="475569"/>
          <w:sz w:val="18"/>
        </w:rPr>
        <w:t xml:space="preserve">  |  Vị trí: </w:t>
      </w:r>
      <w:r>
        <w:rPr>
          <w:rFonts w:ascii="Consolas" w:hAnsi="Consolas"/>
          <w:b/>
          <w:color w:val="1E3A8A"/>
          <w:sz w:val="18"/>
        </w:rPr>
        <w:t>resources/views/game/wheel.blade.php (#124)</w:t>
      </w:r>
    </w:p>
    <w:tbl>
      <w:tblPr>
        <w:tblW w:type="auto" w:w="0"/>
        <w:jc w:val="center"/>
        <w:tblLook w:firstColumn="1" w:firstRow="1" w:lastColumn="0" w:lastRow="0" w:noHBand="0" w:noVBand="1" w:val="04A0"/>
      </w:tblPr>
      <w:tblGrid>
        <w:gridCol w:w="10080"/>
      </w:tblGrid>
      <w:tr>
        <w:tc>
          <w:tcPr>
            <w:tcW w:type="dxa" w:w="10080"/>
            <w:shd w:fill="F0F9FF"/>
            <w:tcBorders>
              <w:top w:val="none"/>
              <w:left w:val="single" w:sz="24" w:space="0" w:color="0284C7"/>
              <w:bottom w:val="none"/>
              <w:right w:val="none"/>
            </w:tcBorders>
            <w:tcMar>
              <w:top w:w="120" w:type="dxa"/>
              <w:bottom w:w="120" w:type="dxa"/>
              <w:left w:w="160" w:type="dxa"/>
              <w:right w:w="160" w:type="dxa"/>
            </w:tcMar>
          </w:tcPr>
          <w:p>
            <w:pPr>
              <w:spacing w:before="0" w:after="40"/>
            </w:pPr>
            <w:r>
              <w:rPr>
                <w:b/>
                <w:color w:val="0284C7"/>
                <w:sz w:val="19"/>
              </w:rPr>
              <w:t>CHI TIẾT PHÂN TÍCH KỸ THUẬT &amp; TÁC ĐỘNG</w:t>
            </w:r>
          </w:p>
          <w:p>
            <w:pPr>
              <w:spacing w:before="60" w:after="60" w:line="276" w:lineRule="auto"/>
            </w:pPr>
            <w:r>
              <w:rPr>
                <w:b/>
                <w:color w:val="1E293B"/>
                <w:sz w:val="19"/>
              </w:rPr>
              <w:t xml:space="preserve">Bản chất lỗi: </w:t>
            </w:r>
            <w:r>
              <w:rPr>
                <w:color w:val="334155"/>
                <w:sz w:val="19"/>
              </w:rPr>
              <w:t>Controller GameController quy định: Mỗi người dùng mỗi ngày được miễn phí 1 lượt quay đầu tiên ($isFreeSpin = true), từ lượt thứ 2 trở đi mới tốn 20 điểm. Tuy nhiên trên giao diện Blade, nút bấm quay lại ghi cứng chữ: Quay Thưởng (20đ).</w:t>
            </w:r>
          </w:p>
          <w:p>
            <w:pPr>
              <w:spacing w:before="60" w:after="60" w:line="276" w:lineRule="auto"/>
            </w:pPr>
            <w:r>
              <w:rPr>
                <w:b/>
                <w:color w:val="1E293B"/>
                <w:sz w:val="19"/>
              </w:rPr>
              <w:t xml:space="preserve">Hệ quả thực tế: </w:t>
            </w:r>
            <w:r>
              <w:rPr>
                <w:color w:val="334155"/>
                <w:sz w:val="19"/>
              </w:rPr>
              <w:t>Khách hàng mới có 0 điểm tưởng rằng phải nạp tiền hoặc tích điểm mới được quay nên không dám bấm, bỏ lỡ lượt quay miễn phí mỗi ngày.</w:t>
            </w:r>
          </w:p>
          <w:p>
            <w:pPr>
              <w:spacing w:before="60" w:after="60" w:line="276" w:lineRule="auto"/>
            </w:pPr>
            <w:r>
              <w:rPr>
                <w:b/>
                <w:color w:val="1E293B"/>
                <w:sz w:val="19"/>
              </w:rPr>
              <w:t xml:space="preserve">Khuyến nghị khắc phục: </w:t>
            </w:r>
            <w:r>
              <w:rPr>
                <w:color w:val="334155"/>
                <w:sz w:val="19"/>
              </w:rPr>
              <w:t>Render nhãn nút bấm động dựa trên biến $isFreeSpin từ controller truyền sang.</w:t>
            </w:r>
          </w:p>
        </w:tc>
      </w:tr>
    </w:tbl>
    <w:p>
      <w:pPr>
        <w:spacing w:after="40"/>
      </w:pPr>
    </w:p>
    <w:p>
      <w:pPr>
        <w:spacing w:before="80" w:after="40"/>
      </w:pPr>
      <w:r>
        <w:rPr>
          <w:b/>
          <w:i/>
          <w:color w:val="B91C1C"/>
          <w:sz w:val="17"/>
        </w:rPr>
        <w:t>Đoạn mã nguồn hiện tại gây lỗi:</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 game/wheel.blade.php (Dòng 124)</w:t>
              <w:br/>
              <w:t xml:space="preserve">&lt;button id="spinBtn"&gt;Quay Thưởng (20đ)&lt;/button&gt; </w:t>
              <w:br/>
              <w:t>&lt;!-- Khách hàng chưa quay lượt nào vẫn thấy ghi tốn 20đ! --&gt;</w:t>
            </w:r>
          </w:p>
        </w:tc>
      </w:tr>
    </w:tbl>
    <w:p>
      <w:pPr>
        <w:spacing w:after="80"/>
      </w:pPr>
    </w:p>
    <w:p>
      <w:pPr>
        <w:spacing w:before="40" w:after="40"/>
      </w:pPr>
      <w:r>
        <w:rPr>
          <w:b/>
          <w:i/>
          <w:color w:val="166534"/>
          <w:sz w:val="17"/>
        </w:rPr>
        <w:t>Đề xuất sửa đổi (Code gợi ý):</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&lt;button id="spinBtn"&gt;</w:t>
              <w:br/>
              <w:t xml:space="preserve">    {{ $isFreeSpin ? 'Quay Miễn Phí (Lượt 1)' : 'Quay Thưởng (20 điểm)' }}</w:t>
              <w:br/>
              <w:t>&lt;/button&gt;</w:t>
            </w:r>
          </w:p>
        </w:tc>
      </w:tr>
    </w:tbl>
    <w:p>
      <w:pPr>
        <w:spacing w:after="80"/>
      </w:pPr>
    </w:p>
    <w:p>
      <w:pPr>
        <w:spacing w:after="160"/>
      </w:pPr>
    </w:p>
    <w:p>
      <w:pPr>
        <w:spacing w:before="240" w:after="60"/>
      </w:pPr>
      <w:r>
        <w:rPr>
          <w:rFonts w:ascii="Segoe UI" w:hAnsi="Segoe UI"/>
          <w:b/>
          <w:color w:val="0F172A"/>
          <w:sz w:val="24"/>
        </w:rPr>
        <w:t>[ERR-DISP-05] Trang danh sách sản phẩm thiếu hẳn bộ lọc Giá tiền và Tình trạng kho hàng</w:t>
      </w:r>
    </w:p>
    <w:p>
      <w:pPr>
        <w:spacing w:before="0" w:after="120"/>
      </w:pPr>
      <w:r>
        <w:rPr>
          <w:rFonts w:ascii="Segoe UI" w:hAnsi="Segoe UI"/>
          <w:b/>
          <w:color w:val="FFFFFF"/>
          <w:sz w:val="17"/>
        </w:rPr>
        <w:t xml:space="preserve"> MỨC ĐỘ: P2 - TRUNG BÌNH | THIẾU TÍNH NĂNG GIAO DIỆN </w:t>
      </w:r>
      <w:r>
        <w:rPr>
          <w:b/>
          <w:color w:val="475569"/>
          <w:sz w:val="18"/>
        </w:rPr>
        <w:t xml:space="preserve">  |  Vị trí: </w:t>
      </w:r>
      <w:r>
        <w:rPr>
          <w:rFonts w:ascii="Consolas" w:hAnsi="Consolas"/>
          <w:b/>
          <w:color w:val="1E3A8A"/>
          <w:sz w:val="18"/>
        </w:rPr>
        <w:t>resources/views/products/index.blade.php (#85-#131) &amp; ProductController.php (#55-#65)</w:t>
      </w:r>
    </w:p>
    <w:tbl>
      <w:tblPr>
        <w:tblW w:type="auto" w:w="0"/>
        <w:jc w:val="center"/>
        <w:tblLook w:firstColumn="1" w:firstRow="1" w:lastColumn="0" w:lastRow="0" w:noHBand="0" w:noVBand="1" w:val="04A0"/>
      </w:tblPr>
      <w:tblGrid>
        <w:gridCol w:w="10080"/>
      </w:tblGrid>
      <w:tr>
        <w:tc>
          <w:tcPr>
            <w:tcW w:type="dxa" w:w="10080"/>
            <w:shd w:fill="F0F9FF"/>
            <w:tcBorders>
              <w:top w:val="none"/>
              <w:left w:val="single" w:sz="24" w:space="0" w:color="0284C7"/>
              <w:bottom w:val="none"/>
              <w:right w:val="none"/>
            </w:tcBorders>
            <w:tcMar>
              <w:top w:w="120" w:type="dxa"/>
              <w:bottom w:w="120" w:type="dxa"/>
              <w:left w:w="160" w:type="dxa"/>
              <w:right w:w="160" w:type="dxa"/>
            </w:tcMar>
          </w:tcPr>
          <w:p>
            <w:pPr>
              <w:spacing w:before="0" w:after="40"/>
            </w:pPr>
            <w:r>
              <w:rPr>
                <w:b/>
                <w:color w:val="0284C7"/>
                <w:sz w:val="19"/>
              </w:rPr>
              <w:t>CHI TIẾT PHÂN TÍCH KỸ THUẬT &amp; TÁC ĐỘNG</w:t>
            </w:r>
          </w:p>
          <w:p>
            <w:pPr>
              <w:spacing w:before="60" w:after="60" w:line="276" w:lineRule="auto"/>
            </w:pPr>
            <w:r>
              <w:rPr>
                <w:b/>
                <w:color w:val="1E293B"/>
                <w:sz w:val="19"/>
              </w:rPr>
              <w:t xml:space="preserve">Bản chất lỗi: </w:t>
            </w:r>
            <w:r>
              <w:rPr>
                <w:color w:val="334155"/>
                <w:sz w:val="19"/>
              </w:rPr>
              <w:t>Trong ProductController::index(), lập trình viên backend đã viết sẵn logic lọc cực kỳ hoàn chỉnh: hỗ trợ lọc theo khoảng giá price_min, price_max và tình trạng còn hàng in_stock. Thế nhưng trên giao diện bộ lọc products/index.blade.php, frontend chỉ vẽ mỗi dropdown chọn Danh Mục và Thương Hiệu, thiếu hẳn 2 ô nhập giá và checkbox còn hàng.</w:t>
            </w:r>
          </w:p>
          <w:p>
            <w:pPr>
              <w:spacing w:before="60" w:after="60" w:line="276" w:lineRule="auto"/>
            </w:pPr>
            <w:r>
              <w:rPr>
                <w:b/>
                <w:color w:val="1E293B"/>
                <w:sz w:val="19"/>
              </w:rPr>
              <w:t xml:space="preserve">Hệ quả thực tế: </w:t>
            </w:r>
            <w:r>
              <w:rPr>
                <w:color w:val="334155"/>
                <w:sz w:val="19"/>
              </w:rPr>
              <w:t>Tính năng lọc giá và tồn kho đã được code backend nhưng khách hàng không có giao diện để bấm chọn, làm giảm khả năng tìm kiếm sản phẩm theo túi tiền.</w:t>
            </w:r>
          </w:p>
          <w:p>
            <w:pPr>
              <w:spacing w:before="60" w:after="60" w:line="276" w:lineRule="auto"/>
            </w:pPr>
            <w:r>
              <w:rPr>
                <w:b/>
                <w:color w:val="1E293B"/>
                <w:sz w:val="19"/>
              </w:rPr>
              <w:t xml:space="preserve">Khuyến nghị khắc phục: </w:t>
            </w:r>
            <w:r>
              <w:rPr>
                <w:color w:val="334155"/>
                <w:sz w:val="19"/>
              </w:rPr>
              <w:t>Bổ sung 2 ô nhập khoảng giá (Từ giá - Đến giá) và checkbox 'Chỉ hiển thị sản phẩm còn hàng' vào thanh sidebar lọc sản phẩm.</w:t>
            </w:r>
          </w:p>
        </w:tc>
      </w:tr>
    </w:tbl>
    <w:p>
      <w:pPr>
        <w:spacing w:after="40"/>
      </w:pPr>
    </w:p>
    <w:p>
      <w:pPr>
        <w:spacing w:before="80" w:after="40"/>
      </w:pPr>
      <w:r>
        <w:rPr>
          <w:b/>
          <w:i/>
          <w:color w:val="B91C1C"/>
          <w:sz w:val="17"/>
        </w:rPr>
        <w:t>Đoạn mã nguồn hiện tại gây lỗi:</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 ProductController.php đã có:</w:t>
              <w:br/>
              <w:t>if ($request-&gt;filled('price_min')) { $query-&gt;where('price', '&gt;=', $request-&gt;price_min); }</w:t>
              <w:br/>
              <w:t>if ($request-&gt;filled('price_max')) { $query-&gt;where('price', '&lt;=', $request-&gt;price_max); }</w:t>
              <w:br/>
              <w:t>if ($request-&gt;boolean('in_stock')) { $query-&gt;where('stock_quantity', '&gt;', 0); }</w:t>
              <w:br/>
              <w:t>// NHƯNG GIAO DIỆN BLADE HOÀN TOÀN KHÔNG CÓ INPUT NÀY!</w:t>
            </w:r>
          </w:p>
        </w:tc>
      </w:tr>
    </w:tbl>
    <w:p>
      <w:pPr>
        <w:spacing w:after="80"/>
      </w:pPr>
    </w:p>
    <w:p>
      <w:pPr>
        <w:spacing w:before="40" w:after="40"/>
      </w:pPr>
      <w:r>
        <w:rPr>
          <w:b/>
          <w:i/>
          <w:color w:val="166534"/>
          <w:sz w:val="17"/>
        </w:rPr>
        <w:t>Đề xuất sửa đổi (Code gợi ý):</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&lt;div class="mt-4"&gt;</w:t>
              <w:br/>
              <w:t xml:space="preserve">    &lt;label class="text-xs font-semibold"&gt;Khoảng giá (VNĐ)&lt;/label&gt;</w:t>
              <w:br/>
              <w:t xml:space="preserve">    &lt;div class="flex gap-2 mt-1"&gt;</w:t>
              <w:br/>
              <w:t xml:space="preserve">        &lt;input type="number" name="price_min" value="{{ request('price_min') }}" placeholder="Tối thiểu" class="form-input" /&gt;</w:t>
              <w:br/>
              <w:t xml:space="preserve">        &lt;input type="number" name="price_max" value="{{ request('price_max') }}" placeholder="Tối đa" class="form-input" /&gt;</w:t>
              <w:br/>
              <w:t xml:space="preserve">    &lt;/div&gt;</w:t>
              <w:br/>
              <w:t>&lt;/div&gt;</w:t>
            </w:r>
          </w:p>
        </w:tc>
      </w:tr>
    </w:tbl>
    <w:p>
      <w:pPr>
        <w:spacing w:after="80"/>
      </w:pPr>
    </w:p>
    <w:p>
      <w:pPr>
        <w:spacing w:after="160"/>
      </w:pPr>
    </w:p>
    <w:p>
      <w:pPr>
        <w:spacing w:before="240" w:after="60"/>
      </w:pPr>
      <w:r>
        <w:rPr>
          <w:rFonts w:ascii="Segoe UI" w:hAnsi="Segoe UI"/>
          <w:b/>
          <w:color w:val="0F172A"/>
          <w:sz w:val="24"/>
        </w:rPr>
        <w:t>[ERR-DISP-06] Số liệu doanh thu không nhất quán trên Admin Dashboard</w:t>
      </w:r>
    </w:p>
    <w:p>
      <w:pPr>
        <w:spacing w:before="0" w:after="120"/>
      </w:pPr>
      <w:r>
        <w:rPr>
          <w:rFonts w:ascii="Segoe UI" w:hAnsi="Segoe UI"/>
          <w:b/>
          <w:color w:val="FFFFFF"/>
          <w:sz w:val="17"/>
        </w:rPr>
        <w:t xml:space="preserve"> MỨC ĐỘ: P2 - TRUNG BÌNH | SAI LỆCH BÁO CÁO THỐNG KÊ </w:t>
      </w:r>
      <w:r>
        <w:rPr>
          <w:b/>
          <w:color w:val="475569"/>
          <w:sz w:val="18"/>
        </w:rPr>
        <w:t xml:space="preserve">  |  Vị trí: </w:t>
      </w:r>
      <w:r>
        <w:rPr>
          <w:rFonts w:ascii="Consolas" w:hAnsi="Consolas"/>
          <w:b/>
          <w:color w:val="1E3A8A"/>
          <w:sz w:val="18"/>
        </w:rPr>
        <w:t>app/Http/Controllers/Admin/DashboardController.php (#21, #39-#45)</w:t>
      </w:r>
    </w:p>
    <w:tbl>
      <w:tblPr>
        <w:tblW w:type="auto" w:w="0"/>
        <w:jc w:val="center"/>
        <w:tblLook w:firstColumn="1" w:firstRow="1" w:lastColumn="0" w:lastRow="0" w:noHBand="0" w:noVBand="1" w:val="04A0"/>
      </w:tblPr>
      <w:tblGrid>
        <w:gridCol w:w="10080"/>
      </w:tblGrid>
      <w:tr>
        <w:tc>
          <w:tcPr>
            <w:tcW w:type="dxa" w:w="10080"/>
            <w:shd w:fill="F0F9FF"/>
            <w:tcBorders>
              <w:top w:val="none"/>
              <w:left w:val="single" w:sz="24" w:space="0" w:color="0284C7"/>
              <w:bottom w:val="none"/>
              <w:right w:val="none"/>
            </w:tcBorders>
            <w:tcMar>
              <w:top w:w="120" w:type="dxa"/>
              <w:bottom w:w="120" w:type="dxa"/>
              <w:left w:w="160" w:type="dxa"/>
              <w:right w:w="160" w:type="dxa"/>
            </w:tcMar>
          </w:tcPr>
          <w:p>
            <w:pPr>
              <w:spacing w:before="0" w:after="40"/>
            </w:pPr>
            <w:r>
              <w:rPr>
                <w:b/>
                <w:color w:val="0284C7"/>
                <w:sz w:val="19"/>
              </w:rPr>
              <w:t>CHI TIẾT PHÂN TÍCH KỸ THUẬT &amp; TÁC ĐỘNG</w:t>
            </w:r>
          </w:p>
          <w:p>
            <w:pPr>
              <w:spacing w:before="60" w:after="60" w:line="276" w:lineRule="auto"/>
            </w:pPr>
            <w:r>
              <w:rPr>
                <w:b/>
                <w:color w:val="1E293B"/>
                <w:sz w:val="19"/>
              </w:rPr>
              <w:t xml:space="preserve">Bản chất lỗi: </w:t>
            </w:r>
            <w:r>
              <w:rPr>
                <w:color w:val="334155"/>
                <w:sz w:val="19"/>
              </w:rPr>
              <w:t>Thẻ Tổng Doanh Thu trên đầu trang dashboard ($totalRevenue) được tính chỉ bằng các đơn có trạng thái order_status = 'completed'. Tuy nhiên, biểu đồ doanh thu chi tiết 12 tháng bên dưới lại dùng điều kiện: where('order_status', 'completed')-&gt;orWhere('payment_status', 'paid').</w:t>
            </w:r>
          </w:p>
          <w:p>
            <w:pPr>
              <w:spacing w:before="60" w:after="60" w:line="276" w:lineRule="auto"/>
            </w:pPr>
            <w:r>
              <w:rPr>
                <w:b/>
                <w:color w:val="1E293B"/>
                <w:sz w:val="19"/>
              </w:rPr>
              <w:t xml:space="preserve">Hệ quả thực tế: </w:t>
            </w:r>
            <w:r>
              <w:rPr>
                <w:color w:val="334155"/>
                <w:sz w:val="19"/>
              </w:rPr>
              <w:t>Khi Admin đối chiếu, tổng doanh thu cộng dồn từ 12 tháng trên biểu đồ không bằng con số hiển thị trên thẻ Tổng Doanh Thu, gây nghi ngờ về tính chính xác của hệ thống kế toán.</w:t>
            </w:r>
          </w:p>
          <w:p>
            <w:pPr>
              <w:spacing w:before="60" w:after="60" w:line="276" w:lineRule="auto"/>
            </w:pPr>
            <w:r>
              <w:rPr>
                <w:b/>
                <w:color w:val="1E293B"/>
                <w:sz w:val="19"/>
              </w:rPr>
              <w:t xml:space="preserve">Khuyến nghị khắc phục: </w:t>
            </w:r>
            <w:r>
              <w:rPr>
                <w:color w:val="334155"/>
                <w:sz w:val="19"/>
              </w:rPr>
              <w:t>Thống nhất 1 tiêu chuẩn ghi nhận doanh thu duy nhất trong toàn bộ hệ thống Admin Dashboard (khuyến nghị: chỉ tính đơn completed hoặc ghi chú rõ: Doanh thu thực thu vs Doanh thu tạm tính).</w:t>
            </w:r>
          </w:p>
        </w:tc>
      </w:tr>
    </w:tbl>
    <w:p>
      <w:pPr>
        <w:spacing w:after="40"/>
      </w:pPr>
    </w:p>
    <w:p>
      <w:pPr>
        <w:spacing w:before="80" w:after="40"/>
      </w:pPr>
      <w:r>
        <w:rPr>
          <w:b/>
          <w:i/>
          <w:color w:val="B91C1C"/>
          <w:sz w:val="17"/>
        </w:rPr>
        <w:t>Đoạn mã nguồn hiện tại gây lỗi:</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 DashboardController.php</w:t>
              <w:br/>
              <w:t>// Thẻ tổng:</w:t>
              <w:br/>
              <w:t>$totalRevenue = Order::where('order_status', 'completed')-&gt;sum('total_amount');</w:t>
              <w:br/>
              <w:br/>
              <w:t>// Biểu đồ 12 tháng:</w:t>
              <w:br/>
              <w:t>Order::where(function($q) {</w:t>
              <w:br/>
              <w:t xml:space="preserve">    $q-&gt;where('order_status', 'completed')-&gt;orWhere('payment_status', 'paid');</w:t>
              <w:br/>
              <w:t>})-&gt;...</w:t>
            </w:r>
          </w:p>
        </w:tc>
      </w:tr>
    </w:tbl>
    <w:p>
      <w:pPr>
        <w:spacing w:after="80"/>
      </w:pPr>
    </w:p>
    <w:p>
      <w:pPr>
        <w:spacing w:before="40" w:after="40"/>
      </w:pPr>
      <w:r>
        <w:rPr>
          <w:b/>
          <w:i/>
          <w:color w:val="166534"/>
          <w:sz w:val="17"/>
        </w:rPr>
        <w:t>Đề xuất sửa đổi (Code gợi ý):</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 Thống nhất tiêu chí chuẩn:</w:t>
              <w:br/>
              <w:t>$revenueCondition = function($query) {</w:t>
              <w:br/>
              <w:t xml:space="preserve">    $query-&gt;where('order_status', 'completed')-&gt;orWhere('payment_status', 'paid');</w:t>
              <w:br/>
              <w:t>};</w:t>
            </w:r>
          </w:p>
        </w:tc>
      </w:tr>
    </w:tbl>
    <w:p>
      <w:pPr>
        <w:spacing w:after="80"/>
      </w:pPr>
    </w:p>
    <w:p>
      <w:pPr>
        <w:spacing w:after="160"/>
      </w:pPr>
    </w:p>
    <w:p>
      <w:pPr>
        <w:spacing w:before="240" w:after="60"/>
      </w:pPr>
      <w:r>
        <w:rPr>
          <w:rFonts w:ascii="Segoe UI" w:hAnsi="Segoe UI"/>
          <w:b/>
          <w:color w:val="0F172A"/>
          <w:sz w:val="24"/>
        </w:rPr>
        <w:t>[ERR-DISP-07] Giới hạn tồn kho trong form giỏ hàng không theo biến thể</w:t>
      </w:r>
    </w:p>
    <w:p>
      <w:pPr>
        <w:spacing w:before="0" w:after="120"/>
      </w:pPr>
      <w:r>
        <w:rPr>
          <w:rFonts w:ascii="Segoe UI" w:hAnsi="Segoe UI"/>
          <w:b/>
          <w:color w:val="FFFFFF"/>
          <w:sz w:val="17"/>
        </w:rPr>
        <w:t xml:space="preserve"> MỨC ĐỘ: P2 - TRUNG BÌNH | TRẢI NGHIỆM FORM CHƯA TỐI ƯU </w:t>
      </w:r>
      <w:r>
        <w:rPr>
          <w:b/>
          <w:color w:val="475569"/>
          <w:sz w:val="18"/>
        </w:rPr>
        <w:t xml:space="preserve">  |  Vị trí: </w:t>
      </w:r>
      <w:r>
        <w:rPr>
          <w:rFonts w:ascii="Consolas" w:hAnsi="Consolas"/>
          <w:b/>
          <w:color w:val="1E3A8A"/>
          <w:sz w:val="18"/>
        </w:rPr>
        <w:t>resources/views/cart.blade.php (#64)</w:t>
      </w:r>
    </w:p>
    <w:tbl>
      <w:tblPr>
        <w:tblW w:type="auto" w:w="0"/>
        <w:jc w:val="center"/>
        <w:tblLook w:firstColumn="1" w:firstRow="1" w:lastColumn="0" w:lastRow="0" w:noHBand="0" w:noVBand="1" w:val="04A0"/>
      </w:tblPr>
      <w:tblGrid>
        <w:gridCol w:w="10080"/>
      </w:tblGrid>
      <w:tr>
        <w:tc>
          <w:tcPr>
            <w:tcW w:type="dxa" w:w="10080"/>
            <w:shd w:fill="F0F9FF"/>
            <w:tcBorders>
              <w:top w:val="none"/>
              <w:left w:val="single" w:sz="24" w:space="0" w:color="0284C7"/>
              <w:bottom w:val="none"/>
              <w:right w:val="none"/>
            </w:tcBorders>
            <w:tcMar>
              <w:top w:w="120" w:type="dxa"/>
              <w:bottom w:w="120" w:type="dxa"/>
              <w:left w:w="160" w:type="dxa"/>
              <w:right w:w="160" w:type="dxa"/>
            </w:tcMar>
          </w:tcPr>
          <w:p>
            <w:pPr>
              <w:spacing w:before="0" w:after="40"/>
            </w:pPr>
            <w:r>
              <w:rPr>
                <w:b/>
                <w:color w:val="0284C7"/>
                <w:sz w:val="19"/>
              </w:rPr>
              <w:t>CHI TIẾT PHÂN TÍCH KỸ THUẬT &amp; TÁC ĐỘNG</w:t>
            </w:r>
          </w:p>
          <w:p>
            <w:pPr>
              <w:spacing w:before="60" w:after="60" w:line="276" w:lineRule="auto"/>
            </w:pPr>
            <w:r>
              <w:rPr>
                <w:b/>
                <w:color w:val="1E293B"/>
                <w:sz w:val="19"/>
              </w:rPr>
              <w:t xml:space="preserve">Bản chất lỗi: </w:t>
            </w:r>
            <w:r>
              <w:rPr>
                <w:color w:val="334155"/>
                <w:sz w:val="19"/>
              </w:rPr>
              <w:t>Ô input nhập số lượng trong giỏ hàng đặt thuộc tính: max="{{ $item-&gt;product-&gt;stock_quantity }}". Với sản phẩm có nhiều biến thể (ví dụ tổng tồn kho sản phẩm là 50 chiếc, nhưng biến thể màu Đỏ chỉ còn đúng 2 chiếc), thuộc tính max lại cho phép khách bấm nút tăng lên tới 50 chiếc.</w:t>
            </w:r>
          </w:p>
          <w:p>
            <w:pPr>
              <w:spacing w:before="60" w:after="60" w:line="276" w:lineRule="auto"/>
            </w:pPr>
            <w:r>
              <w:rPr>
                <w:b/>
                <w:color w:val="1E293B"/>
                <w:sz w:val="19"/>
              </w:rPr>
              <w:t xml:space="preserve">Hệ quả thực tế: </w:t>
            </w:r>
            <w:r>
              <w:rPr>
                <w:color w:val="334155"/>
                <w:sz w:val="19"/>
              </w:rPr>
              <w:t>Khách hàng bấm tăng số lượng trong giỏ hàng một cách bình thường, nhưng khi bấm nút Cập nhật thì hệ thống mới ném lỗi 'Số lượng tồn kho không đủ', tạo cảm giác ức chế.</w:t>
            </w:r>
          </w:p>
          <w:p>
            <w:pPr>
              <w:spacing w:before="60" w:after="60" w:line="276" w:lineRule="auto"/>
            </w:pPr>
            <w:r>
              <w:rPr>
                <w:b/>
                <w:color w:val="1E293B"/>
                <w:sz w:val="19"/>
              </w:rPr>
              <w:t xml:space="preserve">Khuyến nghị khắc phục: </w:t>
            </w:r>
            <w:r>
              <w:rPr>
                <w:color w:val="334155"/>
                <w:sz w:val="19"/>
              </w:rPr>
              <w:t>Thiết lập thuộc tính max linh hoạt theo biến thể: max="{{ $item-&gt;variant ? $item-&gt;variant-&gt;stock_quantity : $item-&gt;product-&gt;stock_quantity }}".</w:t>
            </w:r>
          </w:p>
        </w:tc>
      </w:tr>
    </w:tbl>
    <w:p>
      <w:pPr>
        <w:spacing w:after="40"/>
      </w:pPr>
    </w:p>
    <w:p>
      <w:pPr>
        <w:spacing w:before="80" w:after="40"/>
      </w:pPr>
      <w:r>
        <w:rPr>
          <w:b/>
          <w:i/>
          <w:color w:val="B91C1C"/>
          <w:sz w:val="17"/>
        </w:rPr>
        <w:t>Đoạn mã nguồn hiện tại gây lỗi:</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 cart.blade.php (Dòng 64)</w:t>
              <w:br/>
              <w:t xml:space="preserve">&lt;input type="number" name="quantity" value="{{ $item-&gt;quantity }}" </w:t>
              <w:br/>
              <w:t xml:space="preserve">       max="{{ $item-&gt;product-&gt;stock_quantity }}" /&gt; &lt;!-- SAI: Phải theo variant-&gt;stock_quantity --&gt;</w:t>
            </w:r>
          </w:p>
        </w:tc>
      </w:tr>
    </w:tbl>
    <w:p>
      <w:pPr>
        <w:spacing w:after="80"/>
      </w:pPr>
    </w:p>
    <w:p>
      <w:pPr>
        <w:spacing w:before="40" w:after="40"/>
      </w:pPr>
      <w:r>
        <w:rPr>
          <w:b/>
          <w:i/>
          <w:color w:val="166534"/>
          <w:sz w:val="17"/>
        </w:rPr>
        <w:t>Đề xuất sửa đổi (Code gợi ý):</w:t>
      </w:r>
    </w:p>
    <w:tbl>
      <w:tblPr>
        <w:tblW w:type="auto" w:w="0"/>
        <w:jc w:val="center"/>
        <w:tblLook w:firstColumn="1" w:firstRow="1" w:lastColumn="0" w:lastRow="0" w:noHBand="0" w:noVBand="1" w:val="04A0"/>
      </w:tblPr>
      <w:tblGrid>
        <w:gridCol w:w="10080"/>
      </w:tblGrid>
      <w:tr>
        <w:tc>
          <w:tcPr>
            <w:tcW w:type="dxa" w:w="9792"/>
            <w:shd w:fill="0F172A"/>
            <w:tcMar>
              <w:top w:w="120" w:type="dxa"/>
              <w:bottom w:w="120" w:type="dxa"/>
              <w:left w:w="180" w:type="dxa"/>
              <w:right w:w="180" w:type="dxa"/>
            </w:tcMar>
          </w:tcPr>
          <w:p>
            <w:pPr>
              <w:spacing w:before="0" w:after="0" w:line="276" w:lineRule="auto"/>
            </w:pPr>
            <w:r>
              <w:rPr>
                <w:rFonts w:ascii="Consolas" w:hAnsi="Consolas"/>
                <w:color w:val="F1F5F9"/>
                <w:sz w:val="18"/>
              </w:rPr>
              <w:t xml:space="preserve">&lt;input type="number" name="quantity" value="{{ $item-&gt;quantity }}" </w:t>
              <w:br/>
              <w:t xml:space="preserve">       min="1" </w:t>
              <w:br/>
              <w:t xml:space="preserve">       max="{{ $item-&gt;variant ? $item-&gt;variant-&gt;stock_quantity : $item-&gt;product-&gt;stock_quantity }}" /&gt;</w:t>
            </w:r>
          </w:p>
        </w:tc>
      </w:tr>
    </w:tbl>
    <w:p>
      <w:pPr>
        <w:spacing w:after="80"/>
      </w:pPr>
    </w:p>
    <w:p>
      <w:pPr>
        <w:spacing w:after="160"/>
      </w:pPr>
    </w:p>
    <w:p>
      <w:pPr>
        <w:spacing w:before="320" w:after="40"/>
      </w:pPr>
      <w:r>
        <w:rPr>
          <w:rFonts w:ascii="Segoe UI" w:hAnsi="Segoe UI"/>
          <w:b/>
          <w:color w:val="1E3A8A"/>
          <w:sz w:val="30"/>
        </w:rPr>
        <w:t>PHẦN IV: KHUYẾN NGHỊ LỘ TRÌNH KHẮC PHỤC (ACTION PLAN ROADMAP)</w:t>
      </w:r>
    </w:p>
    <w:p>
      <w:pPr>
        <w:spacing w:before="0" w:after="240"/>
      </w:pPr>
      <w:r>
        <w:rPr>
          <w:rFonts w:ascii="Segoe UI" w:hAnsi="Segoe UI"/>
          <w:i/>
          <w:color w:val="64748B"/>
          <w:sz w:val="19"/>
        </w:rPr>
        <w:t>Kế hoạch triển khai xử lý tuần tự nhằm đảm bảo an toàn tuyệt đối cho hệ thống dữ liệu.</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520"/>
        <w:gridCol w:w="2520"/>
        <w:gridCol w:w="2520"/>
        <w:gridCol w:w="2520"/>
      </w:tblGrid>
      <w:tr>
        <w:tc>
          <w:tcPr>
            <w:tcW w:type="dxa" w:w="2160"/>
            <w:shd w:fill="1E3A8A"/>
            <w:tcMar>
              <w:top w:w="100" w:type="dxa"/>
              <w:bottom w:w="100" w:type="dxa"/>
              <w:left w:w="80" w:type="dxa"/>
              <w:right w:w="80" w:type="dxa"/>
            </w:tcMar>
          </w:tcPr>
          <w:p>
            <w:pPr>
              <w:jc w:val="center"/>
            </w:pPr>
            <w:r>
              <w:rPr>
                <w:rFonts w:ascii="Segoe UI" w:hAnsi="Segoe UI"/>
                <w:b/>
                <w:color w:val="FFFFFF"/>
                <w:sz w:val="17"/>
              </w:rPr>
              <w:t>Giai Đoạn</w:t>
            </w:r>
          </w:p>
        </w:tc>
        <w:tc>
          <w:tcPr>
            <w:tcW w:type="dxa" w:w="2592"/>
            <w:shd w:fill="1E3A8A"/>
            <w:tcMar>
              <w:top w:w="100" w:type="dxa"/>
              <w:bottom w:w="100" w:type="dxa"/>
              <w:left w:w="80" w:type="dxa"/>
              <w:right w:w="80" w:type="dxa"/>
            </w:tcMar>
          </w:tcPr>
          <w:p>
            <w:pPr>
              <w:jc w:val="left"/>
            </w:pPr>
            <w:r>
              <w:rPr>
                <w:rFonts w:ascii="Segoe UI" w:hAnsi="Segoe UI"/>
                <w:b/>
                <w:color w:val="FFFFFF"/>
                <w:sz w:val="17"/>
              </w:rPr>
              <w:t>Nhiệm Vụ Cốt Lõi</w:t>
            </w:r>
          </w:p>
        </w:tc>
        <w:tc>
          <w:tcPr>
            <w:tcW w:type="dxa" w:w="3168"/>
            <w:shd w:fill="1E3A8A"/>
            <w:tcMar>
              <w:top w:w="100" w:type="dxa"/>
              <w:bottom w:w="100" w:type="dxa"/>
              <w:left w:w="80" w:type="dxa"/>
              <w:right w:w="80" w:type="dxa"/>
            </w:tcMar>
          </w:tcPr>
          <w:p>
            <w:pPr>
              <w:jc w:val="left"/>
            </w:pPr>
            <w:r>
              <w:rPr>
                <w:rFonts w:ascii="Segoe UI" w:hAnsi="Segoe UI"/>
                <w:b/>
                <w:color w:val="FFFFFF"/>
                <w:sz w:val="17"/>
              </w:rPr>
              <w:t>Các Lỗi Cần Xử Lý</w:t>
            </w:r>
          </w:p>
        </w:tc>
        <w:tc>
          <w:tcPr>
            <w:tcW w:type="dxa" w:w="2160"/>
            <w:shd w:fill="1E3A8A"/>
            <w:tcMar>
              <w:top w:w="100" w:type="dxa"/>
              <w:bottom w:w="100" w:type="dxa"/>
              <w:left w:w="80" w:type="dxa"/>
              <w:right w:w="80" w:type="dxa"/>
            </w:tcMar>
          </w:tcPr>
          <w:p>
            <w:pPr>
              <w:jc w:val="center"/>
            </w:pPr>
            <w:r>
              <w:rPr>
                <w:rFonts w:ascii="Segoe UI" w:hAnsi="Segoe UI"/>
                <w:b/>
                <w:color w:val="FFFFFF"/>
                <w:sz w:val="17"/>
              </w:rPr>
              <w:t>Thời Gian Ước Tính</w:t>
            </w:r>
          </w:p>
        </w:tc>
      </w:tr>
      <w:tr>
        <w:tc>
          <w:tcPr>
            <w:tcW w:type="dxa" w:w="2160"/>
            <w:shd w:fill="FFFFFF"/>
            <w:tcMar>
              <w:top w:w="100" w:type="dxa"/>
              <w:bottom w:w="100" w:type="dxa"/>
              <w:left w:w="80" w:type="dxa"/>
              <w:right w:w="80" w:type="dxa"/>
            </w:tcMar>
          </w:tcPr>
          <w:p>
            <w:pPr>
              <w:spacing w:line="276" w:lineRule="auto"/>
              <w:jc w:val="center"/>
            </w:pPr>
            <w:r>
              <w:rPr>
                <w:rFonts w:ascii="Segoe UI" w:hAnsi="Segoe UI"/>
                <w:b/>
                <w:color w:val="DC2626"/>
                <w:sz w:val="17"/>
              </w:rPr>
              <w:t>Giai đoạn 1</w:t>
              <w:br/>
              <w:t>(Hotfix P0)</w:t>
            </w:r>
          </w:p>
        </w:tc>
        <w:tc>
          <w:tcPr>
            <w:tcW w:type="dxa" w:w="2592"/>
            <w:shd w:fill="FFFFFF"/>
            <w:tcMar>
              <w:top w:w="100" w:type="dxa"/>
              <w:bottom w:w="100" w:type="dxa"/>
              <w:left w:w="80" w:type="dxa"/>
              <w:right w:w="80" w:type="dxa"/>
            </w:tcMar>
          </w:tcPr>
          <w:p>
            <w:pPr>
              <w:spacing w:line="276" w:lineRule="auto"/>
              <w:jc w:val="left"/>
            </w:pPr>
            <w:r>
              <w:rPr>
                <w:rFonts w:ascii="Segoe UI" w:hAnsi="Segoe UI"/>
                <w:color w:val="334155"/>
                <w:sz w:val="17"/>
              </w:rPr>
              <w:t>Sửa lỗi tê liệt thanh toán, rò rỉ biến đơn hàng, đảo ngược giá bán và quyền hủy của Admin</w:t>
            </w:r>
          </w:p>
        </w:tc>
        <w:tc>
          <w:tcPr>
            <w:tcW w:type="dxa" w:w="3168"/>
            <w:shd w:fill="FFFFFF"/>
            <w:tcMar>
              <w:top w:w="100" w:type="dxa"/>
              <w:bottom w:w="100" w:type="dxa"/>
              <w:left w:w="80" w:type="dxa"/>
              <w:right w:w="80" w:type="dxa"/>
            </w:tcMar>
          </w:tcPr>
          <w:p>
            <w:pPr>
              <w:spacing w:line="276" w:lineRule="auto"/>
              <w:jc w:val="left"/>
            </w:pPr>
            <w:r>
              <w:rPr>
                <w:rFonts w:ascii="Segoe UI" w:hAnsi="Segoe UI"/>
                <w:color w:val="334155"/>
                <w:sz w:val="17"/>
              </w:rPr>
              <w:t>ERR-CRIT-01, ERR-CRIT-02, ERR-CRIT-03, ERR-CRIT-04</w:t>
            </w:r>
          </w:p>
        </w:tc>
        <w:tc>
          <w:tcPr>
            <w:tcW w:type="dxa" w:w="2160"/>
            <w:shd w:fill="FFFFFF"/>
            <w:tcMar>
              <w:top w:w="100" w:type="dxa"/>
              <w:bottom w:w="100" w:type="dxa"/>
              <w:left w:w="80" w:type="dxa"/>
              <w:right w:w="80" w:type="dxa"/>
            </w:tcMar>
          </w:tcPr>
          <w:p>
            <w:pPr>
              <w:spacing w:line="276" w:lineRule="auto"/>
              <w:jc w:val="center"/>
            </w:pPr>
            <w:r>
              <w:rPr>
                <w:rFonts w:ascii="Segoe UI" w:hAnsi="Segoe UI"/>
                <w:b/>
                <w:color w:val="1E293B"/>
                <w:sz w:val="17"/>
              </w:rPr>
              <w:t>Trong 24 giờ</w:t>
            </w:r>
          </w:p>
        </w:tc>
      </w:tr>
      <w:tr>
        <w:tc>
          <w:tcPr>
            <w:tcW w:type="dxa" w:w="2160"/>
            <w:shd w:fill="F8FAFC"/>
            <w:tcMar>
              <w:top w:w="100" w:type="dxa"/>
              <w:bottom w:w="100" w:type="dxa"/>
              <w:left w:w="80" w:type="dxa"/>
              <w:right w:w="80" w:type="dxa"/>
            </w:tcMar>
          </w:tcPr>
          <w:p>
            <w:pPr>
              <w:spacing w:line="276" w:lineRule="auto"/>
              <w:jc w:val="center"/>
            </w:pPr>
            <w:r>
              <w:rPr>
                <w:rFonts w:ascii="Segoe UI" w:hAnsi="Segoe UI"/>
                <w:b/>
                <w:color w:val="D97706"/>
                <w:sz w:val="17"/>
              </w:rPr>
              <w:t>Giai đoạn 2</w:t>
              <w:br/>
              <w:t>(Logic Nghiệp Vụ P1)</w:t>
            </w:r>
          </w:p>
        </w:tc>
        <w:tc>
          <w:tcPr>
            <w:tcW w:type="dxa" w:w="2592"/>
            <w:shd w:fill="F8FAFC"/>
            <w:tcMar>
              <w:top w:w="100" w:type="dxa"/>
              <w:bottom w:w="100" w:type="dxa"/>
              <w:left w:w="80" w:type="dxa"/>
              <w:right w:w="80" w:type="dxa"/>
            </w:tcMar>
          </w:tcPr>
          <w:p>
            <w:pPr>
              <w:spacing w:line="276" w:lineRule="auto"/>
              <w:jc w:val="left"/>
            </w:pPr>
            <w:r>
              <w:rPr>
                <w:rFonts w:ascii="Segoe UI" w:hAnsi="Segoe UI"/>
                <w:color w:val="334155"/>
                <w:sz w:val="17"/>
              </w:rPr>
              <w:t>Khắc phục nút thêm giỏ, kích hoạt voucher checkout, sửa logic tích điểm, chống N+1 và sửa Game Lucky Wheel</w:t>
            </w:r>
          </w:p>
        </w:tc>
        <w:tc>
          <w:tcPr>
            <w:tcW w:type="dxa" w:w="3168"/>
            <w:shd w:fill="F8FAFC"/>
            <w:tcMar>
              <w:top w:w="100" w:type="dxa"/>
              <w:bottom w:w="100" w:type="dxa"/>
              <w:left w:w="80" w:type="dxa"/>
              <w:right w:w="80" w:type="dxa"/>
            </w:tcMar>
          </w:tcPr>
          <w:p>
            <w:pPr>
              <w:spacing w:line="276" w:lineRule="auto"/>
              <w:jc w:val="left"/>
            </w:pPr>
            <w:r>
              <w:rPr>
                <w:rFonts w:ascii="Segoe UI" w:hAnsi="Segoe UI"/>
                <w:color w:val="334155"/>
                <w:sz w:val="17"/>
              </w:rPr>
              <w:t>ERR-CRIT-05, ERR-LOGIC-01, ERR-LOGIC-02, ERR-LOGIC-03, ERR-LOGIC-05, ERR-LOGIC-06, ERR-LOGIC-07</w:t>
            </w:r>
          </w:p>
        </w:tc>
        <w:tc>
          <w:tcPr>
            <w:tcW w:type="dxa" w:w="2160"/>
            <w:shd w:fill="F8FAFC"/>
            <w:tcMar>
              <w:top w:w="100" w:type="dxa"/>
              <w:bottom w:w="100" w:type="dxa"/>
              <w:left w:w="80" w:type="dxa"/>
              <w:right w:w="80" w:type="dxa"/>
            </w:tcMar>
          </w:tcPr>
          <w:p>
            <w:pPr>
              <w:spacing w:line="276" w:lineRule="auto"/>
              <w:jc w:val="center"/>
            </w:pPr>
            <w:r>
              <w:rPr>
                <w:rFonts w:ascii="Segoe UI" w:hAnsi="Segoe UI"/>
                <w:b/>
                <w:color w:val="1E293B"/>
                <w:sz w:val="17"/>
              </w:rPr>
              <w:t>2 - 3 ngày</w:t>
            </w:r>
          </w:p>
        </w:tc>
      </w:tr>
      <w:tr>
        <w:tc>
          <w:tcPr>
            <w:tcW w:type="dxa" w:w="2160"/>
            <w:shd w:fill="FFFFFF"/>
            <w:tcMar>
              <w:top w:w="100" w:type="dxa"/>
              <w:bottom w:w="100" w:type="dxa"/>
              <w:left w:w="80" w:type="dxa"/>
              <w:right w:w="80" w:type="dxa"/>
            </w:tcMar>
          </w:tcPr>
          <w:p>
            <w:pPr>
              <w:spacing w:line="276" w:lineRule="auto"/>
              <w:jc w:val="center"/>
            </w:pPr>
            <w:r>
              <w:rPr>
                <w:rFonts w:ascii="Segoe UI" w:hAnsi="Segoe UI"/>
                <w:b/>
                <w:color w:val="0284C7"/>
                <w:sz w:val="17"/>
              </w:rPr>
              <w:t>Giai đoạn 3</w:t>
              <w:br/>
              <w:t>(Hoàn thiện UI/UX P2)</w:t>
            </w:r>
          </w:p>
        </w:tc>
        <w:tc>
          <w:tcPr>
            <w:tcW w:type="dxa" w:w="2592"/>
            <w:shd w:fill="FFFFFF"/>
            <w:tcMar>
              <w:top w:w="100" w:type="dxa"/>
              <w:bottom w:w="100" w:type="dxa"/>
              <w:left w:w="80" w:type="dxa"/>
              <w:right w:w="80" w:type="dxa"/>
            </w:tcMar>
          </w:tcPr>
          <w:p>
            <w:pPr>
              <w:spacing w:line="276" w:lineRule="auto"/>
              <w:jc w:val="left"/>
            </w:pPr>
            <w:r>
              <w:rPr>
                <w:rFonts w:ascii="Segoe UI" w:hAnsi="Segoe UI"/>
                <w:color w:val="334155"/>
                <w:sz w:val="17"/>
              </w:rPr>
              <w:t>Đồng bộ giỏ hàng khách vãng lai, hiển thị thuộc tính biến thể, bộ lọc giá, đồng bộ báo cáo dashboard</w:t>
            </w:r>
          </w:p>
        </w:tc>
        <w:tc>
          <w:tcPr>
            <w:tcW w:type="dxa" w:w="3168"/>
            <w:shd w:fill="FFFFFF"/>
            <w:tcMar>
              <w:top w:w="100" w:type="dxa"/>
              <w:bottom w:w="100" w:type="dxa"/>
              <w:left w:w="80" w:type="dxa"/>
              <w:right w:w="80" w:type="dxa"/>
            </w:tcMar>
          </w:tcPr>
          <w:p>
            <w:pPr>
              <w:spacing w:line="276" w:lineRule="auto"/>
              <w:jc w:val="left"/>
            </w:pPr>
            <w:r>
              <w:rPr>
                <w:rFonts w:ascii="Segoe UI" w:hAnsi="Segoe UI"/>
                <w:color w:val="334155"/>
                <w:sz w:val="17"/>
              </w:rPr>
              <w:t>ERR-LOGIC-04, ERR-DISP-01, ERR-DISP-02, ERR-DISP-03, ERR-DISP-04, ERR-DISP-05, ERR-DISP-06, ERR-DISP-07</w:t>
            </w:r>
          </w:p>
        </w:tc>
        <w:tc>
          <w:tcPr>
            <w:tcW w:type="dxa" w:w="2160"/>
            <w:shd w:fill="FFFFFF"/>
            <w:tcMar>
              <w:top w:w="100" w:type="dxa"/>
              <w:bottom w:w="100" w:type="dxa"/>
              <w:left w:w="80" w:type="dxa"/>
              <w:right w:w="80" w:type="dxa"/>
            </w:tcMar>
          </w:tcPr>
          <w:p>
            <w:pPr>
              <w:spacing w:line="276" w:lineRule="auto"/>
              <w:jc w:val="center"/>
            </w:pPr>
            <w:r>
              <w:rPr>
                <w:rFonts w:ascii="Segoe UI" w:hAnsi="Segoe UI"/>
                <w:b/>
                <w:color w:val="1E293B"/>
                <w:sz w:val="17"/>
              </w:rPr>
              <w:t>3 - 5 ngày</w:t>
            </w:r>
          </w:p>
        </w:tc>
      </w:tr>
    </w:tbl>
    <w:p>
      <w:pPr>
        <w:spacing w:after="320"/>
      </w:pPr>
    </w:p>
    <w:p>
      <w:pPr>
        <w:spacing w:before="160" w:after="80"/>
      </w:pPr>
      <w:r>
        <w:rPr>
          <w:rFonts w:ascii="Segoe UI" w:hAnsi="Segoe UI"/>
          <w:b/>
          <w:color w:val="B91C1C"/>
          <w:sz w:val="19"/>
        </w:rPr>
        <w:t>LƯU Ý QUAN TRỌNG VỀ NGUYÊN TẮC THỰC HIỆN:</w:t>
      </w:r>
    </w:p>
    <w:p>
      <w:pPr>
        <w:spacing w:line="276" w:lineRule="auto"/>
      </w:pPr>
      <w:r>
        <w:t>Báo cáo này được lập hoàn toàn ở chế độ Read-Only nhằm cung cấp bức tranh chân thực và toàn diện nhất về thực trạng mã nguồn. Mọi đề xuất giải pháp ở trên đều tuân thủ kiến trúc chuẩn của Laravel 11. Khi đội ngũ kỹ thuật tiến hành khắc phục, khuyến nghị tạo một nhánh Git riêng biệt (ví dụ: hotfix/audit-fixes) và chạy kiểm thử tự động (Unit Test / Feature Test) trước khi triển khai lên môi trường Production.</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7"/>
      </w:rPr>
      <w:t>Trang kiểm toán hệ thống - Báo cáo chỉ đọc (Không sửa đổi file)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6"/>
      </w:rPr>
      <w:t>BÁO CÁO KIỂM TRA MÃ NGUỒN - DỰ ÁN GIADUNGPRO | CONFIDENTIAL &amp; 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
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D4A64" w14:textId="77777777" w:rsidR="008427B7" w:rsidRDefault="00BA01CC">
      <w:pPr>
        <w:spacing w:before="200"/>
        <w:jc w:val="center"/>
      </w:pPr>
      <w:r>
        <w:rPr>
          <w:b/>
          <w:sz w:val="32"/>
        </w:rPr>
        <w:t>TRƯ</w:t>
      </w:r>
      <w:r>
        <w:rPr>
          <w:b/>
          <w:sz w:val="32"/>
        </w:rPr>
        <w:t>Ờ</w:t>
      </w:r>
      <w:r>
        <w:rPr>
          <w:b/>
          <w:sz w:val="32"/>
        </w:rPr>
        <w:t>NG CAO Đ</w:t>
      </w:r>
      <w:r>
        <w:rPr>
          <w:b/>
          <w:sz w:val="32"/>
        </w:rPr>
        <w:t>Ẳ</w:t>
      </w:r>
      <w:r>
        <w:rPr>
          <w:b/>
          <w:sz w:val="32"/>
        </w:rPr>
        <w:t>NG CÔNG NGH</w:t>
      </w:r>
      <w:r>
        <w:rPr>
          <w:b/>
          <w:sz w:val="32"/>
        </w:rPr>
        <w:t>Ệ</w:t>
      </w:r>
      <w:r>
        <w:rPr>
          <w:b/>
          <w:sz w:val="32"/>
        </w:rPr>
        <w:t xml:space="preserve"> THÔNG TIN TP.HCM</w:t>
      </w:r>
    </w:p>
    <w:p w14:paraId="202BA750" w14:textId="77777777" w:rsidR="008427B7" w:rsidRDefault="00BA01CC">
      <w:pPr>
        <w:spacing w:after="400"/>
        <w:jc w:val="center"/>
      </w:pPr>
      <w:r>
        <w:rPr>
          <w:b/>
          <w:sz w:val="28"/>
        </w:rPr>
        <w:t>KHOA CÔNG NGH</w:t>
      </w:r>
      <w:r>
        <w:rPr>
          <w:b/>
          <w:sz w:val="28"/>
        </w:rPr>
        <w:t>Ệ</w:t>
      </w:r>
      <w:r>
        <w:rPr>
          <w:b/>
          <w:sz w:val="28"/>
        </w:rPr>
        <w:t xml:space="preserve"> THÔNG TIN</w:t>
      </w:r>
    </w:p>
    <w:p w14:paraId="45BE5864" w14:textId="77777777" w:rsidR="008427B7" w:rsidRDefault="00BA01CC">
      <w:pPr>
        <w:spacing w:after="800"/>
        <w:jc w:val="center"/>
      </w:pPr>
      <w:r>
        <w:t>------------------------***</w:t>
      </w:r>
    </w:p>
    <w:p w14:paraId="3251D43D" w14:textId="77777777" w:rsidR="008427B7" w:rsidRDefault="00BA01CC">
      <w:pPr>
        <w:spacing w:before="400" w:after="200"/>
        <w:jc w:val="center"/>
      </w:pPr>
      <w:r>
        <w:rPr>
          <w:b/>
          <w:color w:val="1E293B"/>
          <w:sz w:val="32"/>
        </w:rPr>
        <w:t>BÁO CÁO Đ</w:t>
      </w:r>
      <w:r>
        <w:rPr>
          <w:b/>
          <w:color w:val="1E293B"/>
          <w:sz w:val="32"/>
        </w:rPr>
        <w:t>Ồ</w:t>
      </w:r>
      <w:r>
        <w:rPr>
          <w:b/>
          <w:color w:val="1E293B"/>
          <w:sz w:val="32"/>
        </w:rPr>
        <w:t xml:space="preserve"> ÁN MÔN H</w:t>
      </w:r>
      <w:r>
        <w:rPr>
          <w:b/>
          <w:color w:val="1E293B"/>
          <w:sz w:val="32"/>
        </w:rPr>
        <w:t>Ọ</w:t>
      </w:r>
      <w:r>
        <w:rPr>
          <w:b/>
          <w:color w:val="1E293B"/>
          <w:sz w:val="32"/>
        </w:rPr>
        <w:t>C</w:t>
      </w:r>
    </w:p>
    <w:p w14:paraId="0847EED2" w14:textId="77777777" w:rsidR="008427B7" w:rsidRDefault="00BA01CC">
      <w:pPr>
        <w:spacing w:after="500"/>
        <w:jc w:val="center"/>
      </w:pPr>
      <w:r>
        <w:rPr>
          <w:b/>
          <w:sz w:val="28"/>
        </w:rPr>
        <w:t>CHUYÊN NGÀNH: CÔNG NGH</w:t>
      </w:r>
      <w:r>
        <w:rPr>
          <w:b/>
          <w:sz w:val="28"/>
        </w:rPr>
        <w:t>Ệ</w:t>
      </w:r>
      <w:r>
        <w:rPr>
          <w:b/>
          <w:sz w:val="28"/>
        </w:rPr>
        <w:t xml:space="preserve"> THÔNG TIN</w:t>
      </w:r>
    </w:p>
    <w:p w14:paraId="4AA1ACC7" w14:textId="77777777" w:rsidR="008427B7" w:rsidRDefault="00BA01CC">
      <w:pPr>
        <w:spacing w:before="200" w:after="160"/>
        <w:jc w:val="center"/>
      </w:pPr>
      <w:r>
        <w:rPr>
          <w:b/>
          <w:sz w:val="32"/>
        </w:rPr>
        <w:t>Đ</w:t>
      </w:r>
      <w:r>
        <w:rPr>
          <w:b/>
          <w:sz w:val="32"/>
        </w:rPr>
        <w:t>Ề</w:t>
      </w:r>
      <w:r>
        <w:rPr>
          <w:b/>
          <w:sz w:val="32"/>
        </w:rPr>
        <w:t xml:space="preserve"> TÀI:</w:t>
      </w:r>
    </w:p>
    <w:p w14:paraId="376E3ADD" w14:textId="77777777" w:rsidR="008427B7" w:rsidRDefault="00BA01CC">
      <w:pPr>
        <w:spacing w:after="800"/>
        <w:jc w:val="center"/>
      </w:pPr>
      <w:r>
        <w:rPr>
          <w:b/>
          <w:color w:val="0F4C81"/>
          <w:sz w:val="40"/>
        </w:rPr>
        <w:t>XÂY D</w:t>
      </w:r>
      <w:r>
        <w:rPr>
          <w:b/>
          <w:color w:val="0F4C81"/>
          <w:sz w:val="40"/>
        </w:rPr>
        <w:t>Ự</w:t>
      </w:r>
      <w:r>
        <w:rPr>
          <w:b/>
          <w:color w:val="0F4C81"/>
          <w:sz w:val="40"/>
        </w:rPr>
        <w:t>NG WEBSITE THƯƠNG M</w:t>
      </w:r>
      <w:r>
        <w:rPr>
          <w:b/>
          <w:color w:val="0F4C81"/>
          <w:sz w:val="40"/>
        </w:rPr>
        <w:t>Ạ</w:t>
      </w:r>
      <w:r>
        <w:rPr>
          <w:b/>
          <w:color w:val="0F4C81"/>
          <w:sz w:val="40"/>
        </w:rPr>
        <w:t>I ĐI</w:t>
      </w:r>
      <w:r>
        <w:rPr>
          <w:b/>
          <w:color w:val="0F4C81"/>
          <w:sz w:val="40"/>
        </w:rPr>
        <w:t>Ệ</w:t>
      </w:r>
      <w:r>
        <w:rPr>
          <w:b/>
          <w:color w:val="0F4C81"/>
          <w:sz w:val="40"/>
        </w:rPr>
        <w:t>N T</w:t>
      </w:r>
      <w:r>
        <w:rPr>
          <w:b/>
          <w:color w:val="0F4C81"/>
          <w:sz w:val="40"/>
        </w:rPr>
        <w:t>Ử</w:t>
      </w:r>
      <w:r>
        <w:rPr>
          <w:b/>
          <w:color w:val="0F4C81"/>
          <w:sz w:val="40"/>
        </w:rPr>
        <w:br/>
        <w:t>BÁN Đ</w:t>
      </w:r>
      <w:r>
        <w:rPr>
          <w:b/>
          <w:color w:val="0F4C81"/>
          <w:sz w:val="40"/>
        </w:rPr>
        <w:t>Ồ</w:t>
      </w:r>
      <w:r>
        <w:rPr>
          <w:b/>
          <w:color w:val="0F4C81"/>
          <w:sz w:val="40"/>
        </w:rPr>
        <w:t xml:space="preserve"> GIA D</w:t>
      </w:r>
      <w:r>
        <w:rPr>
          <w:b/>
          <w:color w:val="0F4C81"/>
          <w:sz w:val="40"/>
        </w:rPr>
        <w:t>Ụ</w:t>
      </w:r>
      <w:r>
        <w:rPr>
          <w:b/>
          <w:color w:val="0F4C81"/>
          <w:sz w:val="40"/>
        </w:rPr>
        <w:t>NG CAO C</w:t>
      </w:r>
      <w:r>
        <w:rPr>
          <w:b/>
          <w:color w:val="0F4C81"/>
          <w:sz w:val="40"/>
        </w:rPr>
        <w:t>Ấ</w:t>
      </w:r>
      <w:r>
        <w:rPr>
          <w:b/>
          <w:color w:val="0F4C81"/>
          <w:sz w:val="40"/>
        </w:rPr>
        <w:t>P - GIADUNGPRO</w:t>
      </w:r>
    </w:p>
    <w:p w14:paraId="1AD511B2" w14:textId="77777777" w:rsidR="008427B7" w:rsidRDefault="00BA01CC">
      <w:pPr>
        <w:spacing w:after="800"/>
        <w:jc w:val="center"/>
      </w:pPr>
      <w:r>
        <w:t>-------------------------------------------------------------------------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8427B7" w14:paraId="71BB12DA" w14:textId="77777777">
        <w:trPr>
          <w:jc w:val="center"/>
        </w:trPr>
        <w:tc>
          <w:tcPr>
            <w:tcW w:w="4535" w:type="dxa"/>
          </w:tcPr>
          <w:p w14:paraId="7B14923B" w14:textId="77777777" w:rsidR="008427B7" w:rsidRDefault="00BA01CC">
            <w:pPr>
              <w:spacing w:after="60"/>
            </w:pPr>
            <w:r>
              <w:rPr>
                <w:b/>
              </w:rPr>
              <w:t>Gi</w:t>
            </w:r>
            <w:r>
              <w:rPr>
                <w:b/>
              </w:rPr>
              <w:t>ả</w:t>
            </w:r>
            <w:r>
              <w:rPr>
                <w:b/>
              </w:rPr>
              <w:t>ng viên hư</w:t>
            </w:r>
            <w:r>
              <w:rPr>
                <w:b/>
              </w:rPr>
              <w:t>ớ</w:t>
            </w:r>
            <w:r>
              <w:rPr>
                <w:b/>
              </w:rPr>
              <w:t>ng d</w:t>
            </w:r>
            <w:r>
              <w:rPr>
                <w:b/>
              </w:rPr>
              <w:t>ẫ</w:t>
            </w:r>
            <w:r>
              <w:rPr>
                <w:b/>
              </w:rPr>
              <w:t>n:</w:t>
            </w:r>
          </w:p>
        </w:tc>
        <w:tc>
          <w:tcPr>
            <w:tcW w:w="4535" w:type="dxa"/>
          </w:tcPr>
          <w:p w14:paraId="5F3AE6F4" w14:textId="77777777" w:rsidR="008427B7" w:rsidRDefault="00BA01CC">
            <w:pPr>
              <w:spacing w:after="60"/>
            </w:pPr>
            <w:r>
              <w:rPr>
                <w:b/>
              </w:rPr>
              <w:t>KS. Hu</w:t>
            </w:r>
            <w:r>
              <w:rPr>
                <w:b/>
              </w:rPr>
              <w:t>ỳ</w:t>
            </w:r>
            <w:r>
              <w:rPr>
                <w:b/>
              </w:rPr>
              <w:t>nh Luân</w:t>
            </w:r>
          </w:p>
        </w:tc>
      </w:tr>
      <w:tr w:rsidR="008427B7" w14:paraId="3B49351E" w14:textId="77777777">
        <w:trPr>
          <w:jc w:val="center"/>
        </w:trPr>
        <w:tc>
          <w:tcPr>
            <w:tcW w:w="4535" w:type="dxa"/>
          </w:tcPr>
          <w:p w14:paraId="30CF2AD6" w14:textId="77777777" w:rsidR="008427B7" w:rsidRDefault="00BA01CC">
            <w:pPr>
              <w:spacing w:after="60"/>
            </w:pPr>
            <w:r>
              <w:rPr>
                <w:b/>
              </w:rPr>
              <w:t>Sinh viên 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n:</w:t>
            </w:r>
          </w:p>
        </w:tc>
        <w:tc>
          <w:tcPr>
            <w:tcW w:w="4535" w:type="dxa"/>
          </w:tcPr>
          <w:p w14:paraId="16AB0E1D" w14:textId="77777777" w:rsidR="008427B7" w:rsidRDefault="00BA01CC">
            <w:pPr>
              <w:spacing w:after="60"/>
            </w:pPr>
            <w:r>
              <w:t>Tr</w:t>
            </w:r>
            <w:r>
              <w:t>ầ</w:t>
            </w:r>
            <w:r>
              <w:t>n Th</w:t>
            </w:r>
            <w:r>
              <w:t>ị</w:t>
            </w:r>
            <w:r>
              <w:t xml:space="preserve"> Tèo (MSSV: 20260101)</w:t>
            </w:r>
            <w:r>
              <w:br/>
              <w:t>Tr</w:t>
            </w:r>
            <w:r>
              <w:t>ầ</w:t>
            </w:r>
            <w:r>
              <w:t>n Th</w:t>
            </w:r>
            <w:r>
              <w:t>ị</w:t>
            </w:r>
            <w:r>
              <w:t xml:space="preserve"> Tý (MSSV: 20260102)</w:t>
            </w:r>
          </w:p>
        </w:tc>
      </w:tr>
      <w:tr w:rsidR="008427B7" w14:paraId="16AA215F" w14:textId="77777777">
        <w:trPr>
          <w:jc w:val="center"/>
        </w:trPr>
        <w:tc>
          <w:tcPr>
            <w:tcW w:w="4535" w:type="dxa"/>
          </w:tcPr>
          <w:p w14:paraId="02879DCA" w14:textId="77777777" w:rsidR="008427B7" w:rsidRDefault="00BA01CC">
            <w:pPr>
              <w:spacing w:after="60"/>
            </w:pPr>
            <w:r>
              <w:rPr>
                <w:b/>
              </w:rPr>
              <w:t>L</w:t>
            </w:r>
            <w:r>
              <w:rPr>
                <w:b/>
              </w:rPr>
              <w:t>ớ</w:t>
            </w:r>
            <w:r>
              <w:rPr>
                <w:b/>
              </w:rPr>
              <w:t>p:</w:t>
            </w:r>
          </w:p>
        </w:tc>
        <w:tc>
          <w:tcPr>
            <w:tcW w:w="4535" w:type="dxa"/>
          </w:tcPr>
          <w:p w14:paraId="27BCF25A" w14:textId="77777777" w:rsidR="008427B7" w:rsidRDefault="00BA01CC">
            <w:pPr>
              <w:spacing w:after="60"/>
            </w:pPr>
            <w:r>
              <w:t>CD22-CNTT01</w:t>
            </w:r>
          </w:p>
        </w:tc>
      </w:tr>
      <w:tr w:rsidR="008427B7" w14:paraId="49452E5C" w14:textId="77777777">
        <w:trPr>
          <w:jc w:val="center"/>
        </w:trPr>
        <w:tc>
          <w:tcPr>
            <w:tcW w:w="4535" w:type="dxa"/>
          </w:tcPr>
          <w:p w14:paraId="17CEE63F" w14:textId="77777777" w:rsidR="008427B7" w:rsidRDefault="00BA01CC">
            <w:pPr>
              <w:spacing w:after="60"/>
            </w:pPr>
            <w:r>
              <w:rPr>
                <w:b/>
              </w:rPr>
              <w:t>Khoá h</w:t>
            </w:r>
            <w:r>
              <w:rPr>
                <w:b/>
              </w:rPr>
              <w:t>ọ</w:t>
            </w:r>
            <w:r>
              <w:rPr>
                <w:b/>
              </w:rPr>
              <w:t>c:</w:t>
            </w:r>
          </w:p>
        </w:tc>
        <w:tc>
          <w:tcPr>
            <w:tcW w:w="4535" w:type="dxa"/>
          </w:tcPr>
          <w:p w14:paraId="7763C338" w14:textId="77777777" w:rsidR="008427B7" w:rsidRDefault="00BA01CC">
            <w:pPr>
              <w:spacing w:after="60"/>
            </w:pPr>
            <w:r>
              <w:t>2024 - 2027</w:t>
            </w:r>
          </w:p>
        </w:tc>
      </w:tr>
    </w:tbl>
    <w:p w14:paraId="7E10525D" w14:textId="77777777" w:rsidR="008427B7" w:rsidRDefault="008427B7">
      <w:pPr>
        <w:spacing w:after="1200"/>
      </w:pPr>
    </w:p>
    <w:p w14:paraId="5334BCE9" w14:textId="77777777" w:rsidR="008427B7" w:rsidRDefault="00BA01CC">
      <w:pPr>
        <w:jc w:val="center"/>
      </w:pPr>
      <w:r>
        <w:rPr>
          <w:b/>
        </w:rPr>
        <w:t>TP. H</w:t>
      </w:r>
      <w:r>
        <w:rPr>
          <w:b/>
        </w:rPr>
        <w:t>ồ</w:t>
      </w:r>
      <w:r>
        <w:rPr>
          <w:b/>
        </w:rPr>
        <w:t xml:space="preserve"> Chí Minh, </w:t>
      </w:r>
      <w:r>
        <w:rPr>
          <w:b/>
        </w:rPr>
        <w:t>Năm 2026</w:t>
      </w:r>
    </w:p>
    <w:p w14:paraId="29400BB1" w14:textId="77777777" w:rsidR="008427B7" w:rsidRDefault="00BA01CC">
      <w:r>
        <w:br w:type="page"/>
      </w:r>
    </w:p>
    <w:p w14:paraId="190D3F00" w14:textId="77777777" w:rsidR="008427B7" w:rsidRDefault="00BA01CC">
      <w:pPr>
        <w:spacing w:before="200"/>
        <w:jc w:val="center"/>
      </w:pPr>
      <w:r>
        <w:rPr>
          <w:b/>
          <w:sz w:val="32"/>
        </w:rPr>
        <w:lastRenderedPageBreak/>
        <w:t>TRƯ</w:t>
      </w:r>
      <w:r>
        <w:rPr>
          <w:b/>
          <w:sz w:val="32"/>
        </w:rPr>
        <w:t>Ờ</w:t>
      </w:r>
      <w:r>
        <w:rPr>
          <w:b/>
          <w:sz w:val="32"/>
        </w:rPr>
        <w:t>NG CAO Đ</w:t>
      </w:r>
      <w:r>
        <w:rPr>
          <w:b/>
          <w:sz w:val="32"/>
        </w:rPr>
        <w:t>Ẳ</w:t>
      </w:r>
      <w:r>
        <w:rPr>
          <w:b/>
          <w:sz w:val="32"/>
        </w:rPr>
        <w:t>NG CÔNG NGH</w:t>
      </w:r>
      <w:r>
        <w:rPr>
          <w:b/>
          <w:sz w:val="32"/>
        </w:rPr>
        <w:t>Ệ</w:t>
      </w:r>
      <w:r>
        <w:rPr>
          <w:b/>
          <w:sz w:val="32"/>
        </w:rPr>
        <w:t xml:space="preserve"> THÔNG TIN TP.HCM</w:t>
      </w:r>
    </w:p>
    <w:p w14:paraId="2C36913B" w14:textId="77777777" w:rsidR="008427B7" w:rsidRDefault="00BA01CC">
      <w:pPr>
        <w:spacing w:after="400"/>
        <w:jc w:val="center"/>
      </w:pPr>
      <w:r>
        <w:rPr>
          <w:b/>
          <w:sz w:val="28"/>
        </w:rPr>
        <w:t>KHOA CÔNG NGH</w:t>
      </w:r>
      <w:r>
        <w:rPr>
          <w:b/>
          <w:sz w:val="28"/>
        </w:rPr>
        <w:t>Ệ</w:t>
      </w:r>
      <w:r>
        <w:rPr>
          <w:b/>
          <w:sz w:val="28"/>
        </w:rPr>
        <w:t xml:space="preserve"> THÔNG TIN</w:t>
      </w:r>
    </w:p>
    <w:p w14:paraId="446E610C" w14:textId="77777777" w:rsidR="008427B7" w:rsidRDefault="00BA01CC">
      <w:pPr>
        <w:spacing w:after="800"/>
        <w:jc w:val="center"/>
      </w:pPr>
      <w:r>
        <w:t>------------------------***</w:t>
      </w:r>
    </w:p>
    <w:p w14:paraId="598DD051" w14:textId="77777777" w:rsidR="008427B7" w:rsidRDefault="00BA01CC">
      <w:pPr>
        <w:spacing w:before="400" w:after="200"/>
        <w:jc w:val="center"/>
      </w:pPr>
      <w:r>
        <w:rPr>
          <w:b/>
          <w:sz w:val="32"/>
        </w:rPr>
        <w:t>BÁO CÁO Đ</w:t>
      </w:r>
      <w:r>
        <w:rPr>
          <w:b/>
          <w:sz w:val="32"/>
        </w:rPr>
        <w:t>Ồ</w:t>
      </w:r>
      <w:r>
        <w:rPr>
          <w:b/>
          <w:sz w:val="32"/>
        </w:rPr>
        <w:t xml:space="preserve"> ÁN MÔN H</w:t>
      </w:r>
      <w:r>
        <w:rPr>
          <w:b/>
          <w:sz w:val="32"/>
        </w:rPr>
        <w:t>Ọ</w:t>
      </w:r>
      <w:r>
        <w:rPr>
          <w:b/>
          <w:sz w:val="32"/>
        </w:rPr>
        <w:t>C</w:t>
      </w:r>
    </w:p>
    <w:p w14:paraId="307D8DCA" w14:textId="77777777" w:rsidR="008427B7" w:rsidRDefault="00BA01CC">
      <w:pPr>
        <w:spacing w:after="500"/>
        <w:jc w:val="center"/>
      </w:pPr>
      <w:r>
        <w:rPr>
          <w:b/>
          <w:sz w:val="28"/>
        </w:rPr>
        <w:t>CHUYÊN NGÀNH: CÔNG NGH</w:t>
      </w:r>
      <w:r>
        <w:rPr>
          <w:b/>
          <w:sz w:val="28"/>
        </w:rPr>
        <w:t>Ệ</w:t>
      </w:r>
      <w:r>
        <w:rPr>
          <w:b/>
          <w:sz w:val="28"/>
        </w:rPr>
        <w:t xml:space="preserve"> THÔNG TIN</w:t>
      </w:r>
    </w:p>
    <w:p w14:paraId="5BB55A78" w14:textId="77777777" w:rsidR="008427B7" w:rsidRDefault="00BA01CC">
      <w:pPr>
        <w:spacing w:before="200" w:after="160"/>
        <w:jc w:val="center"/>
      </w:pPr>
      <w:r>
        <w:rPr>
          <w:b/>
          <w:sz w:val="32"/>
        </w:rPr>
        <w:t>Đ</w:t>
      </w:r>
      <w:r>
        <w:rPr>
          <w:b/>
          <w:sz w:val="32"/>
        </w:rPr>
        <w:t>Ề</w:t>
      </w:r>
      <w:r>
        <w:rPr>
          <w:b/>
          <w:sz w:val="32"/>
        </w:rPr>
        <w:t xml:space="preserve"> TÀI:</w:t>
      </w:r>
    </w:p>
    <w:p w14:paraId="575C907F" w14:textId="77777777" w:rsidR="008427B7" w:rsidRDefault="00BA01CC">
      <w:pPr>
        <w:spacing w:after="800"/>
        <w:jc w:val="center"/>
      </w:pPr>
      <w:r>
        <w:rPr>
          <w:b/>
          <w:color w:val="0F4C81"/>
          <w:sz w:val="40"/>
        </w:rPr>
        <w:t>XÂY D</w:t>
      </w:r>
      <w:r>
        <w:rPr>
          <w:b/>
          <w:color w:val="0F4C81"/>
          <w:sz w:val="40"/>
        </w:rPr>
        <w:t>Ự</w:t>
      </w:r>
      <w:r>
        <w:rPr>
          <w:b/>
          <w:color w:val="0F4C81"/>
          <w:sz w:val="40"/>
        </w:rPr>
        <w:t>NG WEBSITE THƯƠNG M</w:t>
      </w:r>
      <w:r>
        <w:rPr>
          <w:b/>
          <w:color w:val="0F4C81"/>
          <w:sz w:val="40"/>
        </w:rPr>
        <w:t>Ạ</w:t>
      </w:r>
      <w:r>
        <w:rPr>
          <w:b/>
          <w:color w:val="0F4C81"/>
          <w:sz w:val="40"/>
        </w:rPr>
        <w:t>I ĐI</w:t>
      </w:r>
      <w:r>
        <w:rPr>
          <w:b/>
          <w:color w:val="0F4C81"/>
          <w:sz w:val="40"/>
        </w:rPr>
        <w:t>Ệ</w:t>
      </w:r>
      <w:r>
        <w:rPr>
          <w:b/>
          <w:color w:val="0F4C81"/>
          <w:sz w:val="40"/>
        </w:rPr>
        <w:t>N T</w:t>
      </w:r>
      <w:r>
        <w:rPr>
          <w:b/>
          <w:color w:val="0F4C81"/>
          <w:sz w:val="40"/>
        </w:rPr>
        <w:t>Ử</w:t>
      </w:r>
      <w:r>
        <w:rPr>
          <w:b/>
          <w:color w:val="0F4C81"/>
          <w:sz w:val="40"/>
        </w:rPr>
        <w:br/>
        <w:t>BÁN Đ</w:t>
      </w:r>
      <w:r>
        <w:rPr>
          <w:b/>
          <w:color w:val="0F4C81"/>
          <w:sz w:val="40"/>
        </w:rPr>
        <w:t>Ồ</w:t>
      </w:r>
      <w:r>
        <w:rPr>
          <w:b/>
          <w:color w:val="0F4C81"/>
          <w:sz w:val="40"/>
        </w:rPr>
        <w:t xml:space="preserve"> GIA D</w:t>
      </w:r>
      <w:r>
        <w:rPr>
          <w:b/>
          <w:color w:val="0F4C81"/>
          <w:sz w:val="40"/>
        </w:rPr>
        <w:t>Ụ</w:t>
      </w:r>
      <w:r>
        <w:rPr>
          <w:b/>
          <w:color w:val="0F4C81"/>
          <w:sz w:val="40"/>
        </w:rPr>
        <w:t>NG CAO C</w:t>
      </w:r>
      <w:r>
        <w:rPr>
          <w:b/>
          <w:color w:val="0F4C81"/>
          <w:sz w:val="40"/>
        </w:rPr>
        <w:t>Ấ</w:t>
      </w:r>
      <w:r>
        <w:rPr>
          <w:b/>
          <w:color w:val="0F4C81"/>
          <w:sz w:val="40"/>
        </w:rPr>
        <w:t>P - GIADUNGPRO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8427B7" w14:paraId="3859814E" w14:textId="77777777">
        <w:trPr>
          <w:jc w:val="center"/>
        </w:trPr>
        <w:tc>
          <w:tcPr>
            <w:tcW w:w="4535" w:type="dxa"/>
          </w:tcPr>
          <w:p w14:paraId="15204F5A" w14:textId="77777777" w:rsidR="008427B7" w:rsidRDefault="00BA01CC">
            <w:pPr>
              <w:spacing w:after="60"/>
            </w:pPr>
            <w:r>
              <w:rPr>
                <w:b/>
              </w:rPr>
              <w:t>Gi</w:t>
            </w:r>
            <w:r>
              <w:rPr>
                <w:b/>
              </w:rPr>
              <w:t>ả</w:t>
            </w:r>
            <w:r>
              <w:rPr>
                <w:b/>
              </w:rPr>
              <w:t>ng viên h</w:t>
            </w:r>
            <w:r>
              <w:rPr>
                <w:b/>
              </w:rPr>
              <w:t>ư</w:t>
            </w:r>
            <w:r>
              <w:rPr>
                <w:b/>
              </w:rPr>
              <w:t>ớ</w:t>
            </w:r>
            <w:r>
              <w:rPr>
                <w:b/>
              </w:rPr>
              <w:t>ng d</w:t>
            </w:r>
            <w:r>
              <w:rPr>
                <w:b/>
              </w:rPr>
              <w:t>ẫ</w:t>
            </w:r>
            <w:r>
              <w:rPr>
                <w:b/>
              </w:rPr>
              <w:t>n:</w:t>
            </w:r>
          </w:p>
        </w:tc>
        <w:tc>
          <w:tcPr>
            <w:tcW w:w="4535" w:type="dxa"/>
          </w:tcPr>
          <w:p w14:paraId="1390E2CD" w14:textId="77777777" w:rsidR="008427B7" w:rsidRDefault="00BA01CC">
            <w:pPr>
              <w:spacing w:after="60"/>
            </w:pPr>
            <w:r>
              <w:rPr>
                <w:b/>
              </w:rPr>
              <w:t>KS. Hu</w:t>
            </w:r>
            <w:r>
              <w:rPr>
                <w:b/>
              </w:rPr>
              <w:t>ỳ</w:t>
            </w:r>
            <w:r>
              <w:rPr>
                <w:b/>
              </w:rPr>
              <w:t>nh Luân</w:t>
            </w:r>
          </w:p>
        </w:tc>
      </w:tr>
      <w:tr w:rsidR="008427B7" w14:paraId="5F6044C6" w14:textId="77777777">
        <w:trPr>
          <w:jc w:val="center"/>
        </w:trPr>
        <w:tc>
          <w:tcPr>
            <w:tcW w:w="4535" w:type="dxa"/>
          </w:tcPr>
          <w:p w14:paraId="5CC254F7" w14:textId="77777777" w:rsidR="008427B7" w:rsidRDefault="00BA01CC">
            <w:pPr>
              <w:spacing w:after="60"/>
            </w:pPr>
            <w:r>
              <w:rPr>
                <w:b/>
              </w:rPr>
              <w:t>Sinh viên 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n:</w:t>
            </w:r>
          </w:p>
        </w:tc>
        <w:tc>
          <w:tcPr>
            <w:tcW w:w="4535" w:type="dxa"/>
          </w:tcPr>
          <w:p w14:paraId="26427A73" w14:textId="77777777" w:rsidR="008427B7" w:rsidRDefault="00BA01CC">
            <w:pPr>
              <w:spacing w:after="60"/>
            </w:pPr>
            <w:r>
              <w:t>Tr</w:t>
            </w:r>
            <w:r>
              <w:t>ầ</w:t>
            </w:r>
            <w:r>
              <w:t>n Th</w:t>
            </w:r>
            <w:r>
              <w:t>ị</w:t>
            </w:r>
            <w:r>
              <w:t xml:space="preserve"> Tèo (MSSV: 20260101)</w:t>
            </w:r>
            <w:r>
              <w:br/>
              <w:t>Tr</w:t>
            </w:r>
            <w:r>
              <w:t>ầ</w:t>
            </w:r>
            <w:r>
              <w:t>n Th</w:t>
            </w:r>
            <w:r>
              <w:t>ị</w:t>
            </w:r>
            <w:r>
              <w:t xml:space="preserve"> Tý (MSSV: 20260102)</w:t>
            </w:r>
          </w:p>
        </w:tc>
      </w:tr>
      <w:tr w:rsidR="008427B7" w14:paraId="559F0366" w14:textId="77777777">
        <w:trPr>
          <w:jc w:val="center"/>
        </w:trPr>
        <w:tc>
          <w:tcPr>
            <w:tcW w:w="4535" w:type="dxa"/>
          </w:tcPr>
          <w:p w14:paraId="0B3B4636" w14:textId="77777777" w:rsidR="008427B7" w:rsidRDefault="00BA01CC">
            <w:pPr>
              <w:spacing w:after="60"/>
            </w:pPr>
            <w:r>
              <w:rPr>
                <w:b/>
              </w:rPr>
              <w:t>L</w:t>
            </w:r>
            <w:r>
              <w:rPr>
                <w:b/>
              </w:rPr>
              <w:t>ớ</w:t>
            </w:r>
            <w:r>
              <w:rPr>
                <w:b/>
              </w:rPr>
              <w:t>p:</w:t>
            </w:r>
          </w:p>
        </w:tc>
        <w:tc>
          <w:tcPr>
            <w:tcW w:w="4535" w:type="dxa"/>
          </w:tcPr>
          <w:p w14:paraId="7C0136C4" w14:textId="77777777" w:rsidR="008427B7" w:rsidRDefault="00BA01CC">
            <w:pPr>
              <w:spacing w:after="60"/>
            </w:pPr>
            <w:r>
              <w:t>CD22-CNTT01</w:t>
            </w:r>
          </w:p>
        </w:tc>
      </w:tr>
      <w:tr w:rsidR="008427B7" w14:paraId="6B18E8BE" w14:textId="77777777">
        <w:trPr>
          <w:jc w:val="center"/>
        </w:trPr>
        <w:tc>
          <w:tcPr>
            <w:tcW w:w="4535" w:type="dxa"/>
          </w:tcPr>
          <w:p w14:paraId="5052462E" w14:textId="77777777" w:rsidR="008427B7" w:rsidRDefault="00BA01CC">
            <w:pPr>
              <w:spacing w:after="60"/>
            </w:pPr>
            <w:r>
              <w:rPr>
                <w:b/>
              </w:rPr>
              <w:t>Khoá h</w:t>
            </w:r>
            <w:r>
              <w:rPr>
                <w:b/>
              </w:rPr>
              <w:t>ọ</w:t>
            </w:r>
            <w:r>
              <w:rPr>
                <w:b/>
              </w:rPr>
              <w:t>c:</w:t>
            </w:r>
          </w:p>
        </w:tc>
        <w:tc>
          <w:tcPr>
            <w:tcW w:w="4535" w:type="dxa"/>
          </w:tcPr>
          <w:p w14:paraId="7F5B42A6" w14:textId="77777777" w:rsidR="008427B7" w:rsidRDefault="00BA01CC">
            <w:pPr>
              <w:spacing w:after="60"/>
            </w:pPr>
            <w:r>
              <w:t>2024 - 2027</w:t>
            </w:r>
          </w:p>
        </w:tc>
      </w:tr>
    </w:tbl>
    <w:p w14:paraId="35A5A667" w14:textId="77777777" w:rsidR="008427B7" w:rsidRDefault="008427B7">
      <w:pPr>
        <w:spacing w:after="1200"/>
      </w:pPr>
    </w:p>
    <w:p w14:paraId="2EED8E1E" w14:textId="77777777" w:rsidR="008427B7" w:rsidRDefault="00BA01CC">
      <w:pPr>
        <w:jc w:val="center"/>
      </w:pPr>
      <w:r>
        <w:rPr>
          <w:b/>
        </w:rPr>
        <w:t>TP. H</w:t>
      </w:r>
      <w:r>
        <w:rPr>
          <w:b/>
        </w:rPr>
        <w:t>ồ</w:t>
      </w:r>
      <w:r>
        <w:rPr>
          <w:b/>
        </w:rPr>
        <w:t xml:space="preserve"> Chí Minh, Năm 2026</w:t>
      </w:r>
    </w:p>
    <w:p w14:paraId="6A71E06D" w14:textId="77777777" w:rsidR="008427B7" w:rsidRDefault="00BA01CC">
      <w:r>
        <w:br w:type="page"/>
      </w:r>
    </w:p>
    <w:p w14:paraId="2DBB9309" w14:textId="77777777" w:rsidR="008427B7" w:rsidRDefault="00BA01CC">
      <w:pPr>
        <w:spacing w:before="200" w:after="280"/>
        <w:jc w:val="center"/>
      </w:pPr>
      <w:r>
        <w:rPr>
          <w:b/>
          <w:sz w:val="32"/>
        </w:rPr>
        <w:lastRenderedPageBreak/>
        <w:t>M</w:t>
      </w:r>
      <w:r>
        <w:rPr>
          <w:b/>
          <w:sz w:val="32"/>
        </w:rPr>
        <w:t>Ở</w:t>
      </w:r>
      <w:r>
        <w:rPr>
          <w:b/>
          <w:sz w:val="32"/>
        </w:rPr>
        <w:t xml:space="preserve"> Đ</w:t>
      </w:r>
      <w:r>
        <w:rPr>
          <w:b/>
          <w:sz w:val="32"/>
        </w:rPr>
        <w:t>Ầ</w:t>
      </w:r>
      <w:r>
        <w:rPr>
          <w:b/>
          <w:sz w:val="32"/>
        </w:rPr>
        <w:t>U</w:t>
      </w:r>
    </w:p>
    <w:p w14:paraId="10048728" w14:textId="77777777" w:rsidR="008427B7" w:rsidRDefault="00BA01CC">
      <w:r>
        <w:t>Trong k</w:t>
      </w:r>
      <w:r>
        <w:t>ỷ</w:t>
      </w:r>
      <w:r>
        <w:t xml:space="preserve"> nguyên chuy</w:t>
      </w:r>
      <w:r>
        <w:t>ể</w:t>
      </w:r>
      <w:r>
        <w:t>n đ</w:t>
      </w:r>
      <w:r>
        <w:t>ổ</w:t>
      </w:r>
      <w:r>
        <w:t>i s</w:t>
      </w:r>
      <w:r>
        <w:t>ố</w:t>
      </w:r>
      <w:r>
        <w:t xml:space="preserve"> và bùng n</w:t>
      </w:r>
      <w:r>
        <w:t>ổ</w:t>
      </w:r>
      <w:r>
        <w:t xml:space="preserve"> c</w:t>
      </w:r>
      <w:r>
        <w:t>ủ</w:t>
      </w:r>
      <w:r>
        <w:t>a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 xml:space="preserve"> </w:t>
      </w:r>
      <w:r>
        <w:t>(E-Commerce) hi</w:t>
      </w:r>
      <w:r>
        <w:t>ệ</w:t>
      </w:r>
      <w:r>
        <w:t>n nay, xu hư</w:t>
      </w:r>
      <w:r>
        <w:t>ớ</w:t>
      </w:r>
      <w:r>
        <w:t>ng mua s</w:t>
      </w:r>
      <w:r>
        <w:t>ắ</w:t>
      </w:r>
      <w:r>
        <w:t>m tr</w:t>
      </w:r>
      <w:r>
        <w:t>ự</w:t>
      </w:r>
      <w:r>
        <w:t>c tuy</w:t>
      </w:r>
      <w:r>
        <w:t>ế</w:t>
      </w:r>
      <w:r>
        <w:t>n đã tr</w:t>
      </w:r>
      <w:r>
        <w:t>ở</w:t>
      </w:r>
      <w:r>
        <w:t xml:space="preserve"> thành m</w:t>
      </w:r>
      <w:r>
        <w:t>ộ</w:t>
      </w:r>
      <w:r>
        <w:t>t ph</w:t>
      </w:r>
      <w:r>
        <w:t>ầ</w:t>
      </w:r>
      <w:r>
        <w:t>n thi</w:t>
      </w:r>
      <w:r>
        <w:t>ế</w:t>
      </w:r>
      <w:r>
        <w:t>t y</w:t>
      </w:r>
      <w:r>
        <w:t>ế</w:t>
      </w:r>
      <w:r>
        <w:t>u trong đ</w:t>
      </w:r>
      <w:r>
        <w:t>ờ</w:t>
      </w:r>
      <w:r>
        <w:t>i s</w:t>
      </w:r>
      <w:r>
        <w:t>ố</w:t>
      </w:r>
      <w:r>
        <w:t>ng hàng ngày c</w:t>
      </w:r>
      <w:r>
        <w:t>ủ</w:t>
      </w:r>
      <w:r>
        <w:t>a ngư</w:t>
      </w:r>
      <w:r>
        <w:t>ờ</w:t>
      </w:r>
      <w:r>
        <w:t>i tiêu dùng. Đ</w:t>
      </w:r>
      <w:r>
        <w:t>ặ</w:t>
      </w:r>
      <w:r>
        <w:t>c bi</w:t>
      </w:r>
      <w:r>
        <w:t>ệ</w:t>
      </w:r>
      <w:r>
        <w:t>t, ngành hàng thi</w:t>
      </w:r>
      <w:r>
        <w:t>ế</w:t>
      </w:r>
      <w:r>
        <w:t>t b</w:t>
      </w:r>
      <w:r>
        <w:t>ị</w:t>
      </w:r>
      <w:r>
        <w:t xml:space="preserve"> đ</w:t>
      </w:r>
      <w:r>
        <w:t>ồ</w:t>
      </w:r>
      <w:r>
        <w:t xml:space="preserve"> gia d</w:t>
      </w:r>
      <w:r>
        <w:t>ụ</w:t>
      </w:r>
      <w:r>
        <w:t>ng gia đình thông minh (n</w:t>
      </w:r>
      <w:r>
        <w:t>ồ</w:t>
      </w:r>
      <w:r>
        <w:t>i chiên không d</w:t>
      </w:r>
      <w:r>
        <w:t>ầ</w:t>
      </w:r>
      <w:r>
        <w:t>u, máy xay sinh t</w:t>
      </w:r>
      <w:r>
        <w:t>ố</w:t>
      </w:r>
      <w:r>
        <w:t>, n</w:t>
      </w:r>
      <w:r>
        <w:t>ồ</w:t>
      </w:r>
      <w:r>
        <w:t>i cơm đi</w:t>
      </w:r>
      <w:r>
        <w:t>ệ</w:t>
      </w:r>
      <w:r>
        <w:t>n cao t</w:t>
      </w:r>
      <w:r>
        <w:t>ầ</w:t>
      </w:r>
      <w:r>
        <w:t>n, robo</w:t>
      </w:r>
      <w:r>
        <w:t>t hút b</w:t>
      </w:r>
      <w:r>
        <w:t>ụ</w:t>
      </w:r>
      <w:r>
        <w:t>i, thi</w:t>
      </w:r>
      <w:r>
        <w:t>ế</w:t>
      </w:r>
      <w:r>
        <w:t>t b</w:t>
      </w:r>
      <w:r>
        <w:t>ị</w:t>
      </w:r>
      <w:r>
        <w:t xml:space="preserve"> l</w:t>
      </w:r>
      <w:r>
        <w:t>ọ</w:t>
      </w:r>
      <w:r>
        <w:t>c nư</w:t>
      </w:r>
      <w:r>
        <w:t>ớ</w:t>
      </w:r>
      <w:r>
        <w:t>c và làm mát không khí) đang ch</w:t>
      </w:r>
      <w:r>
        <w:t>ứ</w:t>
      </w:r>
      <w:r>
        <w:t>ng ki</w:t>
      </w:r>
      <w:r>
        <w:t>ế</w:t>
      </w:r>
      <w:r>
        <w:t>n t</w:t>
      </w:r>
      <w:r>
        <w:t>ố</w:t>
      </w:r>
      <w:r>
        <w:t>c đ</w:t>
      </w:r>
      <w:r>
        <w:t>ộ</w:t>
      </w:r>
      <w:r>
        <w:t xml:space="preserve"> tăng trư</w:t>
      </w:r>
      <w:r>
        <w:t>ở</w:t>
      </w:r>
      <w:r>
        <w:t>ng vư</w:t>
      </w:r>
      <w:r>
        <w:t>ợ</w:t>
      </w:r>
      <w:r>
        <w:t>t b</w:t>
      </w:r>
      <w:r>
        <w:t>ậ</w:t>
      </w:r>
      <w:r>
        <w:t>c do nhu c</w:t>
      </w:r>
      <w:r>
        <w:t>ầ</w:t>
      </w:r>
      <w:r>
        <w:t>u nâng cao ch</w:t>
      </w:r>
      <w:r>
        <w:t>ấ</w:t>
      </w:r>
      <w:r>
        <w:t>t lư</w:t>
      </w:r>
      <w:r>
        <w:t>ợ</w:t>
      </w:r>
      <w:r>
        <w:t>ng cu</w:t>
      </w:r>
      <w:r>
        <w:t>ộ</w:t>
      </w:r>
      <w:r>
        <w:t>c s</w:t>
      </w:r>
      <w:r>
        <w:t>ố</w:t>
      </w:r>
      <w:r>
        <w:t>ng và ti</w:t>
      </w:r>
      <w:r>
        <w:t>ệ</w:t>
      </w:r>
      <w:r>
        <w:t>n nghi gia đình ngày càng tăng.</w:t>
      </w:r>
    </w:p>
    <w:p w14:paraId="18C1B691" w14:textId="77777777" w:rsidR="008427B7" w:rsidRDefault="00BA01CC">
      <w:r>
        <w:t>Tuy nhiên, vi</w:t>
      </w:r>
      <w:r>
        <w:t>ệ</w:t>
      </w:r>
      <w:r>
        <w:t>c kinh doanh và mua s</w:t>
      </w:r>
      <w:r>
        <w:t>ắ</w:t>
      </w:r>
      <w:r>
        <w:t>m các s</w:t>
      </w:r>
      <w:r>
        <w:t>ả</w:t>
      </w:r>
      <w:r>
        <w:t>n ph</w:t>
      </w:r>
      <w:r>
        <w:t>ẩ</w:t>
      </w:r>
      <w:r>
        <w:t>m đ</w:t>
      </w:r>
      <w:r>
        <w:t>ồ</w:t>
      </w:r>
      <w:r>
        <w:t xml:space="preserve"> gia d</w:t>
      </w:r>
      <w:r>
        <w:t>ụ</w:t>
      </w:r>
      <w:r>
        <w:t>ng trên các sàn thương</w:t>
      </w:r>
      <w:r>
        <w:t xml:space="preserve">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 xml:space="preserve"> đ</w:t>
      </w:r>
      <w:r>
        <w:t>ạ</w:t>
      </w:r>
      <w:r>
        <w:t>i trà hi</w:t>
      </w:r>
      <w:r>
        <w:t>ệ</w:t>
      </w:r>
      <w:r>
        <w:t>n nay đang đ</w:t>
      </w:r>
      <w:r>
        <w:t>ố</w:t>
      </w:r>
      <w:r>
        <w:t>i m</w:t>
      </w:r>
      <w:r>
        <w:t>ặ</w:t>
      </w:r>
      <w:r>
        <w:t>t v</w:t>
      </w:r>
      <w:r>
        <w:t>ớ</w:t>
      </w:r>
      <w:r>
        <w:t>i nhi</w:t>
      </w:r>
      <w:r>
        <w:t>ề</w:t>
      </w:r>
      <w:r>
        <w:t>u rào c</w:t>
      </w:r>
      <w:r>
        <w:t>ả</w:t>
      </w:r>
      <w:r>
        <w:t>n và thách th</w:t>
      </w:r>
      <w:r>
        <w:t>ứ</w:t>
      </w:r>
      <w:r>
        <w:t>c l</w:t>
      </w:r>
      <w:r>
        <w:t>ớ</w:t>
      </w:r>
      <w:r>
        <w:t>n:</w:t>
      </w:r>
    </w:p>
    <w:p w14:paraId="5A859285" w14:textId="77777777" w:rsidR="008427B7" w:rsidRDefault="00BA01CC">
      <w:r>
        <w:t>• Thi</w:t>
      </w:r>
      <w:r>
        <w:t>ế</w:t>
      </w:r>
      <w:r>
        <w:t>u chi</w:t>
      </w:r>
      <w:r>
        <w:t>ề</w:t>
      </w:r>
      <w:r>
        <w:t>u sâu tr</w:t>
      </w:r>
      <w:r>
        <w:t>ả</w:t>
      </w:r>
      <w:r>
        <w:t>i nghi</w:t>
      </w:r>
      <w:r>
        <w:t>ệ</w:t>
      </w:r>
      <w:r>
        <w:t>m th</w:t>
      </w:r>
      <w:r>
        <w:t>ị</w:t>
      </w:r>
      <w:r>
        <w:t xml:space="preserve"> giác: Khách hàng khó hình dung s</w:t>
      </w:r>
      <w:r>
        <w:t>ả</w:t>
      </w:r>
      <w:r>
        <w:t>n ph</w:t>
      </w:r>
      <w:r>
        <w:t>ẩ</w:t>
      </w:r>
      <w:r>
        <w:t>m th</w:t>
      </w:r>
      <w:r>
        <w:t>ự</w:t>
      </w:r>
      <w:r>
        <w:t>c t</w:t>
      </w:r>
      <w:r>
        <w:t>ế</w:t>
      </w:r>
      <w:r>
        <w:t xml:space="preserve"> khi đ</w:t>
      </w:r>
      <w:r>
        <w:t>ặ</w:t>
      </w:r>
      <w:r>
        <w:t>t vào không gian b</w:t>
      </w:r>
      <w:r>
        <w:t>ế</w:t>
      </w:r>
      <w:r>
        <w:t>p hay phòng khách gia đình.</w:t>
      </w:r>
    </w:p>
    <w:p w14:paraId="5152DAD9" w14:textId="77777777" w:rsidR="008427B7" w:rsidRDefault="00BA01CC">
      <w:r>
        <w:t>• Tính ph</w:t>
      </w:r>
      <w:r>
        <w:t>ứ</w:t>
      </w:r>
      <w:r>
        <w:t>c t</w:t>
      </w:r>
      <w:r>
        <w:t>ạ</w:t>
      </w:r>
      <w:r>
        <w:t>p c</w:t>
      </w:r>
      <w:r>
        <w:t>ủ</w:t>
      </w:r>
      <w:r>
        <w:t>a c</w:t>
      </w:r>
      <w:r>
        <w:t>ấ</w:t>
      </w:r>
      <w:r>
        <w:t>u hình s</w:t>
      </w:r>
      <w:r>
        <w:t>ả</w:t>
      </w:r>
      <w:r>
        <w:t>n ph</w:t>
      </w:r>
      <w:r>
        <w:t>ẩ</w:t>
      </w:r>
      <w:r>
        <w:t>m: M</w:t>
      </w:r>
      <w:r>
        <w:t>ỗ</w:t>
      </w:r>
      <w:r>
        <w:t>i thi</w:t>
      </w:r>
      <w:r>
        <w:t>ế</w:t>
      </w:r>
      <w:r>
        <w:t>t b</w:t>
      </w:r>
      <w:r>
        <w:t>ị</w:t>
      </w:r>
      <w:r>
        <w:t xml:space="preserve"> gia d</w:t>
      </w:r>
      <w:r>
        <w:t>ụ</w:t>
      </w:r>
      <w:r>
        <w:t>ng thư</w:t>
      </w:r>
      <w:r>
        <w:t>ờ</w:t>
      </w:r>
      <w:r>
        <w:t>ng có nhi</w:t>
      </w:r>
      <w:r>
        <w:t>ề</w:t>
      </w:r>
      <w:r>
        <w:t>u bi</w:t>
      </w:r>
      <w:r>
        <w:t>ế</w:t>
      </w:r>
      <w:r>
        <w:t>n th</w:t>
      </w:r>
      <w:r>
        <w:t>ể</w:t>
      </w:r>
      <w:r>
        <w:t xml:space="preserve"> ph</w:t>
      </w:r>
      <w:r>
        <w:t>ứ</w:t>
      </w:r>
      <w:r>
        <w:t>c t</w:t>
      </w:r>
      <w:r>
        <w:t>ạ</w:t>
      </w:r>
      <w:r>
        <w:t>p (màu s</w:t>
      </w:r>
      <w:r>
        <w:t>ắ</w:t>
      </w:r>
      <w:r>
        <w:t>c, dung tích, công su</w:t>
      </w:r>
      <w:r>
        <w:t>ấ</w:t>
      </w:r>
      <w:r>
        <w:t>t, ch</w:t>
      </w:r>
      <w:r>
        <w:t>ấ</w:t>
      </w:r>
      <w:r>
        <w:t>t li</w:t>
      </w:r>
      <w:r>
        <w:t>ệ</w:t>
      </w:r>
      <w:r>
        <w:t>u) cùng chính sách b</w:t>
      </w:r>
      <w:r>
        <w:t>ả</w:t>
      </w:r>
      <w:r>
        <w:t>o hành chính hãng đi kèm.</w:t>
      </w:r>
    </w:p>
    <w:p w14:paraId="72A28B33" w14:textId="77777777" w:rsidR="008427B7" w:rsidRDefault="00BA01CC">
      <w:r>
        <w:t>• R</w:t>
      </w:r>
      <w:r>
        <w:t>ủ</w:t>
      </w:r>
      <w:r>
        <w:t>i ro t</w:t>
      </w:r>
      <w:r>
        <w:t>ồ</w:t>
      </w:r>
      <w:r>
        <w:t>n kho và quy trình x</w:t>
      </w:r>
      <w:r>
        <w:t>ử</w:t>
      </w:r>
      <w:r>
        <w:t xml:space="preserve"> lý đơn hàng th</w:t>
      </w:r>
      <w:r>
        <w:t>ủ</w:t>
      </w:r>
      <w:r>
        <w:t xml:space="preserve"> công: Các doanh nghi</w:t>
      </w:r>
      <w:r>
        <w:t>ệ</w:t>
      </w:r>
      <w:r>
        <w:t>p gia d</w:t>
      </w:r>
      <w:r>
        <w:t>ụ</w:t>
      </w:r>
      <w:r>
        <w:t>ng thư</w:t>
      </w:r>
      <w:r>
        <w:t>ờ</w:t>
      </w:r>
      <w:r>
        <w:t>ng g</w:t>
      </w:r>
      <w:r>
        <w:t>ặ</w:t>
      </w:r>
      <w:r>
        <w:t>p khó khăn trong vi</w:t>
      </w:r>
      <w:r>
        <w:t>ệ</w:t>
      </w:r>
      <w:r>
        <w:t>c đ</w:t>
      </w:r>
      <w:r>
        <w:t>ồ</w:t>
      </w:r>
      <w:r>
        <w:t>n</w:t>
      </w:r>
      <w:r>
        <w:t>g b</w:t>
      </w:r>
      <w:r>
        <w:t>ộ</w:t>
      </w:r>
      <w:r>
        <w:t xml:space="preserve"> hóa t</w:t>
      </w:r>
      <w:r>
        <w:t>ồ</w:t>
      </w:r>
      <w:r>
        <w:t>n kho th</w:t>
      </w:r>
      <w:r>
        <w:t>ờ</w:t>
      </w:r>
      <w:r>
        <w:t>i gian th</w:t>
      </w:r>
      <w:r>
        <w:t>ự</w:t>
      </w:r>
      <w:r>
        <w:t>c, qu</w:t>
      </w:r>
      <w:r>
        <w:t>ả</w:t>
      </w:r>
      <w:r>
        <w:t>n lý ca tr</w:t>
      </w:r>
      <w:r>
        <w:t>ự</w:t>
      </w:r>
      <w:r>
        <w:t>c c</w:t>
      </w:r>
      <w:r>
        <w:t>ủ</w:t>
      </w:r>
      <w:r>
        <w:t>a nhân viên bán hàng và đi</w:t>
      </w:r>
      <w:r>
        <w:t>ề</w:t>
      </w:r>
      <w:r>
        <w:t>u ph</w:t>
      </w:r>
      <w:r>
        <w:t>ố</w:t>
      </w:r>
      <w:r>
        <w:t>i đơn hàng.</w:t>
      </w:r>
    </w:p>
    <w:p w14:paraId="60C31198" w14:textId="77777777" w:rsidR="008427B7" w:rsidRDefault="00BA01CC">
      <w:r>
        <w:t>• Thi</w:t>
      </w:r>
      <w:r>
        <w:t>ế</w:t>
      </w:r>
      <w:r>
        <w:t>u tính tương tác và g</w:t>
      </w:r>
      <w:r>
        <w:t>ắ</w:t>
      </w:r>
      <w:r>
        <w:t>n k</w:t>
      </w:r>
      <w:r>
        <w:t>ế</w:t>
      </w:r>
      <w:r>
        <w:t>t: Khách hàng thư</w:t>
      </w:r>
      <w:r>
        <w:t>ờ</w:t>
      </w:r>
      <w:r>
        <w:t>ng ch</w:t>
      </w:r>
      <w:r>
        <w:t>ỉ</w:t>
      </w:r>
      <w:r>
        <w:t xml:space="preserve"> ghé thăm m</w:t>
      </w:r>
      <w:r>
        <w:t>ộ</w:t>
      </w:r>
      <w:r>
        <w:t>t l</w:t>
      </w:r>
      <w:r>
        <w:t>ầ</w:t>
      </w:r>
      <w:r>
        <w:t>n và ít quay l</w:t>
      </w:r>
      <w:r>
        <w:t>ạ</w:t>
      </w:r>
      <w:r>
        <w:t>i n</w:t>
      </w:r>
      <w:r>
        <w:t>ế</w:t>
      </w:r>
      <w:r>
        <w:t>u website thi</w:t>
      </w:r>
      <w:r>
        <w:t>ế</w:t>
      </w:r>
      <w:r>
        <w:t>u các cơ ch</w:t>
      </w:r>
      <w:r>
        <w:t>ế</w:t>
      </w:r>
      <w:r>
        <w:t xml:space="preserve"> chăm sóc khách hàng thân thi</w:t>
      </w:r>
      <w:r>
        <w:t>ế</w:t>
      </w:r>
      <w:r>
        <w:t>t (Loyalty Pro</w:t>
      </w:r>
      <w:r>
        <w:t>gram) hay các ho</w:t>
      </w:r>
      <w:r>
        <w:t>ạ</w:t>
      </w:r>
      <w:r>
        <w:t>t đ</w:t>
      </w:r>
      <w:r>
        <w:t>ộ</w:t>
      </w:r>
      <w:r>
        <w:t>ng tương tác gi</w:t>
      </w:r>
      <w:r>
        <w:t>ả</w:t>
      </w:r>
      <w:r>
        <w:t>i trí (Gamification).</w:t>
      </w:r>
    </w:p>
    <w:p w14:paraId="3686EDFA" w14:textId="77777777" w:rsidR="008427B7" w:rsidRDefault="00BA01CC">
      <w:r>
        <w:t>Xu</w:t>
      </w:r>
      <w:r>
        <w:t>ấ</w:t>
      </w:r>
      <w:r>
        <w:t>t phát t</w:t>
      </w:r>
      <w:r>
        <w:t>ừ</w:t>
      </w:r>
      <w:r>
        <w:t xml:space="preserve"> th</w:t>
      </w:r>
      <w:r>
        <w:t>ự</w:t>
      </w:r>
      <w:r>
        <w:t>c ti</w:t>
      </w:r>
      <w:r>
        <w:t>ễ</w:t>
      </w:r>
      <w:r>
        <w:t>n nêu trên, nhóm chúng em đã l</w:t>
      </w:r>
      <w:r>
        <w:t>ự</w:t>
      </w:r>
      <w:r>
        <w:t>a ch</w:t>
      </w:r>
      <w:r>
        <w:t>ọ</w:t>
      </w:r>
      <w:r>
        <w:t>n và b</w:t>
      </w:r>
      <w:r>
        <w:t>ắ</w:t>
      </w:r>
      <w:r>
        <w:t>t tay th</w:t>
      </w:r>
      <w:r>
        <w:t>ự</w:t>
      </w:r>
      <w:r>
        <w:t>c hi</w:t>
      </w:r>
      <w:r>
        <w:t>ệ</w:t>
      </w:r>
      <w:r>
        <w:t>n đ</w:t>
      </w:r>
      <w:r>
        <w:t>ề</w:t>
      </w:r>
      <w:r>
        <w:t xml:space="preserve"> tài: “Xây d</w:t>
      </w:r>
      <w:r>
        <w:t>ự</w:t>
      </w:r>
      <w:r>
        <w:t>ng website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 xml:space="preserve"> bán đ</w:t>
      </w:r>
      <w:r>
        <w:t>ồ</w:t>
      </w:r>
      <w:r>
        <w:t xml:space="preserve"> gia d</w:t>
      </w:r>
      <w:r>
        <w:t>ụ</w:t>
      </w:r>
      <w:r>
        <w:t>ng cao c</w:t>
      </w:r>
      <w:r>
        <w:t>ấ</w:t>
      </w:r>
      <w:r>
        <w:t>p - GiaD</w:t>
      </w:r>
      <w:r>
        <w:t>ụ</w:t>
      </w:r>
      <w:r>
        <w:t>ngPro”. D</w:t>
      </w:r>
      <w:r>
        <w:t>ự</w:t>
      </w:r>
      <w:r>
        <w:t xml:space="preserve"> án đư</w:t>
      </w:r>
      <w:r>
        <w:t>ợ</w:t>
      </w:r>
      <w:r>
        <w:t>c đ</w:t>
      </w:r>
      <w:r>
        <w:t>ị</w:t>
      </w:r>
      <w:r>
        <w:t>nh hư</w:t>
      </w:r>
      <w:r>
        <w:t>ớ</w:t>
      </w:r>
      <w:r>
        <w:t>ng xây d</w:t>
      </w:r>
      <w:r>
        <w:t>ự</w:t>
      </w:r>
      <w:r>
        <w:t>ng tr</w:t>
      </w:r>
      <w:r>
        <w:t>ên n</w:t>
      </w:r>
      <w:r>
        <w:t>ề</w:t>
      </w:r>
      <w:r>
        <w:t>n t</w:t>
      </w:r>
      <w:r>
        <w:t>ả</w:t>
      </w:r>
      <w:r>
        <w:t>ng công ngh</w:t>
      </w:r>
      <w:r>
        <w:t>ệ</w:t>
      </w:r>
      <w:r>
        <w:t xml:space="preserve"> hi</w:t>
      </w:r>
      <w:r>
        <w:t>ệ</w:t>
      </w:r>
      <w:r>
        <w:t>n đ</w:t>
      </w:r>
      <w:r>
        <w:t>ạ</w:t>
      </w:r>
      <w:r>
        <w:t>i nh</w:t>
      </w:r>
      <w:r>
        <w:t>ấ</w:t>
      </w:r>
      <w:r>
        <w:t>t hi</w:t>
      </w:r>
      <w:r>
        <w:t>ệ</w:t>
      </w:r>
      <w:r>
        <w:t>n nay g</w:t>
      </w:r>
      <w:r>
        <w:t>ồ</w:t>
      </w:r>
      <w:r>
        <w:t>m Laravel 12 (PHP 8.3+), Tailwind CSS v4, Vite 7 và h</w:t>
      </w:r>
      <w:r>
        <w:t>ệ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quan h</w:t>
      </w:r>
      <w:r>
        <w:t>ệ</w:t>
      </w:r>
      <w:r>
        <w:t xml:space="preserve"> MySQL 8.4.</w:t>
      </w:r>
    </w:p>
    <w:p w14:paraId="71647007" w14:textId="77777777" w:rsidR="008427B7" w:rsidRDefault="00BA01CC">
      <w:r>
        <w:t>Đ</w:t>
      </w:r>
      <w:r>
        <w:t>ồ</w:t>
      </w:r>
      <w:r>
        <w:t xml:space="preserve"> án không ch</w:t>
      </w:r>
      <w:r>
        <w:t>ỉ</w:t>
      </w:r>
      <w:r>
        <w:t xml:space="preserve"> t</w:t>
      </w:r>
      <w:r>
        <w:t>ậ</w:t>
      </w:r>
      <w:r>
        <w:t>p trung gi</w:t>
      </w:r>
      <w:r>
        <w:t>ả</w:t>
      </w:r>
      <w:r>
        <w:t>i quy</w:t>
      </w:r>
      <w:r>
        <w:t>ế</w:t>
      </w:r>
      <w:r>
        <w:t>t tr</w:t>
      </w:r>
      <w:r>
        <w:t>ọ</w:t>
      </w:r>
      <w:r>
        <w:t>n v</w:t>
      </w:r>
      <w:r>
        <w:t>ẹ</w:t>
      </w:r>
      <w:r>
        <w:t>n bài toán nghi</w:t>
      </w:r>
      <w:r>
        <w:t>ệ</w:t>
      </w:r>
      <w:r>
        <w:t>p v</w:t>
      </w:r>
      <w:r>
        <w:t>ụ</w:t>
      </w:r>
      <w:r>
        <w:t xml:space="preserve"> mua s</w:t>
      </w:r>
      <w:r>
        <w:t>ắ</w:t>
      </w:r>
      <w:r>
        <w:t>m, thanh toán đ</w:t>
      </w:r>
      <w:r>
        <w:t>ị</w:t>
      </w:r>
      <w:r>
        <w:t>a gi</w:t>
      </w:r>
      <w:r>
        <w:t>ớ</w:t>
      </w:r>
      <w:r>
        <w:t>i hành chính Vi</w:t>
      </w:r>
      <w:r>
        <w:t>ệ</w:t>
      </w:r>
      <w:r>
        <w:t>t Na</w:t>
      </w:r>
      <w:r>
        <w:t>m 3 c</w:t>
      </w:r>
      <w:r>
        <w:t>ấ</w:t>
      </w:r>
      <w:r>
        <w:t>p, phân quy</w:t>
      </w:r>
      <w:r>
        <w:t>ề</w:t>
      </w:r>
      <w:r>
        <w:t>n đa c</w:t>
      </w:r>
      <w:r>
        <w:t>ấ</w:t>
      </w:r>
      <w:r>
        <w:t>p b</w:t>
      </w:r>
      <w:r>
        <w:t>ậ</w:t>
      </w:r>
      <w:r>
        <w:t>c (Admin, Qu</w:t>
      </w:r>
      <w:r>
        <w:t>ả</w:t>
      </w:r>
      <w:r>
        <w:t>n lý kho, Nhân viên bán hàng, Khách hàng), mà còn tiên phong tích h</w:t>
      </w:r>
      <w:r>
        <w:t>ợ</w:t>
      </w:r>
      <w:r>
        <w:t>p các tr</w:t>
      </w:r>
      <w:r>
        <w:t>ả</w:t>
      </w:r>
      <w:r>
        <w:t>i nghi</w:t>
      </w:r>
      <w:r>
        <w:t>ệ</w:t>
      </w:r>
      <w:r>
        <w:t>m ngư</w:t>
      </w:r>
      <w:r>
        <w:t>ờ</w:t>
      </w:r>
      <w:r>
        <w:t>i dùng đ</w:t>
      </w:r>
      <w:r>
        <w:t>ộ</w:t>
      </w:r>
      <w:r>
        <w:t>t phá như: Giao di</w:t>
      </w:r>
      <w:r>
        <w:t>ệ</w:t>
      </w:r>
      <w:r>
        <w:t>n trư</w:t>
      </w:r>
      <w:r>
        <w:t>ợ</w:t>
      </w:r>
      <w:r>
        <w:t>t chéo r</w:t>
      </w:r>
      <w:r>
        <w:t>ạ</w:t>
      </w:r>
      <w:r>
        <w:t>p hát (Theatrical Diagonal Sliding Auth), Banner Parallax 3D tương tác không gian</w:t>
      </w:r>
      <w:r>
        <w:t>, 3D Coverflow Carousel thương hi</w:t>
      </w:r>
      <w:r>
        <w:t>ệ</w:t>
      </w:r>
      <w:r>
        <w:t>u đ</w:t>
      </w:r>
      <w:r>
        <w:t>ố</w:t>
      </w:r>
      <w:r>
        <w:t>i tác, và H</w:t>
      </w:r>
      <w:r>
        <w:t>ệ</w:t>
      </w:r>
      <w:r>
        <w:t xml:space="preserve"> sinh thái trò chơi tích đi</w:t>
      </w:r>
      <w:r>
        <w:t>ể</w:t>
      </w:r>
      <w:r>
        <w:t>m đ</w:t>
      </w:r>
      <w:r>
        <w:t>ổ</w:t>
      </w:r>
      <w:r>
        <w:t>i quà (Gamification) phong phú.</w:t>
      </w:r>
    </w:p>
    <w:p w14:paraId="352A9F13" w14:textId="77777777" w:rsidR="008427B7" w:rsidRDefault="00BA01CC">
      <w:r>
        <w:t>Báo cáo đ</w:t>
      </w:r>
      <w:r>
        <w:t>ồ</w:t>
      </w:r>
      <w:r>
        <w:t xml:space="preserve"> án đư</w:t>
      </w:r>
      <w:r>
        <w:t>ợ</w:t>
      </w:r>
      <w:r>
        <w:t>c c</w:t>
      </w:r>
      <w:r>
        <w:t>ấ</w:t>
      </w:r>
      <w:r>
        <w:t>u trúc khoa h</w:t>
      </w:r>
      <w:r>
        <w:t>ọ</w:t>
      </w:r>
      <w:r>
        <w:t>c thành 4 chương chính:</w:t>
      </w:r>
    </w:p>
    <w:p w14:paraId="3F257059" w14:textId="77777777" w:rsidR="008427B7" w:rsidRDefault="00BA01CC">
      <w:r>
        <w:t>• Chương 1: T</w:t>
      </w:r>
      <w:r>
        <w:t>ổ</w:t>
      </w:r>
      <w:r>
        <w:t>ng quan đ</w:t>
      </w:r>
      <w:r>
        <w:t>ề</w:t>
      </w:r>
      <w:r>
        <w:t xml:space="preserve"> tài và Cơ s</w:t>
      </w:r>
      <w:r>
        <w:t>ở</w:t>
      </w:r>
      <w:r>
        <w:t xml:space="preserve"> lý thuy</w:t>
      </w:r>
      <w:r>
        <w:t>ế</w:t>
      </w:r>
      <w:r>
        <w:t>t.</w:t>
      </w:r>
    </w:p>
    <w:p w14:paraId="1A53D502" w14:textId="77777777" w:rsidR="008427B7" w:rsidRDefault="00BA01CC">
      <w:r>
        <w:t>• Chương 2: Phân tích và Thi</w:t>
      </w:r>
      <w:r>
        <w:t>ế</w:t>
      </w:r>
      <w:r>
        <w:t>t k</w:t>
      </w:r>
      <w:r>
        <w:t>ế</w:t>
      </w:r>
      <w:r>
        <w:t xml:space="preserve"> </w:t>
      </w:r>
      <w:r>
        <w:t>h</w:t>
      </w:r>
      <w:r>
        <w:t>ệ</w:t>
      </w:r>
      <w:r>
        <w:t xml:space="preserve"> th</w:t>
      </w:r>
      <w:r>
        <w:t>ố</w:t>
      </w:r>
      <w:r>
        <w:t>ng.</w:t>
      </w:r>
    </w:p>
    <w:p w14:paraId="1D1F7CEE" w14:textId="77777777" w:rsidR="008427B7" w:rsidRDefault="00BA01CC">
      <w:r>
        <w:lastRenderedPageBreak/>
        <w:t>• Chương 3: Cài đ</w:t>
      </w:r>
      <w:r>
        <w:t>ặ</w:t>
      </w:r>
      <w:r>
        <w:t>t th</w:t>
      </w:r>
      <w:r>
        <w:t>ự</w:t>
      </w:r>
      <w:r>
        <w:t>c nghi</w:t>
      </w:r>
      <w:r>
        <w:t>ệ</w:t>
      </w:r>
      <w:r>
        <w:t>m và K</w:t>
      </w:r>
      <w:r>
        <w:t>ế</w:t>
      </w:r>
      <w:r>
        <w:t>t qu</w:t>
      </w:r>
      <w:r>
        <w:t>ả</w:t>
      </w:r>
      <w:r>
        <w:t xml:space="preserve"> đ</w:t>
      </w:r>
      <w:r>
        <w:t>ạ</w:t>
      </w:r>
      <w:r>
        <w:t>t đư</w:t>
      </w:r>
      <w:r>
        <w:t>ợ</w:t>
      </w:r>
      <w:r>
        <w:t>c.</w:t>
      </w:r>
    </w:p>
    <w:p w14:paraId="5C0869B6" w14:textId="77777777" w:rsidR="008427B7" w:rsidRDefault="00BA01CC">
      <w:r>
        <w:t>• Chương 4: K</w:t>
      </w:r>
      <w:r>
        <w:t>ế</w:t>
      </w:r>
      <w:r>
        <w:t>t lu</w:t>
      </w:r>
      <w:r>
        <w:t>ậ</w:t>
      </w:r>
      <w:r>
        <w:t>n và Hư</w:t>
      </w:r>
      <w:r>
        <w:t>ớ</w:t>
      </w:r>
      <w:r>
        <w:t>ng phát tri</w:t>
      </w:r>
      <w:r>
        <w:t>ể</w:t>
      </w:r>
      <w:r>
        <w:t>n.</w:t>
      </w:r>
    </w:p>
    <w:p w14:paraId="49CC4E3F" w14:textId="77777777" w:rsidR="008427B7" w:rsidRDefault="00BA01CC">
      <w:r>
        <w:br w:type="page"/>
      </w:r>
    </w:p>
    <w:p w14:paraId="3DE2ACA4" w14:textId="77777777" w:rsidR="008427B7" w:rsidRDefault="00BA01CC">
      <w:pPr>
        <w:spacing w:before="200" w:after="280"/>
        <w:jc w:val="center"/>
      </w:pPr>
      <w:r>
        <w:rPr>
          <w:b/>
          <w:sz w:val="32"/>
        </w:rPr>
        <w:lastRenderedPageBreak/>
        <w:t>L</w:t>
      </w:r>
      <w:r>
        <w:rPr>
          <w:b/>
          <w:sz w:val="32"/>
        </w:rPr>
        <w:t>Ờ</w:t>
      </w:r>
      <w:r>
        <w:rPr>
          <w:b/>
          <w:sz w:val="32"/>
        </w:rPr>
        <w:t>I C</w:t>
      </w:r>
      <w:r>
        <w:rPr>
          <w:b/>
          <w:sz w:val="32"/>
        </w:rPr>
        <w:t>Ả</w:t>
      </w:r>
      <w:r>
        <w:rPr>
          <w:b/>
          <w:sz w:val="32"/>
        </w:rPr>
        <w:t>M ƠN</w:t>
      </w:r>
    </w:p>
    <w:p w14:paraId="3C05DCAE" w14:textId="77777777" w:rsidR="008427B7" w:rsidRDefault="00BA01CC">
      <w:r>
        <w:t>Đ</w:t>
      </w:r>
      <w:r>
        <w:t>ể</w:t>
      </w:r>
      <w:r>
        <w:t xml:space="preserve"> hoàn thành đ</w:t>
      </w:r>
      <w:r>
        <w:t>ồ</w:t>
      </w:r>
      <w:r>
        <w:t xml:space="preserve"> án môn h</w:t>
      </w:r>
      <w:r>
        <w:t>ọ</w:t>
      </w:r>
      <w:r>
        <w:t>c này m</w:t>
      </w:r>
      <w:r>
        <w:t>ộ</w:t>
      </w:r>
      <w:r>
        <w:t>t cách ch</w:t>
      </w:r>
      <w:r>
        <w:t>ỉ</w:t>
      </w:r>
      <w:r>
        <w:t>n chu và đ</w:t>
      </w:r>
      <w:r>
        <w:t>ạ</w:t>
      </w:r>
      <w:r>
        <w:t>t k</w:t>
      </w:r>
      <w:r>
        <w:t>ế</w:t>
      </w:r>
      <w:r>
        <w:t>t qu</w:t>
      </w:r>
      <w:r>
        <w:t>ả</w:t>
      </w:r>
      <w:r>
        <w:t xml:space="preserve"> t</w:t>
      </w:r>
      <w:r>
        <w:t>ố</w:t>
      </w:r>
      <w:r>
        <w:t>t nh</w:t>
      </w:r>
      <w:r>
        <w:t>ấ</w:t>
      </w:r>
      <w:r>
        <w:t>t, chúng em xin bày t</w:t>
      </w:r>
      <w:r>
        <w:t>ỏ</w:t>
      </w:r>
      <w:r>
        <w:t xml:space="preserve"> lòng bi</w:t>
      </w:r>
      <w:r>
        <w:t>ế</w:t>
      </w:r>
      <w:r>
        <w:t>t ơn sâu s</w:t>
      </w:r>
      <w:r>
        <w:t>ắ</w:t>
      </w:r>
      <w:r>
        <w:t>c và chân thành nh</w:t>
      </w:r>
      <w:r>
        <w:t>ấ</w:t>
      </w:r>
      <w:r>
        <w:t xml:space="preserve">t </w:t>
      </w:r>
      <w:r>
        <w:t>đ</w:t>
      </w:r>
      <w:r>
        <w:t>ế</w:t>
      </w:r>
      <w:r>
        <w:t>n Ban Giám hi</w:t>
      </w:r>
      <w:r>
        <w:t>ệ</w:t>
      </w:r>
      <w:r>
        <w:t>u cùng toàn th</w:t>
      </w:r>
      <w:r>
        <w:t>ể</w:t>
      </w:r>
      <w:r>
        <w:t xml:space="preserve"> quý Th</w:t>
      </w:r>
      <w:r>
        <w:t>ầ</w:t>
      </w:r>
      <w:r>
        <w:t>y, Cô Khoa Công ngh</w:t>
      </w:r>
      <w:r>
        <w:t>ệ</w:t>
      </w:r>
      <w:r>
        <w:t xml:space="preserve"> Thông tin - Trư</w:t>
      </w:r>
      <w:r>
        <w:t>ờ</w:t>
      </w:r>
      <w:r>
        <w:t>ng Cao đ</w:t>
      </w:r>
      <w:r>
        <w:t>ẳ</w:t>
      </w:r>
      <w:r>
        <w:t>ng Công ngh</w:t>
      </w:r>
      <w:r>
        <w:t>ệ</w:t>
      </w:r>
      <w:r>
        <w:t xml:space="preserve"> Thông tin TP.HCM. Quý Th</w:t>
      </w:r>
      <w:r>
        <w:t>ầ</w:t>
      </w:r>
      <w:r>
        <w:t>y Cô đã luôn t</w:t>
      </w:r>
      <w:r>
        <w:t>ậ</w:t>
      </w:r>
      <w:r>
        <w:t>n tâm truy</w:t>
      </w:r>
      <w:r>
        <w:t>ề</w:t>
      </w:r>
      <w:r>
        <w:t>n đ</w:t>
      </w:r>
      <w:r>
        <w:t>ạ</w:t>
      </w:r>
      <w:r>
        <w:t>t nh</w:t>
      </w:r>
      <w:r>
        <w:t>ữ</w:t>
      </w:r>
      <w:r>
        <w:t>ng ki</w:t>
      </w:r>
      <w:r>
        <w:t>ế</w:t>
      </w:r>
      <w:r>
        <w:t>n th</w:t>
      </w:r>
      <w:r>
        <w:t>ứ</w:t>
      </w:r>
      <w:r>
        <w:t>c chuyên môn quý báu, chia s</w:t>
      </w:r>
      <w:r>
        <w:t>ẻ</w:t>
      </w:r>
      <w:r>
        <w:t xml:space="preserve"> nh</w:t>
      </w:r>
      <w:r>
        <w:t>ữ</w:t>
      </w:r>
      <w:r>
        <w:t>ng kinh nghi</w:t>
      </w:r>
      <w:r>
        <w:t>ệ</w:t>
      </w:r>
      <w:r>
        <w:t>m th</w:t>
      </w:r>
      <w:r>
        <w:t>ự</w:t>
      </w:r>
      <w:r>
        <w:t>c t</w:t>
      </w:r>
      <w:r>
        <w:t>ế</w:t>
      </w:r>
      <w:r>
        <w:t xml:space="preserve"> sâu s</w:t>
      </w:r>
      <w:r>
        <w:t>ắ</w:t>
      </w:r>
      <w:r>
        <w:t>c và rèn luy</w:t>
      </w:r>
      <w:r>
        <w:t>ệ</w:t>
      </w:r>
      <w:r>
        <w:t xml:space="preserve">n cho chúng </w:t>
      </w:r>
      <w:r>
        <w:t>em tác phong làm vi</w:t>
      </w:r>
      <w:r>
        <w:t>ệ</w:t>
      </w:r>
      <w:r>
        <w:t>c nghiêm túc, khoa h</w:t>
      </w:r>
      <w:r>
        <w:t>ọ</w:t>
      </w:r>
      <w:r>
        <w:t>c trong su</w:t>
      </w:r>
      <w:r>
        <w:t>ố</w:t>
      </w:r>
      <w:r>
        <w:t>t th</w:t>
      </w:r>
      <w:r>
        <w:t>ờ</w:t>
      </w:r>
      <w:r>
        <w:t>i gian h</w:t>
      </w:r>
      <w:r>
        <w:t>ọ</w:t>
      </w:r>
      <w:r>
        <w:t>c t</w:t>
      </w:r>
      <w:r>
        <w:t>ậ</w:t>
      </w:r>
      <w:r>
        <w:t>p t</w:t>
      </w:r>
      <w:r>
        <w:t>ạ</w:t>
      </w:r>
      <w:r>
        <w:t>i trư</w:t>
      </w:r>
      <w:r>
        <w:t>ờ</w:t>
      </w:r>
      <w:r>
        <w:t>ng.</w:t>
      </w:r>
    </w:p>
    <w:p w14:paraId="47EFD587" w14:textId="77777777" w:rsidR="008427B7" w:rsidRDefault="00BA01CC">
      <w:r>
        <w:t>Đ</w:t>
      </w:r>
      <w:r>
        <w:t>ặ</w:t>
      </w:r>
      <w:r>
        <w:t>c bi</w:t>
      </w:r>
      <w:r>
        <w:t>ệ</w:t>
      </w:r>
      <w:r>
        <w:t>t, chúng em xin g</w:t>
      </w:r>
      <w:r>
        <w:t>ử</w:t>
      </w:r>
      <w:r>
        <w:t>i l</w:t>
      </w:r>
      <w:r>
        <w:t>ờ</w:t>
      </w:r>
      <w:r>
        <w:t>i c</w:t>
      </w:r>
      <w:r>
        <w:t>ả</w:t>
      </w:r>
      <w:r>
        <w:t>m ơn trân tr</w:t>
      </w:r>
      <w:r>
        <w:t>ọ</w:t>
      </w:r>
      <w:r>
        <w:t>ng và sâu s</w:t>
      </w:r>
      <w:r>
        <w:t>ắ</w:t>
      </w:r>
      <w:r>
        <w:t>c nh</w:t>
      </w:r>
      <w:r>
        <w:t>ấ</w:t>
      </w:r>
      <w:r>
        <w:t>t đ</w:t>
      </w:r>
      <w:r>
        <w:t>ế</w:t>
      </w:r>
      <w:r>
        <w:t>n Gi</w:t>
      </w:r>
      <w:r>
        <w:t>ả</w:t>
      </w:r>
      <w:r>
        <w:t>ng viên hư</w:t>
      </w:r>
      <w:r>
        <w:t>ớ</w:t>
      </w:r>
      <w:r>
        <w:t>ng d</w:t>
      </w:r>
      <w:r>
        <w:t>ẫ</w:t>
      </w:r>
      <w:r>
        <w:t>n: KS. Hu</w:t>
      </w:r>
      <w:r>
        <w:t>ỳ</w:t>
      </w:r>
      <w:r>
        <w:t>nh Luân. Th</w:t>
      </w:r>
      <w:r>
        <w:t>ầ</w:t>
      </w:r>
      <w:r>
        <w:t>y đã luôn dành th</w:t>
      </w:r>
      <w:r>
        <w:t>ờ</w:t>
      </w:r>
      <w:r>
        <w:t>i gian quý báu đ</w:t>
      </w:r>
      <w:r>
        <w:t>ể</w:t>
      </w:r>
      <w:r>
        <w:t xml:space="preserve"> đ</w:t>
      </w:r>
      <w:r>
        <w:t>ị</w:t>
      </w:r>
      <w:r>
        <w:t>nh hư</w:t>
      </w:r>
      <w:r>
        <w:t>ớ</w:t>
      </w:r>
      <w:r>
        <w:t>ng đ</w:t>
      </w:r>
      <w:r>
        <w:t>ề</w:t>
      </w:r>
      <w:r>
        <w:t xml:space="preserve"> tài, t</w:t>
      </w:r>
      <w:r>
        <w:t>ậ</w:t>
      </w:r>
      <w:r>
        <w:t>n tìn</w:t>
      </w:r>
      <w:r>
        <w:t>h ch</w:t>
      </w:r>
      <w:r>
        <w:t>ỉ</w:t>
      </w:r>
      <w:r>
        <w:t xml:space="preserve"> b</w:t>
      </w:r>
      <w:r>
        <w:t>ả</w:t>
      </w:r>
      <w:r>
        <w:t>o, đóng góp nh</w:t>
      </w:r>
      <w:r>
        <w:t>ữ</w:t>
      </w:r>
      <w:r>
        <w:t>ng ý ki</w:t>
      </w:r>
      <w:r>
        <w:t>ế</w:t>
      </w:r>
      <w:r>
        <w:t>n ph</w:t>
      </w:r>
      <w:r>
        <w:t>ả</w:t>
      </w:r>
      <w:r>
        <w:t>n bi</w:t>
      </w:r>
      <w:r>
        <w:t>ệ</w:t>
      </w:r>
      <w:r>
        <w:t>n chuyên sâu và k</w:t>
      </w:r>
      <w:r>
        <w:t>ị</w:t>
      </w:r>
      <w:r>
        <w:t>p th</w:t>
      </w:r>
      <w:r>
        <w:t>ờ</w:t>
      </w:r>
      <w:r>
        <w:t>i tháo g</w:t>
      </w:r>
      <w:r>
        <w:t>ỡ</w:t>
      </w:r>
      <w:r>
        <w:t xml:space="preserve"> nh</w:t>
      </w:r>
      <w:r>
        <w:t>ữ</w:t>
      </w:r>
      <w:r>
        <w:t>ng vư</w:t>
      </w:r>
      <w:r>
        <w:t>ớ</w:t>
      </w:r>
      <w:r>
        <w:t>ng m</w:t>
      </w:r>
      <w:r>
        <w:t>ắ</w:t>
      </w:r>
      <w:r>
        <w:t>c k</w:t>
      </w:r>
      <w:r>
        <w:t>ỹ</w:t>
      </w:r>
      <w:r>
        <w:t xml:space="preserve"> thu</w:t>
      </w:r>
      <w:r>
        <w:t>ậ</w:t>
      </w:r>
      <w:r>
        <w:t>t ph</w:t>
      </w:r>
      <w:r>
        <w:t>ứ</w:t>
      </w:r>
      <w:r>
        <w:t>c t</w:t>
      </w:r>
      <w:r>
        <w:t>ạ</w:t>
      </w:r>
      <w:r>
        <w:t>p trong su</w:t>
      </w:r>
      <w:r>
        <w:t>ố</w:t>
      </w:r>
      <w:r>
        <w:t>t quá trình phân tích, thi</w:t>
      </w:r>
      <w:r>
        <w:t>ế</w:t>
      </w:r>
      <w:r>
        <w:t>t k</w:t>
      </w:r>
      <w:r>
        <w:t>ế</w:t>
      </w:r>
      <w:r>
        <w:t xml:space="preserve"> và l</w:t>
      </w:r>
      <w:r>
        <w:t>ậ</w:t>
      </w:r>
      <w:r>
        <w:t>p trình hoàn thi</w:t>
      </w:r>
      <w:r>
        <w:t>ệ</w:t>
      </w:r>
      <w:r>
        <w:t>n h</w:t>
      </w:r>
      <w:r>
        <w:t>ệ</w:t>
      </w:r>
      <w:r>
        <w:t xml:space="preserve"> th</w:t>
      </w:r>
      <w:r>
        <w:t>ố</w:t>
      </w:r>
      <w:r>
        <w:t>ng GiaD</w:t>
      </w:r>
      <w:r>
        <w:t>ụ</w:t>
      </w:r>
      <w:r>
        <w:t>ngPro.</w:t>
      </w:r>
    </w:p>
    <w:p w14:paraId="56DF7F79" w14:textId="77777777" w:rsidR="008427B7" w:rsidRDefault="00BA01CC">
      <w:r>
        <w:t>Chúng em cũng xin g</w:t>
      </w:r>
      <w:r>
        <w:t>ử</w:t>
      </w:r>
      <w:r>
        <w:t>i l</w:t>
      </w:r>
      <w:r>
        <w:t>ờ</w:t>
      </w:r>
      <w:r>
        <w:t>i c</w:t>
      </w:r>
      <w:r>
        <w:t>ả</w:t>
      </w:r>
      <w:r>
        <w:t>m ơn chân thành đ</w:t>
      </w:r>
      <w:r>
        <w:t>ế</w:t>
      </w:r>
      <w:r>
        <w:t>n gia đình, ngư</w:t>
      </w:r>
      <w:r>
        <w:t>ờ</w:t>
      </w:r>
      <w:r>
        <w:t>i thân và các b</w:t>
      </w:r>
      <w:r>
        <w:t>ạ</w:t>
      </w:r>
      <w:r>
        <w:t>n bè cùng l</w:t>
      </w:r>
      <w:r>
        <w:t>ớ</w:t>
      </w:r>
      <w:r>
        <w:t>p đã luôn đ</w:t>
      </w:r>
      <w:r>
        <w:t>ộ</w:t>
      </w:r>
      <w:r>
        <w:t>ng viên, chia s</w:t>
      </w:r>
      <w:r>
        <w:t>ẻ</w:t>
      </w:r>
      <w:r>
        <w:t xml:space="preserve"> và h</w:t>
      </w:r>
      <w:r>
        <w:t>ỗ</w:t>
      </w:r>
      <w:r>
        <w:t xml:space="preserve"> tr</w:t>
      </w:r>
      <w:r>
        <w:t>ợ</w:t>
      </w:r>
      <w:r>
        <w:t xml:space="preserve"> chúng em c</w:t>
      </w:r>
      <w:r>
        <w:t>ả</w:t>
      </w:r>
      <w:r>
        <w:t xml:space="preserve"> v</w:t>
      </w:r>
      <w:r>
        <w:t>ề</w:t>
      </w:r>
      <w:r>
        <w:t xml:space="preserve"> m</w:t>
      </w:r>
      <w:r>
        <w:t>ặ</w:t>
      </w:r>
      <w:r>
        <w:t>t tinh th</w:t>
      </w:r>
      <w:r>
        <w:t>ầ</w:t>
      </w:r>
      <w:r>
        <w:t>n l</w:t>
      </w:r>
      <w:r>
        <w:t>ẫ</w:t>
      </w:r>
      <w:r>
        <w:t>n đi</w:t>
      </w:r>
      <w:r>
        <w:t>ề</w:t>
      </w:r>
      <w:r>
        <w:t>u ki</w:t>
      </w:r>
      <w:r>
        <w:t>ệ</w:t>
      </w:r>
      <w:r>
        <w:t>n h</w:t>
      </w:r>
      <w:r>
        <w:t>ọ</w:t>
      </w:r>
      <w:r>
        <w:t>c t</w:t>
      </w:r>
      <w:r>
        <w:t>ậ</w:t>
      </w:r>
      <w:r>
        <w:t>p trong su</w:t>
      </w:r>
      <w:r>
        <w:t>ố</w:t>
      </w:r>
      <w:r>
        <w:t>t quá trình th</w:t>
      </w:r>
      <w:r>
        <w:t>ự</w:t>
      </w:r>
      <w:r>
        <w:t>c hi</w:t>
      </w:r>
      <w:r>
        <w:t>ệ</w:t>
      </w:r>
      <w:r>
        <w:t>n đ</w:t>
      </w:r>
      <w:r>
        <w:t>ồ</w:t>
      </w:r>
      <w:r>
        <w:t xml:space="preserve"> án.</w:t>
      </w:r>
    </w:p>
    <w:p w14:paraId="572A2038" w14:textId="77777777" w:rsidR="008427B7" w:rsidRDefault="00BA01CC">
      <w:r>
        <w:t>M</w:t>
      </w:r>
      <w:r>
        <w:t>ặ</w:t>
      </w:r>
      <w:r>
        <w:t>c dù nhóm chúng em đã n</w:t>
      </w:r>
      <w:r>
        <w:t>ỗ</w:t>
      </w:r>
      <w:r>
        <w:t xml:space="preserve"> l</w:t>
      </w:r>
      <w:r>
        <w:t>ự</w:t>
      </w:r>
      <w:r>
        <w:t>c h</w:t>
      </w:r>
      <w:r>
        <w:t>ế</w:t>
      </w:r>
      <w:r>
        <w:t>t mình v</w:t>
      </w:r>
      <w:r>
        <w:t>ớ</w:t>
      </w:r>
      <w:r>
        <w:t>i tinh th</w:t>
      </w:r>
      <w:r>
        <w:t>ầ</w:t>
      </w:r>
      <w:r>
        <w:t>n trách nhi</w:t>
      </w:r>
      <w:r>
        <w:t>ệ</w:t>
      </w:r>
      <w:r>
        <w:t>m cao nh</w:t>
      </w:r>
      <w:r>
        <w:t>ấ</w:t>
      </w:r>
      <w:r>
        <w:t>t đ</w:t>
      </w:r>
      <w:r>
        <w:t>ể</w:t>
      </w:r>
      <w:r>
        <w:t xml:space="preserve"> nghiên c</w:t>
      </w:r>
      <w:r>
        <w:t>ứ</w:t>
      </w:r>
      <w:r>
        <w:t>u và hoàn thi</w:t>
      </w:r>
      <w:r>
        <w:t>ệ</w:t>
      </w:r>
      <w:r>
        <w:t>n h</w:t>
      </w:r>
      <w:r>
        <w:t>ệ</w:t>
      </w:r>
      <w:r>
        <w:t xml:space="preserve"> th</w:t>
      </w:r>
      <w:r>
        <w:t>ố</w:t>
      </w:r>
      <w:r>
        <w:t>ng, song do gi</w:t>
      </w:r>
      <w:r>
        <w:t>ớ</w:t>
      </w:r>
      <w:r>
        <w:t>i h</w:t>
      </w:r>
      <w:r>
        <w:t>ạ</w:t>
      </w:r>
      <w:r>
        <w:t>n v</w:t>
      </w:r>
      <w:r>
        <w:t>ề</w:t>
      </w:r>
      <w:r>
        <w:t xml:space="preserve"> th</w:t>
      </w:r>
      <w:r>
        <w:t>ờ</w:t>
      </w:r>
      <w:r>
        <w:t>i gian và kinh nghi</w:t>
      </w:r>
      <w:r>
        <w:t>ệ</w:t>
      </w:r>
      <w:r>
        <w:t>m th</w:t>
      </w:r>
      <w:r>
        <w:t>ự</w:t>
      </w:r>
      <w:r>
        <w:t>c t</w:t>
      </w:r>
      <w:r>
        <w:t>ế</w:t>
      </w:r>
      <w:r>
        <w:t>, đ</w:t>
      </w:r>
      <w:r>
        <w:t>ề</w:t>
      </w:r>
      <w:r>
        <w:t xml:space="preserve"> tài khó tránh kh</w:t>
      </w:r>
      <w:r>
        <w:t>ỏ</w:t>
      </w:r>
      <w:r>
        <w:t>i nh</w:t>
      </w:r>
      <w:r>
        <w:t>ữ</w:t>
      </w:r>
      <w:r>
        <w:t>ng thi</w:t>
      </w:r>
      <w:r>
        <w:t>ế</w:t>
      </w:r>
      <w:r>
        <w:t>u sót nh</w:t>
      </w:r>
      <w:r>
        <w:t>ấ</w:t>
      </w:r>
      <w:r>
        <w:t>t đ</w:t>
      </w:r>
      <w:r>
        <w:t>ị</w:t>
      </w:r>
      <w:r>
        <w:t>nh. Nhóm chúng em r</w:t>
      </w:r>
      <w:r>
        <w:t>ấ</w:t>
      </w:r>
      <w:r>
        <w:t>t mong nh</w:t>
      </w:r>
      <w:r>
        <w:t>ậ</w:t>
      </w:r>
      <w:r>
        <w:t>n đư</w:t>
      </w:r>
      <w:r>
        <w:t>ợ</w:t>
      </w:r>
      <w:r>
        <w:t>c s</w:t>
      </w:r>
      <w:r>
        <w:t>ự</w:t>
      </w:r>
      <w:r>
        <w:t xml:space="preserve"> lư</w:t>
      </w:r>
      <w:r>
        <w:t>ợ</w:t>
      </w:r>
      <w:r>
        <w:t>ng th</w:t>
      </w:r>
      <w:r>
        <w:t>ứ</w:t>
      </w:r>
      <w:r>
        <w:t>, nh</w:t>
      </w:r>
      <w:r>
        <w:t>ữ</w:t>
      </w:r>
      <w:r>
        <w:t>ng l</w:t>
      </w:r>
      <w:r>
        <w:t>ờ</w:t>
      </w:r>
      <w:r>
        <w:t>i nh</w:t>
      </w:r>
      <w:r>
        <w:t>ậ</w:t>
      </w:r>
      <w:r>
        <w:t>n xét quý báu và góp ý chân thành t</w:t>
      </w:r>
      <w:r>
        <w:t>ừ</w:t>
      </w:r>
      <w:r>
        <w:t xml:space="preserve"> quý Th</w:t>
      </w:r>
      <w:r>
        <w:t>ầ</w:t>
      </w:r>
      <w:r>
        <w:t>y Cô đ</w:t>
      </w:r>
      <w:r>
        <w:t>ể</w:t>
      </w:r>
      <w:r>
        <w:t xml:space="preserve"> đ</w:t>
      </w:r>
      <w:r>
        <w:t>ồ</w:t>
      </w:r>
      <w:r>
        <w:t xml:space="preserve"> án ngày càng hoàn thi</w:t>
      </w:r>
      <w:r>
        <w:t>ệ</w:t>
      </w:r>
      <w:r>
        <w:t>n h</w:t>
      </w:r>
      <w:r>
        <w:t>ơn và có th</w:t>
      </w:r>
      <w:r>
        <w:t>ể</w:t>
      </w:r>
      <w:r>
        <w:t xml:space="preserve"> phát tri</w:t>
      </w:r>
      <w:r>
        <w:t>ể</w:t>
      </w:r>
      <w:r>
        <w:t xml:space="preserve">n </w:t>
      </w:r>
      <w:r>
        <w:t>ứ</w:t>
      </w:r>
      <w:r>
        <w:t>ng d</w:t>
      </w:r>
      <w:r>
        <w:t>ụ</w:t>
      </w:r>
      <w:r>
        <w:t>ng th</w:t>
      </w:r>
      <w:r>
        <w:t>ự</w:t>
      </w:r>
      <w:r>
        <w:t>c ti</w:t>
      </w:r>
      <w:r>
        <w:t>ễ</w:t>
      </w:r>
      <w:r>
        <w:t>n trong tương lai.</w:t>
      </w:r>
    </w:p>
    <w:p w14:paraId="0622E754" w14:textId="77777777" w:rsidR="008427B7" w:rsidRDefault="00BA01CC">
      <w:r>
        <w:t>Chúng em xin kính chúc quý Th</w:t>
      </w:r>
      <w:r>
        <w:t>ầ</w:t>
      </w:r>
      <w:r>
        <w:t>y Cô luôn d</w:t>
      </w:r>
      <w:r>
        <w:t>ồ</w:t>
      </w:r>
      <w:r>
        <w:t>i dào s</w:t>
      </w:r>
      <w:r>
        <w:t>ứ</w:t>
      </w:r>
      <w:r>
        <w:t>c kh</w:t>
      </w:r>
      <w:r>
        <w:t>ỏ</w:t>
      </w:r>
      <w:r>
        <w:t>e, h</w:t>
      </w:r>
      <w:r>
        <w:t>ạ</w:t>
      </w:r>
      <w:r>
        <w:t>nh phúc và luôn g</w:t>
      </w:r>
      <w:r>
        <w:t>ặ</w:t>
      </w:r>
      <w:r>
        <w:t>t hái đư</w:t>
      </w:r>
      <w:r>
        <w:t>ợ</w:t>
      </w:r>
      <w:r>
        <w:t>c nhi</w:t>
      </w:r>
      <w:r>
        <w:t>ề</w:t>
      </w:r>
      <w:r>
        <w:t>u thành công r</w:t>
      </w:r>
      <w:r>
        <w:t>ự</w:t>
      </w:r>
      <w:r>
        <w:t>c r</w:t>
      </w:r>
      <w:r>
        <w:t>ỡ</w:t>
      </w:r>
      <w:r>
        <w:t xml:space="preserve"> trong s</w:t>
      </w:r>
      <w:r>
        <w:t>ự</w:t>
      </w:r>
      <w:r>
        <w:t xml:space="preserve"> nghi</w:t>
      </w:r>
      <w:r>
        <w:t>ệ</w:t>
      </w:r>
      <w:r>
        <w:t>p giáo d</w:t>
      </w:r>
      <w:r>
        <w:t>ụ</w:t>
      </w:r>
      <w:r>
        <w:t>c cao quý!</w:t>
      </w:r>
    </w:p>
    <w:p w14:paraId="041132F9" w14:textId="77777777" w:rsidR="008427B7" w:rsidRDefault="00BA01CC">
      <w:pPr>
        <w:spacing w:before="300"/>
        <w:jc w:val="right"/>
      </w:pPr>
      <w:r>
        <w:rPr>
          <w:i/>
        </w:rPr>
        <w:t>Chúng em xin chân thành c</w:t>
      </w:r>
      <w:r>
        <w:rPr>
          <w:i/>
        </w:rPr>
        <w:t>ả</w:t>
      </w:r>
      <w:r>
        <w:rPr>
          <w:i/>
        </w:rPr>
        <w:t>m ơn!</w:t>
      </w:r>
    </w:p>
    <w:p w14:paraId="22DD2970" w14:textId="77777777" w:rsidR="008427B7" w:rsidRDefault="00BA01CC">
      <w:pPr>
        <w:spacing w:after="700"/>
        <w:jc w:val="right"/>
      </w:pPr>
      <w:r>
        <w:rPr>
          <w:b/>
        </w:rPr>
        <w:t>Sinh viên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</w:t>
      </w:r>
    </w:p>
    <w:p w14:paraId="198B8342" w14:textId="77777777" w:rsidR="008427B7" w:rsidRDefault="00BA01CC">
      <w:pPr>
        <w:jc w:val="right"/>
      </w:pPr>
      <w:r>
        <w:rPr>
          <w:b/>
        </w:rPr>
        <w:t>Tr</w:t>
      </w:r>
      <w:r>
        <w:rPr>
          <w:b/>
        </w:rPr>
        <w:t>ầ</w:t>
      </w:r>
      <w:r>
        <w:rPr>
          <w:b/>
        </w:rPr>
        <w:t>n Th</w:t>
      </w:r>
      <w:r>
        <w:rPr>
          <w:b/>
        </w:rPr>
        <w:t>ị</w:t>
      </w:r>
      <w:r>
        <w:rPr>
          <w:b/>
        </w:rPr>
        <w:t xml:space="preserve"> Tèo - Tr</w:t>
      </w:r>
      <w:r>
        <w:rPr>
          <w:b/>
        </w:rPr>
        <w:t>ầ</w:t>
      </w:r>
      <w:r>
        <w:rPr>
          <w:b/>
        </w:rPr>
        <w:t>n Th</w:t>
      </w:r>
      <w:r>
        <w:rPr>
          <w:b/>
        </w:rPr>
        <w:t>ị</w:t>
      </w:r>
      <w:r>
        <w:rPr>
          <w:b/>
        </w:rPr>
        <w:t xml:space="preserve"> Tý</w:t>
      </w:r>
    </w:p>
    <w:p w14:paraId="18373F17" w14:textId="77777777" w:rsidR="008427B7" w:rsidRDefault="00BA01CC">
      <w:r>
        <w:br w:type="page"/>
      </w:r>
    </w:p>
    <w:p w14:paraId="1A7C0D1B" w14:textId="77777777" w:rsidR="008427B7" w:rsidRDefault="00BA01CC">
      <w:pPr>
        <w:spacing w:before="200" w:after="280"/>
        <w:jc w:val="center"/>
      </w:pPr>
      <w:r>
        <w:rPr>
          <w:b/>
          <w:sz w:val="32"/>
        </w:rPr>
        <w:lastRenderedPageBreak/>
        <w:t>L</w:t>
      </w:r>
      <w:r>
        <w:rPr>
          <w:b/>
          <w:sz w:val="32"/>
        </w:rPr>
        <w:t>Ờ</w:t>
      </w:r>
      <w:r>
        <w:rPr>
          <w:b/>
          <w:sz w:val="32"/>
        </w:rPr>
        <w:t>I CAM ĐOAN</w:t>
      </w:r>
    </w:p>
    <w:p w14:paraId="240F7DAE" w14:textId="77777777" w:rsidR="008427B7" w:rsidRDefault="00BA01CC">
      <w:r>
        <w:t>Chúng em xin cam đoan đ</w:t>
      </w:r>
      <w:r>
        <w:t>ề</w:t>
      </w:r>
      <w:r>
        <w:t xml:space="preserve"> tài: “Xây d</w:t>
      </w:r>
      <w:r>
        <w:t>ự</w:t>
      </w:r>
      <w:r>
        <w:t>ng website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 xml:space="preserve"> bán đ</w:t>
      </w:r>
      <w:r>
        <w:t>ồ</w:t>
      </w:r>
      <w:r>
        <w:t xml:space="preserve"> gia d</w:t>
      </w:r>
      <w:r>
        <w:t>ụ</w:t>
      </w:r>
      <w:r>
        <w:t>ng cao c</w:t>
      </w:r>
      <w:r>
        <w:t>ấ</w:t>
      </w:r>
      <w:r>
        <w:t>p - GiaD</w:t>
      </w:r>
      <w:r>
        <w:t>ụ</w:t>
      </w:r>
      <w:r>
        <w:t>ngPro” là công trình nghiên c</w:t>
      </w:r>
      <w:r>
        <w:t>ứ</w:t>
      </w:r>
      <w:r>
        <w:t>u và xây d</w:t>
      </w:r>
      <w:r>
        <w:t>ự</w:t>
      </w:r>
      <w:r>
        <w:t>ng đ</w:t>
      </w:r>
      <w:r>
        <w:t>ộ</w:t>
      </w:r>
      <w:r>
        <w:t>c l</w:t>
      </w:r>
      <w:r>
        <w:t>ậ</w:t>
      </w:r>
      <w:r>
        <w:t>p c</w:t>
      </w:r>
      <w:r>
        <w:t>ủ</w:t>
      </w:r>
      <w:r>
        <w:t>a nhóm sinh viên th</w:t>
      </w:r>
      <w:r>
        <w:t>ự</w:t>
      </w:r>
      <w:r>
        <w:t>c hi</w:t>
      </w:r>
      <w:r>
        <w:t>ệ</w:t>
      </w:r>
      <w:r>
        <w:t>n, dư</w:t>
      </w:r>
      <w:r>
        <w:t>ớ</w:t>
      </w:r>
      <w:r>
        <w:t>i s</w:t>
      </w:r>
      <w:r>
        <w:t>ự</w:t>
      </w:r>
      <w:r>
        <w:t xml:space="preserve"> hư</w:t>
      </w:r>
      <w:r>
        <w:t>ớ</w:t>
      </w:r>
      <w:r>
        <w:t>ng d</w:t>
      </w:r>
      <w:r>
        <w:t>ẫ</w:t>
      </w:r>
      <w:r>
        <w:t>n khoa h</w:t>
      </w:r>
      <w:r>
        <w:t>ọ</w:t>
      </w:r>
      <w:r>
        <w:t>c tr</w:t>
      </w:r>
      <w:r>
        <w:t>ự</w:t>
      </w:r>
      <w:r>
        <w:t>c</w:t>
      </w:r>
      <w:r>
        <w:t xml:space="preserve"> ti</w:t>
      </w:r>
      <w:r>
        <w:t>ế</w:t>
      </w:r>
      <w:r>
        <w:t>p c</w:t>
      </w:r>
      <w:r>
        <w:t>ủ</w:t>
      </w:r>
      <w:r>
        <w:t>a Gi</w:t>
      </w:r>
      <w:r>
        <w:t>ả</w:t>
      </w:r>
      <w:r>
        <w:t>ng viên hư</w:t>
      </w:r>
      <w:r>
        <w:t>ớ</w:t>
      </w:r>
      <w:r>
        <w:t>ng d</w:t>
      </w:r>
      <w:r>
        <w:t>ẫ</w:t>
      </w:r>
      <w:r>
        <w:t>n KS. Hu</w:t>
      </w:r>
      <w:r>
        <w:t>ỳ</w:t>
      </w:r>
      <w:r>
        <w:t>nh Luân.</w:t>
      </w:r>
    </w:p>
    <w:p w14:paraId="015550E2" w14:textId="77777777" w:rsidR="008427B7" w:rsidRDefault="00BA01CC">
      <w:r>
        <w:t>Chúng em xin cam k</w:t>
      </w:r>
      <w:r>
        <w:t>ế</w:t>
      </w:r>
      <w:r>
        <w:t>t các n</w:t>
      </w:r>
      <w:r>
        <w:t>ộ</w:t>
      </w:r>
      <w:r>
        <w:t>i dung sau:</w:t>
      </w:r>
    </w:p>
    <w:p w14:paraId="410CAB51" w14:textId="77777777" w:rsidR="008427B7" w:rsidRDefault="00BA01CC">
      <w:r>
        <w:t>1. Toàn b</w:t>
      </w:r>
      <w:r>
        <w:t>ộ</w:t>
      </w:r>
      <w:r>
        <w:t xml:space="preserve"> mã ngu</w:t>
      </w:r>
      <w:r>
        <w:t>ồ</w:t>
      </w:r>
      <w:r>
        <w:t>n chương trình, c</w:t>
      </w:r>
      <w:r>
        <w:t>ấ</w:t>
      </w:r>
      <w:r>
        <w:t>u trúc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các tài li</w:t>
      </w:r>
      <w:r>
        <w:t>ệ</w:t>
      </w:r>
      <w:r>
        <w:t>u thi</w:t>
      </w:r>
      <w:r>
        <w:t>ế</w:t>
      </w:r>
      <w:r>
        <w:t>t k</w:t>
      </w:r>
      <w:r>
        <w:t>ế</w:t>
      </w:r>
      <w:r>
        <w:t xml:space="preserve"> trong đ</w:t>
      </w:r>
      <w:r>
        <w:t>ồ</w:t>
      </w:r>
      <w:r>
        <w:t xml:space="preserve"> án đ</w:t>
      </w:r>
      <w:r>
        <w:t>ề</w:t>
      </w:r>
      <w:r>
        <w:t>u do nhóm t</w:t>
      </w:r>
      <w:r>
        <w:t>ự</w:t>
      </w:r>
      <w:r>
        <w:t xml:space="preserve"> tìm hi</w:t>
      </w:r>
      <w:r>
        <w:t>ể</w:t>
      </w:r>
      <w:r>
        <w:t>u, phân tích, thi</w:t>
      </w:r>
      <w:r>
        <w:t>ế</w:t>
      </w:r>
      <w:r>
        <w:t>t k</w:t>
      </w:r>
      <w:r>
        <w:t>ế</w:t>
      </w:r>
      <w:r>
        <w:t xml:space="preserve"> và l</w:t>
      </w:r>
      <w:r>
        <w:t>ậ</w:t>
      </w:r>
      <w:r>
        <w:t>p trình th</w:t>
      </w:r>
      <w:r>
        <w:t>ự</w:t>
      </w:r>
      <w:r>
        <w:t>c t</w:t>
      </w:r>
      <w:r>
        <w:t>ế</w:t>
      </w:r>
      <w:r>
        <w:t>, không sao</w:t>
      </w:r>
      <w:r>
        <w:t xml:space="preserve"> chép trái phép t</w:t>
      </w:r>
      <w:r>
        <w:t>ừ</w:t>
      </w:r>
      <w:r>
        <w:t xml:space="preserve"> b</w:t>
      </w:r>
      <w:r>
        <w:t>ấ</w:t>
      </w:r>
      <w:r>
        <w:t>t k</w:t>
      </w:r>
      <w:r>
        <w:t>ỳ</w:t>
      </w:r>
      <w:r>
        <w:t xml:space="preserve"> đ</w:t>
      </w:r>
      <w:r>
        <w:t>ồ</w:t>
      </w:r>
      <w:r>
        <w:t xml:space="preserve"> án ho</w:t>
      </w:r>
      <w:r>
        <w:t>ặ</w:t>
      </w:r>
      <w:r>
        <w:t>c mã ngu</w:t>
      </w:r>
      <w:r>
        <w:t>ồ</w:t>
      </w:r>
      <w:r>
        <w:t>n c</w:t>
      </w:r>
      <w:r>
        <w:t>ủ</w:t>
      </w:r>
      <w:r>
        <w:t>a ngư</w:t>
      </w:r>
      <w:r>
        <w:t>ờ</w:t>
      </w:r>
      <w:r>
        <w:t>i khác.</w:t>
      </w:r>
    </w:p>
    <w:p w14:paraId="1E152BA1" w14:textId="77777777" w:rsidR="008427B7" w:rsidRDefault="00BA01CC">
      <w:r>
        <w:t>2. Các s</w:t>
      </w:r>
      <w:r>
        <w:t>ố</w:t>
      </w:r>
      <w:r>
        <w:t xml:space="preserve"> li</w:t>
      </w:r>
      <w:r>
        <w:t>ệ</w:t>
      </w:r>
      <w:r>
        <w:t>u kh</w:t>
      </w:r>
      <w:r>
        <w:t>ả</w:t>
      </w:r>
      <w:r>
        <w:t>o sát,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và hình </w:t>
      </w:r>
      <w:r>
        <w:t>ả</w:t>
      </w:r>
      <w:r>
        <w:t>nh giao di</w:t>
      </w:r>
      <w:r>
        <w:t>ệ</w:t>
      </w:r>
      <w:r>
        <w:t>n đư</w:t>
      </w:r>
      <w:r>
        <w:t>ợ</w:t>
      </w:r>
      <w:r>
        <w:t>c trình bày trong báo cáo là hoàn toàn trung th</w:t>
      </w:r>
      <w:r>
        <w:t>ự</w:t>
      </w:r>
      <w:r>
        <w:t>c, ph</w:t>
      </w:r>
      <w:r>
        <w:t>ả</w:t>
      </w:r>
      <w:r>
        <w:t>n ánh chính xác k</w:t>
      </w:r>
      <w:r>
        <w:t>ế</w:t>
      </w:r>
      <w:r>
        <w:t>t qu</w:t>
      </w:r>
      <w:r>
        <w:t>ả</w:t>
      </w:r>
      <w:r>
        <w:t xml:space="preserve"> v</w:t>
      </w:r>
      <w:r>
        <w:t>ậ</w:t>
      </w:r>
      <w:r>
        <w:t>n hành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trên môi trư</w:t>
      </w:r>
      <w:r>
        <w:t>ờ</w:t>
      </w:r>
      <w:r>
        <w:t>ng máy</w:t>
      </w:r>
      <w:r>
        <w:t xml:space="preserve"> ch</w:t>
      </w:r>
      <w:r>
        <w:t>ủ</w:t>
      </w:r>
      <w:r>
        <w:t xml:space="preserve"> c</w:t>
      </w:r>
      <w:r>
        <w:t>ụ</w:t>
      </w:r>
      <w:r>
        <w:t>c b</w:t>
      </w:r>
      <w:r>
        <w:t>ộ</w:t>
      </w:r>
      <w:r>
        <w:t xml:space="preserve"> Laragon.</w:t>
      </w:r>
    </w:p>
    <w:p w14:paraId="2D377F54" w14:textId="77777777" w:rsidR="008427B7" w:rsidRDefault="00BA01CC">
      <w:r>
        <w:t>3. M</w:t>
      </w:r>
      <w:r>
        <w:t>ọ</w:t>
      </w:r>
      <w:r>
        <w:t>i tài li</w:t>
      </w:r>
      <w:r>
        <w:t>ệ</w:t>
      </w:r>
      <w:r>
        <w:t>u tham kh</w:t>
      </w:r>
      <w:r>
        <w:t>ả</w:t>
      </w:r>
      <w:r>
        <w:t>o, thư vi</w:t>
      </w:r>
      <w:r>
        <w:t>ệ</w:t>
      </w:r>
      <w:r>
        <w:t>n mã ngu</w:t>
      </w:r>
      <w:r>
        <w:t>ồ</w:t>
      </w:r>
      <w:r>
        <w:t>n m</w:t>
      </w:r>
      <w:r>
        <w:t>ở</w:t>
      </w:r>
      <w:r>
        <w:t xml:space="preserve"> và công c</w:t>
      </w:r>
      <w:r>
        <w:t>ụ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trong đ</w:t>
      </w:r>
      <w:r>
        <w:t>ề</w:t>
      </w:r>
      <w:r>
        <w:t xml:space="preserve"> tài đ</w:t>
      </w:r>
      <w:r>
        <w:t>ề</w:t>
      </w:r>
      <w:r>
        <w:t>u đã đư</w:t>
      </w:r>
      <w:r>
        <w:t>ợ</w:t>
      </w:r>
      <w:r>
        <w:t>c trích d</w:t>
      </w:r>
      <w:r>
        <w:t>ẫ</w:t>
      </w:r>
      <w:r>
        <w:t>n ngu</w:t>
      </w:r>
      <w:r>
        <w:t>ồ</w:t>
      </w:r>
      <w:r>
        <w:t>n g</w:t>
      </w:r>
      <w:r>
        <w:t>ố</w:t>
      </w:r>
      <w:r>
        <w:t>c rõ ràng và tuân th</w:t>
      </w:r>
      <w:r>
        <w:t>ủ</w:t>
      </w:r>
      <w:r>
        <w:t xml:space="preserve"> đúng quy đ</w:t>
      </w:r>
      <w:r>
        <w:t>ị</w:t>
      </w:r>
      <w:r>
        <w:t>nh c</w:t>
      </w:r>
      <w:r>
        <w:t>ủ</w:t>
      </w:r>
      <w:r>
        <w:t>a b</w:t>
      </w:r>
      <w:r>
        <w:t>ả</w:t>
      </w:r>
      <w:r>
        <w:t>n quy</w:t>
      </w:r>
      <w:r>
        <w:t>ề</w:t>
      </w:r>
      <w:r>
        <w:t>n h</w:t>
      </w:r>
      <w:r>
        <w:t>ọ</w:t>
      </w:r>
      <w:r>
        <w:t>c thu</w:t>
      </w:r>
      <w:r>
        <w:t>ậ</w:t>
      </w:r>
      <w:r>
        <w:t>t.</w:t>
      </w:r>
    </w:p>
    <w:p w14:paraId="451C8A10" w14:textId="77777777" w:rsidR="008427B7" w:rsidRDefault="00BA01CC">
      <w:r>
        <w:t>N</w:t>
      </w:r>
      <w:r>
        <w:t>ế</w:t>
      </w:r>
      <w:r>
        <w:t>u có b</w:t>
      </w:r>
      <w:r>
        <w:t>ấ</w:t>
      </w:r>
      <w:r>
        <w:t>t k</w:t>
      </w:r>
      <w:r>
        <w:t>ỳ</w:t>
      </w:r>
      <w:r>
        <w:t xml:space="preserve"> s</w:t>
      </w:r>
      <w:r>
        <w:t>ự</w:t>
      </w:r>
      <w:r>
        <w:t xml:space="preserve"> gian l</w:t>
      </w:r>
      <w:r>
        <w:t>ậ</w:t>
      </w:r>
      <w:r>
        <w:t>n hay vi ph</w:t>
      </w:r>
      <w:r>
        <w:t>ạ</w:t>
      </w:r>
      <w:r>
        <w:t>m nào v</w:t>
      </w:r>
      <w:r>
        <w:t>ề</w:t>
      </w:r>
      <w:r>
        <w:t xml:space="preserve"> </w:t>
      </w:r>
      <w:r>
        <w:t>tính trung th</w:t>
      </w:r>
      <w:r>
        <w:t>ự</w:t>
      </w:r>
      <w:r>
        <w:t>c h</w:t>
      </w:r>
      <w:r>
        <w:t>ọ</w:t>
      </w:r>
      <w:r>
        <w:t>c thu</w:t>
      </w:r>
      <w:r>
        <w:t>ậ</w:t>
      </w:r>
      <w:r>
        <w:t>t, nhóm chúng em xin hoàn toàn ch</w:t>
      </w:r>
      <w:r>
        <w:t>ị</w:t>
      </w:r>
      <w:r>
        <w:t>u m</w:t>
      </w:r>
      <w:r>
        <w:t>ọ</w:t>
      </w:r>
      <w:r>
        <w:t>i hình th</w:t>
      </w:r>
      <w:r>
        <w:t>ứ</w:t>
      </w:r>
      <w:r>
        <w:t>c k</w:t>
      </w:r>
      <w:r>
        <w:t>ỷ</w:t>
      </w:r>
      <w:r>
        <w:t xml:space="preserve"> lu</w:t>
      </w:r>
      <w:r>
        <w:t>ậ</w:t>
      </w:r>
      <w:r>
        <w:t>t theo quy đ</w:t>
      </w:r>
      <w:r>
        <w:t>ị</w:t>
      </w:r>
      <w:r>
        <w:t>nh c</w:t>
      </w:r>
      <w:r>
        <w:t>ủ</w:t>
      </w:r>
      <w:r>
        <w:t>a Khoa Công ngh</w:t>
      </w:r>
      <w:r>
        <w:t>ệ</w:t>
      </w:r>
      <w:r>
        <w:t xml:space="preserve"> Thông tin và Nhà trư</w:t>
      </w:r>
      <w:r>
        <w:t>ờ</w:t>
      </w:r>
      <w:r>
        <w:t>ng.</w:t>
      </w:r>
    </w:p>
    <w:p w14:paraId="72E96BC4" w14:textId="77777777" w:rsidR="008427B7" w:rsidRDefault="00BA01CC">
      <w:pPr>
        <w:spacing w:before="400"/>
        <w:jc w:val="right"/>
      </w:pPr>
      <w:r>
        <w:rPr>
          <w:i/>
        </w:rPr>
        <w:t>TP. H</w:t>
      </w:r>
      <w:r>
        <w:rPr>
          <w:i/>
        </w:rPr>
        <w:t>ồ</w:t>
      </w:r>
      <w:r>
        <w:rPr>
          <w:i/>
        </w:rPr>
        <w:t xml:space="preserve"> Chí Minh, ngày .... tháng .... năm 2026</w:t>
      </w:r>
    </w:p>
    <w:p w14:paraId="7FD823E1" w14:textId="77777777" w:rsidR="008427B7" w:rsidRDefault="00BA01CC">
      <w:pPr>
        <w:spacing w:after="700"/>
        <w:jc w:val="right"/>
      </w:pPr>
      <w:r>
        <w:rPr>
          <w:b/>
        </w:rPr>
        <w:t>Sinh viên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</w:t>
      </w:r>
    </w:p>
    <w:p w14:paraId="21E55B50" w14:textId="77777777" w:rsidR="008427B7" w:rsidRDefault="00BA01CC">
      <w:pPr>
        <w:jc w:val="right"/>
      </w:pPr>
      <w:r>
        <w:rPr>
          <w:b/>
        </w:rPr>
        <w:t>Tr</w:t>
      </w:r>
      <w:r>
        <w:rPr>
          <w:b/>
        </w:rPr>
        <w:t>ầ</w:t>
      </w:r>
      <w:r>
        <w:rPr>
          <w:b/>
        </w:rPr>
        <w:t>n Th</w:t>
      </w:r>
      <w:r>
        <w:rPr>
          <w:b/>
        </w:rPr>
        <w:t>ị</w:t>
      </w:r>
      <w:r>
        <w:rPr>
          <w:b/>
        </w:rPr>
        <w:t xml:space="preserve"> Tèo - Tr</w:t>
      </w:r>
      <w:r>
        <w:rPr>
          <w:b/>
        </w:rPr>
        <w:t>ầ</w:t>
      </w:r>
      <w:r>
        <w:rPr>
          <w:b/>
        </w:rPr>
        <w:t>n Th</w:t>
      </w:r>
      <w:r>
        <w:rPr>
          <w:b/>
        </w:rPr>
        <w:t>ị</w:t>
      </w:r>
      <w:r>
        <w:rPr>
          <w:b/>
        </w:rPr>
        <w:t xml:space="preserve"> Tý</w:t>
      </w:r>
    </w:p>
    <w:p w14:paraId="76ECC72E" w14:textId="77777777" w:rsidR="008427B7" w:rsidRDefault="00BA01CC">
      <w:r>
        <w:br w:type="page"/>
      </w:r>
    </w:p>
    <w:p w14:paraId="74A2159C" w14:textId="77777777" w:rsidR="008427B7" w:rsidRDefault="00BA01CC">
      <w:pPr>
        <w:spacing w:before="200" w:after="280"/>
        <w:jc w:val="center"/>
      </w:pPr>
      <w:r>
        <w:rPr>
          <w:b/>
          <w:sz w:val="32"/>
        </w:rPr>
        <w:lastRenderedPageBreak/>
        <w:t>NH</w:t>
      </w:r>
      <w:r>
        <w:rPr>
          <w:b/>
          <w:sz w:val="32"/>
        </w:rPr>
        <w:t>Ậ</w:t>
      </w:r>
      <w:r>
        <w:rPr>
          <w:b/>
          <w:sz w:val="32"/>
        </w:rPr>
        <w:t>N XÉT C</w:t>
      </w:r>
      <w:r>
        <w:rPr>
          <w:b/>
          <w:sz w:val="32"/>
        </w:rPr>
        <w:t>Ủ</w:t>
      </w:r>
      <w:r>
        <w:rPr>
          <w:b/>
          <w:sz w:val="32"/>
        </w:rPr>
        <w:t>A GI</w:t>
      </w:r>
      <w:r>
        <w:rPr>
          <w:b/>
          <w:sz w:val="32"/>
        </w:rPr>
        <w:t>Ả</w:t>
      </w:r>
      <w:r>
        <w:rPr>
          <w:b/>
          <w:sz w:val="32"/>
        </w:rPr>
        <w:t>NG V</w:t>
      </w:r>
      <w:r>
        <w:rPr>
          <w:b/>
          <w:sz w:val="32"/>
        </w:rPr>
        <w:t>IÊN HƯ</w:t>
      </w:r>
      <w:r>
        <w:rPr>
          <w:b/>
          <w:sz w:val="32"/>
        </w:rPr>
        <w:t>Ớ</w:t>
      </w:r>
      <w:r>
        <w:rPr>
          <w:b/>
          <w:sz w:val="32"/>
        </w:rPr>
        <w:t>NG D</w:t>
      </w:r>
      <w:r>
        <w:rPr>
          <w:b/>
          <w:sz w:val="32"/>
        </w:rPr>
        <w:t>Ẫ</w:t>
      </w:r>
      <w:r>
        <w:rPr>
          <w:b/>
          <w:sz w:val="32"/>
        </w:rPr>
        <w:t>N</w:t>
      </w:r>
    </w:p>
    <w:p w14:paraId="09240314" w14:textId="77777777" w:rsidR="008427B7" w:rsidRDefault="00BA01CC">
      <w:r>
        <w:t>H</w:t>
      </w:r>
      <w:r>
        <w:t>ọ</w:t>
      </w:r>
      <w:r>
        <w:t xml:space="preserve"> và tên Gi</w:t>
      </w:r>
      <w:r>
        <w:t>ả</w:t>
      </w:r>
      <w:r>
        <w:t>ng viên hư</w:t>
      </w:r>
      <w:r>
        <w:t>ớ</w:t>
      </w:r>
      <w:r>
        <w:t>ng d</w:t>
      </w:r>
      <w:r>
        <w:t>ẫ</w:t>
      </w:r>
      <w:r>
        <w:t>n: KS. Hu</w:t>
      </w:r>
      <w:r>
        <w:t>ỳ</w:t>
      </w:r>
      <w:r>
        <w:t>nh Luân</w:t>
      </w:r>
    </w:p>
    <w:p w14:paraId="4596BE0D" w14:textId="77777777" w:rsidR="008427B7" w:rsidRDefault="00BA01CC">
      <w:r>
        <w:t>Đơn v</w:t>
      </w:r>
      <w:r>
        <w:t>ị</w:t>
      </w:r>
      <w:r>
        <w:t xml:space="preserve"> công tác: Khoa Công ngh</w:t>
      </w:r>
      <w:r>
        <w:t>ệ</w:t>
      </w:r>
      <w:r>
        <w:t xml:space="preserve"> Thông tin - Trư</w:t>
      </w:r>
      <w:r>
        <w:t>ờ</w:t>
      </w:r>
      <w:r>
        <w:t>ng Cao đ</w:t>
      </w:r>
      <w:r>
        <w:t>ẳ</w:t>
      </w:r>
      <w:r>
        <w:t>ng CNTT TP.HCM</w:t>
      </w:r>
    </w:p>
    <w:p w14:paraId="4305E3DF" w14:textId="77777777" w:rsidR="008427B7" w:rsidRDefault="00BA01CC">
      <w:r>
        <w:t>Tên đ</w:t>
      </w:r>
      <w:r>
        <w:t>ề</w:t>
      </w:r>
      <w:r>
        <w:t xml:space="preserve"> tài: Xây d</w:t>
      </w:r>
      <w:r>
        <w:t>ự</w:t>
      </w:r>
      <w:r>
        <w:t>ng website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 xml:space="preserve"> bán đ</w:t>
      </w:r>
      <w:r>
        <w:t>ồ</w:t>
      </w:r>
      <w:r>
        <w:t xml:space="preserve"> gia d</w:t>
      </w:r>
      <w:r>
        <w:t>ụ</w:t>
      </w:r>
      <w:r>
        <w:t>ng cao c</w:t>
      </w:r>
      <w:r>
        <w:t>ấ</w:t>
      </w:r>
      <w:r>
        <w:t>p - GiaD</w:t>
      </w:r>
      <w:r>
        <w:t>ụ</w:t>
      </w:r>
      <w:r>
        <w:t>ngPro</w:t>
      </w:r>
    </w:p>
    <w:p w14:paraId="5403B21C" w14:textId="77777777" w:rsidR="008427B7" w:rsidRDefault="00BA01CC">
      <w:r>
        <w:t>Sinh viên th</w:t>
      </w:r>
      <w:r>
        <w:t>ự</w:t>
      </w:r>
      <w:r>
        <w:t>c hi</w:t>
      </w:r>
      <w:r>
        <w:t>ệ</w:t>
      </w:r>
      <w:r>
        <w:t>n: Tr</w:t>
      </w:r>
      <w:r>
        <w:t>ầ</w:t>
      </w:r>
      <w:r>
        <w:t>n Th</w:t>
      </w:r>
      <w:r>
        <w:t>ị</w:t>
      </w:r>
      <w:r>
        <w:t xml:space="preserve"> Tèo &amp; </w:t>
      </w:r>
      <w:r>
        <w:t>Tr</w:t>
      </w:r>
      <w:r>
        <w:t>ầ</w:t>
      </w:r>
      <w:r>
        <w:t>n Th</w:t>
      </w:r>
      <w:r>
        <w:t>ị</w:t>
      </w:r>
      <w:r>
        <w:t xml:space="preserve"> Tý - L</w:t>
      </w:r>
      <w:r>
        <w:t>ớ</w:t>
      </w:r>
      <w:r>
        <w:t>p: CD22-CNTT01</w:t>
      </w:r>
      <w:r>
        <w:br/>
      </w:r>
    </w:p>
    <w:p w14:paraId="2CD4BCAE" w14:textId="77777777" w:rsidR="008427B7" w:rsidRDefault="00BA01CC">
      <w:r>
        <w:rPr>
          <w:b/>
        </w:rPr>
        <w:t>N</w:t>
      </w:r>
      <w:r>
        <w:rPr>
          <w:b/>
        </w:rPr>
        <w:t>Ộ</w:t>
      </w:r>
      <w:r>
        <w:rPr>
          <w:b/>
        </w:rPr>
        <w:t>I DUNG ĐÁNH GIÁ VÀ NH</w:t>
      </w:r>
      <w:r>
        <w:rPr>
          <w:b/>
        </w:rPr>
        <w:t>Ậ</w:t>
      </w:r>
      <w:r>
        <w:rPr>
          <w:b/>
        </w:rPr>
        <w:t>N XÉT:</w:t>
      </w:r>
    </w:p>
    <w:p w14:paraId="78573740" w14:textId="77777777" w:rsidR="008427B7" w:rsidRDefault="00BA01CC">
      <w:r>
        <w:t>1. V</w:t>
      </w:r>
      <w:r>
        <w:t>ề</w:t>
      </w:r>
      <w:r>
        <w:t xml:space="preserve"> tinh th</w:t>
      </w:r>
      <w:r>
        <w:t>ầ</w:t>
      </w:r>
      <w:r>
        <w:t>n, thái đ</w:t>
      </w:r>
      <w:r>
        <w:t>ộ</w:t>
      </w:r>
      <w:r>
        <w:t xml:space="preserve"> và tính ch</w:t>
      </w:r>
      <w:r>
        <w:t>ủ</w:t>
      </w:r>
      <w:r>
        <w:t xml:space="preserve"> đ</w:t>
      </w:r>
      <w:r>
        <w:t>ộ</w:t>
      </w:r>
      <w:r>
        <w:t>ng c</w:t>
      </w:r>
      <w:r>
        <w:t>ủ</w:t>
      </w:r>
      <w:r>
        <w:t>a sinh viên trong quá trình th</w:t>
      </w:r>
      <w:r>
        <w:t>ự</w:t>
      </w:r>
      <w:r>
        <w:t>c hi</w:t>
      </w:r>
      <w:r>
        <w:t>ệ</w:t>
      </w:r>
      <w:r>
        <w:t>n đ</w:t>
      </w:r>
      <w:r>
        <w:t>ồ</w:t>
      </w:r>
      <w:r>
        <w:t xml:space="preserve"> án:</w:t>
      </w:r>
    </w:p>
    <w:p w14:paraId="44EF7C80" w14:textId="77777777" w:rsidR="008427B7" w:rsidRDefault="00BA01CC">
      <w:r>
        <w:t>........................................................................................................</w:t>
      </w:r>
      <w:r>
        <w:t>............................................</w:t>
      </w:r>
    </w:p>
    <w:p w14:paraId="328803DB" w14:textId="77777777" w:rsidR="008427B7" w:rsidRDefault="00BA01CC">
      <w:r>
        <w:t>....................................................................................................................................................</w:t>
      </w:r>
    </w:p>
    <w:p w14:paraId="2708BBBB" w14:textId="77777777" w:rsidR="008427B7" w:rsidRDefault="00BA01CC">
      <w:r>
        <w:t>2. V</w:t>
      </w:r>
      <w:r>
        <w:t>ề</w:t>
      </w:r>
      <w:r>
        <w:t xml:space="preserve"> tính khoa h</w:t>
      </w:r>
      <w:r>
        <w:t>ọ</w:t>
      </w:r>
      <w:r>
        <w:t>c, c</w:t>
      </w:r>
      <w:r>
        <w:t>ấ</w:t>
      </w:r>
      <w:r>
        <w:t>u trúc báo cáo và phương pháp trình bày</w:t>
      </w:r>
      <w:r>
        <w:t>:</w:t>
      </w:r>
    </w:p>
    <w:p w14:paraId="1516C03D" w14:textId="77777777" w:rsidR="008427B7" w:rsidRDefault="00BA01CC">
      <w:r>
        <w:t>....................................................................................................................................................</w:t>
      </w:r>
    </w:p>
    <w:p w14:paraId="24D9ACB1" w14:textId="77777777" w:rsidR="008427B7" w:rsidRDefault="00BA01CC">
      <w:r>
        <w:t>.........................................................................................................</w:t>
      </w:r>
      <w:r>
        <w:t>...........................................</w:t>
      </w:r>
    </w:p>
    <w:p w14:paraId="4DC2D58C" w14:textId="77777777" w:rsidR="008427B7" w:rsidRDefault="00BA01CC">
      <w:r>
        <w:t>3. V</w:t>
      </w:r>
      <w:r>
        <w:t>ề</w:t>
      </w:r>
      <w:r>
        <w:t xml:space="preserve"> ch</w:t>
      </w:r>
      <w:r>
        <w:t>ấ</w:t>
      </w:r>
      <w:r>
        <w:t>t lư</w:t>
      </w:r>
      <w:r>
        <w:t>ợ</w:t>
      </w:r>
      <w:r>
        <w:t>ng s</w:t>
      </w:r>
      <w:r>
        <w:t>ả</w:t>
      </w:r>
      <w:r>
        <w:t>n ph</w:t>
      </w:r>
      <w:r>
        <w:t>ẩ</w:t>
      </w:r>
      <w:r>
        <w:t>m, m</w:t>
      </w:r>
      <w:r>
        <w:t>ứ</w:t>
      </w:r>
      <w:r>
        <w:t>c đ</w:t>
      </w:r>
      <w:r>
        <w:t>ộ</w:t>
      </w:r>
      <w:r>
        <w:t xml:space="preserve"> hoàn thi</w:t>
      </w:r>
      <w:r>
        <w:t>ệ</w:t>
      </w:r>
      <w:r>
        <w:t>n ch</w:t>
      </w:r>
      <w:r>
        <w:t>ứ</w:t>
      </w:r>
      <w:r>
        <w:t xml:space="preserve">c năng và tính </w:t>
      </w:r>
      <w:r>
        <w:t>ứ</w:t>
      </w:r>
      <w:r>
        <w:t>ng d</w:t>
      </w:r>
      <w:r>
        <w:t>ụ</w:t>
      </w:r>
      <w:r>
        <w:t>ng th</w:t>
      </w:r>
      <w:r>
        <w:t>ự</w:t>
      </w:r>
      <w:r>
        <w:t>c ti</w:t>
      </w:r>
      <w:r>
        <w:t>ễ</w:t>
      </w:r>
      <w:r>
        <w:t>n:</w:t>
      </w:r>
    </w:p>
    <w:p w14:paraId="46872E21" w14:textId="2B324C64" w:rsidR="008427B7" w:rsidRDefault="00BA01CC">
      <w:r>
        <w:t>.................................................................................................................................</w:t>
      </w:r>
      <w:r>
        <w:t>..........</w:t>
      </w:r>
    </w:p>
    <w:p w14:paraId="4B0192C3" w14:textId="2F8C0F43" w:rsidR="008427B7" w:rsidRDefault="00BA01CC">
      <w:r>
        <w:t>...........................................................................................................................................</w:t>
      </w:r>
    </w:p>
    <w:p w14:paraId="16681676" w14:textId="77777777" w:rsidR="008427B7" w:rsidRDefault="00BA01CC">
      <w:r>
        <w:t>4. Nh</w:t>
      </w:r>
      <w:r>
        <w:t>ữ</w:t>
      </w:r>
      <w:r>
        <w:t>ng h</w:t>
      </w:r>
      <w:r>
        <w:t>ạ</w:t>
      </w:r>
      <w:r>
        <w:t>n ch</w:t>
      </w:r>
      <w:r>
        <w:t>ế</w:t>
      </w:r>
      <w:r>
        <w:t xml:space="preserve"> c</w:t>
      </w:r>
      <w:r>
        <w:t>ầ</w:t>
      </w:r>
      <w:r>
        <w:t>n kh</w:t>
      </w:r>
      <w:r>
        <w:t>ắ</w:t>
      </w:r>
      <w:r>
        <w:t>c ph</w:t>
      </w:r>
      <w:r>
        <w:t>ụ</w:t>
      </w:r>
      <w:r>
        <w:t>c:</w:t>
      </w:r>
    </w:p>
    <w:p w14:paraId="32327B9E" w14:textId="22300CAE" w:rsidR="008427B7" w:rsidRDefault="00BA01CC">
      <w:r>
        <w:t>.......................................................</w:t>
      </w:r>
      <w:r>
        <w:t>....................................................................................</w:t>
      </w:r>
    </w:p>
    <w:p w14:paraId="55BD3291" w14:textId="77777777" w:rsidR="008427B7" w:rsidRDefault="00BA01CC">
      <w:r>
        <w:t>5. Đi</w:t>
      </w:r>
      <w:r>
        <w:t>ể</w:t>
      </w:r>
      <w:r>
        <w:t>m đánh giá: .........../10 (B</w:t>
      </w:r>
      <w:r>
        <w:t>ằ</w:t>
      </w:r>
      <w:r>
        <w:t>ng ch</w:t>
      </w:r>
      <w:r>
        <w:t>ữ</w:t>
      </w:r>
      <w:r>
        <w:t>: .....................................................................................)</w:t>
      </w:r>
    </w:p>
    <w:p w14:paraId="5649BA2B" w14:textId="77777777" w:rsidR="008427B7" w:rsidRDefault="00BA01CC">
      <w:r>
        <w:t>K</w:t>
      </w:r>
      <w:r>
        <w:t>ế</w:t>
      </w:r>
      <w:r>
        <w:t>t lu</w:t>
      </w:r>
      <w:r>
        <w:t>ậ</w:t>
      </w:r>
      <w:r>
        <w:t>n: Đ</w:t>
      </w:r>
      <w:r>
        <w:t>ồ</w:t>
      </w:r>
      <w:r>
        <w:t xml:space="preserve">ng ý cho sinh viên </w:t>
      </w:r>
      <w:r>
        <w:t>b</w:t>
      </w:r>
      <w:r>
        <w:t>ả</w:t>
      </w:r>
      <w:r>
        <w:t>o v</w:t>
      </w:r>
      <w:r>
        <w:t>ệ</w:t>
      </w:r>
      <w:r>
        <w:t xml:space="preserve"> đ</w:t>
      </w:r>
      <w:r>
        <w:t>ồ</w:t>
      </w:r>
      <w:r>
        <w:t xml:space="preserve"> án trư</w:t>
      </w:r>
      <w:r>
        <w:t>ớ</w:t>
      </w:r>
      <w:r>
        <w:t>c H</w:t>
      </w:r>
      <w:r>
        <w:t>ộ</w:t>
      </w:r>
      <w:r>
        <w:t>i đ</w:t>
      </w:r>
      <w:r>
        <w:t>ồ</w:t>
      </w:r>
      <w:r>
        <w:t>ng ch</w:t>
      </w:r>
      <w:r>
        <w:t>ấ</w:t>
      </w:r>
      <w:r>
        <w:t>m thi.</w:t>
      </w:r>
    </w:p>
    <w:p w14:paraId="6577E720" w14:textId="77777777" w:rsidR="008427B7" w:rsidRDefault="00BA01CC">
      <w:pPr>
        <w:spacing w:before="400"/>
        <w:jc w:val="right"/>
      </w:pPr>
      <w:r>
        <w:rPr>
          <w:i/>
        </w:rPr>
        <w:t>TP. H</w:t>
      </w:r>
      <w:r>
        <w:rPr>
          <w:i/>
        </w:rPr>
        <w:t>ồ</w:t>
      </w:r>
      <w:r>
        <w:rPr>
          <w:i/>
        </w:rPr>
        <w:t xml:space="preserve"> Chí Minh, ngày .... tháng .... năm 2026</w:t>
      </w:r>
    </w:p>
    <w:p w14:paraId="43EA98DB" w14:textId="77777777" w:rsidR="008427B7" w:rsidRDefault="00BA01CC">
      <w:pPr>
        <w:spacing w:after="700"/>
        <w:jc w:val="right"/>
      </w:pPr>
      <w:r>
        <w:rPr>
          <w:b/>
        </w:rPr>
        <w:t>GI</w:t>
      </w:r>
      <w:r>
        <w:rPr>
          <w:b/>
        </w:rPr>
        <w:t>Ả</w:t>
      </w:r>
      <w:r>
        <w:rPr>
          <w:b/>
        </w:rPr>
        <w:t>NG VIÊN 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</w:t>
      </w:r>
    </w:p>
    <w:p w14:paraId="19F6E86C" w14:textId="77777777" w:rsidR="008427B7" w:rsidRDefault="00BA01CC">
      <w:pPr>
        <w:jc w:val="right"/>
      </w:pPr>
      <w:r>
        <w:rPr>
          <w:b/>
        </w:rPr>
        <w:t>KS. Hu</w:t>
      </w:r>
      <w:r>
        <w:rPr>
          <w:b/>
        </w:rPr>
        <w:t>ỳ</w:t>
      </w:r>
      <w:r>
        <w:rPr>
          <w:b/>
        </w:rPr>
        <w:t>nh Luân</w:t>
      </w:r>
    </w:p>
    <w:p w14:paraId="303F2910" w14:textId="77777777" w:rsidR="008427B7" w:rsidRDefault="00BA01CC">
      <w:r>
        <w:br w:type="page"/>
      </w:r>
    </w:p>
    <w:p w14:paraId="02171CA3" w14:textId="77777777" w:rsidR="008427B7" w:rsidRDefault="00BA01CC">
      <w:pPr>
        <w:spacing w:before="200" w:after="280"/>
        <w:jc w:val="center"/>
      </w:pPr>
      <w:r>
        <w:rPr>
          <w:b/>
          <w:sz w:val="32"/>
        </w:rPr>
        <w:lastRenderedPageBreak/>
        <w:t>NH</w:t>
      </w:r>
      <w:r>
        <w:rPr>
          <w:b/>
          <w:sz w:val="32"/>
        </w:rPr>
        <w:t>Ậ</w:t>
      </w:r>
      <w:r>
        <w:rPr>
          <w:b/>
          <w:sz w:val="32"/>
        </w:rPr>
        <w:t>N XÉT C</w:t>
      </w:r>
      <w:r>
        <w:rPr>
          <w:b/>
          <w:sz w:val="32"/>
        </w:rPr>
        <w:t>Ủ</w:t>
      </w:r>
      <w:r>
        <w:rPr>
          <w:b/>
          <w:sz w:val="32"/>
        </w:rPr>
        <w:t>A GI</w:t>
      </w:r>
      <w:r>
        <w:rPr>
          <w:b/>
          <w:sz w:val="32"/>
        </w:rPr>
        <w:t>Ả</w:t>
      </w:r>
      <w:r>
        <w:rPr>
          <w:b/>
          <w:sz w:val="32"/>
        </w:rPr>
        <w:t>NG VIÊN PH</w:t>
      </w:r>
      <w:r>
        <w:rPr>
          <w:b/>
          <w:sz w:val="32"/>
        </w:rPr>
        <w:t>Ả</w:t>
      </w:r>
      <w:r>
        <w:rPr>
          <w:b/>
          <w:sz w:val="32"/>
        </w:rPr>
        <w:t>N BI</w:t>
      </w:r>
      <w:r>
        <w:rPr>
          <w:b/>
          <w:sz w:val="32"/>
        </w:rPr>
        <w:t>Ệ</w:t>
      </w:r>
      <w:r>
        <w:rPr>
          <w:b/>
          <w:sz w:val="32"/>
        </w:rPr>
        <w:t>N</w:t>
      </w:r>
    </w:p>
    <w:p w14:paraId="4BB25A2D" w14:textId="77777777" w:rsidR="008427B7" w:rsidRDefault="00BA01CC">
      <w:r>
        <w:t>H</w:t>
      </w:r>
      <w:r>
        <w:t>ọ</w:t>
      </w:r>
      <w:r>
        <w:t xml:space="preserve"> và tên Gi</w:t>
      </w:r>
      <w:r>
        <w:t>ả</w:t>
      </w:r>
      <w:r>
        <w:t>ng viên ph</w:t>
      </w:r>
      <w:r>
        <w:t>ả</w:t>
      </w:r>
      <w:r>
        <w:t>n bi</w:t>
      </w:r>
      <w:r>
        <w:t>ệ</w:t>
      </w:r>
      <w:r>
        <w:t>n: ...................................................................</w:t>
      </w:r>
      <w:r>
        <w:t>..........................</w:t>
      </w:r>
    </w:p>
    <w:p w14:paraId="143A5CB3" w14:textId="77777777" w:rsidR="008427B7" w:rsidRDefault="00BA01CC">
      <w:r>
        <w:t>Đơn v</w:t>
      </w:r>
      <w:r>
        <w:t>ị</w:t>
      </w:r>
      <w:r>
        <w:t xml:space="preserve"> công tác: Khoa Công ngh</w:t>
      </w:r>
      <w:r>
        <w:t>ệ</w:t>
      </w:r>
      <w:r>
        <w:t xml:space="preserve"> Thông tin - Trư</w:t>
      </w:r>
      <w:r>
        <w:t>ờ</w:t>
      </w:r>
      <w:r>
        <w:t>ng Cao đ</w:t>
      </w:r>
      <w:r>
        <w:t>ẳ</w:t>
      </w:r>
      <w:r>
        <w:t>ng CNTT TP.HCM</w:t>
      </w:r>
    </w:p>
    <w:p w14:paraId="1E02FC2C" w14:textId="77777777" w:rsidR="008427B7" w:rsidRDefault="00BA01CC">
      <w:r>
        <w:t>Tên đ</w:t>
      </w:r>
      <w:r>
        <w:t>ề</w:t>
      </w:r>
      <w:r>
        <w:t xml:space="preserve"> tài: Xây d</w:t>
      </w:r>
      <w:r>
        <w:t>ự</w:t>
      </w:r>
      <w:r>
        <w:t>ng website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 xml:space="preserve"> bán đ</w:t>
      </w:r>
      <w:r>
        <w:t>ồ</w:t>
      </w:r>
      <w:r>
        <w:t xml:space="preserve"> gia d</w:t>
      </w:r>
      <w:r>
        <w:t>ụ</w:t>
      </w:r>
      <w:r>
        <w:t>ng cao c</w:t>
      </w:r>
      <w:r>
        <w:t>ấ</w:t>
      </w:r>
      <w:r>
        <w:t>p - GiaD</w:t>
      </w:r>
      <w:r>
        <w:t>ụ</w:t>
      </w:r>
      <w:r>
        <w:t>ngPro</w:t>
      </w:r>
    </w:p>
    <w:p w14:paraId="7390DFD9" w14:textId="77777777" w:rsidR="008427B7" w:rsidRDefault="00BA01CC">
      <w:r>
        <w:t>Sinh viên th</w:t>
      </w:r>
      <w:r>
        <w:t>ự</w:t>
      </w:r>
      <w:r>
        <w:t>c hi</w:t>
      </w:r>
      <w:r>
        <w:t>ệ</w:t>
      </w:r>
      <w:r>
        <w:t>n: Tr</w:t>
      </w:r>
      <w:r>
        <w:t>ầ</w:t>
      </w:r>
      <w:r>
        <w:t>n Th</w:t>
      </w:r>
      <w:r>
        <w:t>ị</w:t>
      </w:r>
      <w:r>
        <w:t xml:space="preserve"> Tèo &amp; Tr</w:t>
      </w:r>
      <w:r>
        <w:t>ầ</w:t>
      </w:r>
      <w:r>
        <w:t>n Th</w:t>
      </w:r>
      <w:r>
        <w:t>ị</w:t>
      </w:r>
      <w:r>
        <w:t xml:space="preserve"> Tý - L</w:t>
      </w:r>
      <w:r>
        <w:t>ớ</w:t>
      </w:r>
      <w:r>
        <w:t xml:space="preserve">p: </w:t>
      </w:r>
      <w:r>
        <w:t>CD22-CNTT01</w:t>
      </w:r>
      <w:r>
        <w:br/>
      </w:r>
    </w:p>
    <w:p w14:paraId="17E88D0F" w14:textId="77777777" w:rsidR="008427B7" w:rsidRDefault="00BA01CC">
      <w:r>
        <w:rPr>
          <w:b/>
        </w:rPr>
        <w:t>N</w:t>
      </w:r>
      <w:r>
        <w:rPr>
          <w:b/>
        </w:rPr>
        <w:t>Ộ</w:t>
      </w:r>
      <w:r>
        <w:rPr>
          <w:b/>
        </w:rPr>
        <w:t>I DUNG ĐÁNH GIÁ:</w:t>
      </w:r>
    </w:p>
    <w:p w14:paraId="4F782A6D" w14:textId="77777777" w:rsidR="008427B7" w:rsidRDefault="00BA01CC">
      <w:r>
        <w:t>1. Đánh giá tính c</w:t>
      </w:r>
      <w:r>
        <w:t>ấ</w:t>
      </w:r>
      <w:r>
        <w:t>p thi</w:t>
      </w:r>
      <w:r>
        <w:t>ế</w:t>
      </w:r>
      <w:r>
        <w:t>t và giá tr</w:t>
      </w:r>
      <w:r>
        <w:t>ị</w:t>
      </w:r>
      <w:r>
        <w:t xml:space="preserve"> th</w:t>
      </w:r>
      <w:r>
        <w:t>ự</w:t>
      </w:r>
      <w:r>
        <w:t>c ti</w:t>
      </w:r>
      <w:r>
        <w:t>ễ</w:t>
      </w:r>
      <w:r>
        <w:t>n c</w:t>
      </w:r>
      <w:r>
        <w:t>ủ</w:t>
      </w:r>
      <w:r>
        <w:t>a đ</w:t>
      </w:r>
      <w:r>
        <w:t>ề</w:t>
      </w:r>
      <w:r>
        <w:t xml:space="preserve"> tài:</w:t>
      </w:r>
    </w:p>
    <w:p w14:paraId="5000775B" w14:textId="77777777" w:rsidR="008427B7" w:rsidRDefault="00BA01CC">
      <w:r>
        <w:t>....................................................................................................................................................</w:t>
      </w:r>
    </w:p>
    <w:p w14:paraId="3CEFBD25" w14:textId="77777777" w:rsidR="008427B7" w:rsidRDefault="00BA01CC">
      <w:r>
        <w:t>2. Đánh giá k</w:t>
      </w:r>
      <w:r>
        <w:t>ế</w:t>
      </w:r>
      <w:r>
        <w:t>t</w:t>
      </w:r>
      <w:r>
        <w:t xml:space="preserve"> qu</w:t>
      </w:r>
      <w:r>
        <w:t>ả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t,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 và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u:</w:t>
      </w:r>
    </w:p>
    <w:p w14:paraId="5437FB2C" w14:textId="77777777" w:rsidR="008427B7" w:rsidRDefault="00BA01CC">
      <w:r>
        <w:t>....................................................................................................................................................</w:t>
      </w:r>
    </w:p>
    <w:p w14:paraId="02ABB2CF" w14:textId="77777777" w:rsidR="008427B7" w:rsidRDefault="00BA01CC">
      <w:r>
        <w:t>3. Câu h</w:t>
      </w:r>
      <w:r>
        <w:t>ỏ</w:t>
      </w:r>
      <w:r>
        <w:t>i ph</w:t>
      </w:r>
      <w:r>
        <w:t>ả</w:t>
      </w:r>
      <w:r>
        <w:t>n bi</w:t>
      </w:r>
      <w:r>
        <w:t>ệ</w:t>
      </w:r>
      <w:r>
        <w:t>n dành cho sinh viên:</w:t>
      </w:r>
    </w:p>
    <w:p w14:paraId="0FF7714A" w14:textId="77777777" w:rsidR="008427B7" w:rsidRDefault="00BA01CC">
      <w:r>
        <w:t xml:space="preserve">• Câu 1: </w:t>
      </w:r>
      <w:r>
        <w:t>..........................................................................................................................................</w:t>
      </w:r>
    </w:p>
    <w:p w14:paraId="22C1DF4E" w14:textId="77777777" w:rsidR="008427B7" w:rsidRDefault="00BA01CC">
      <w:r>
        <w:t>• Câu 2: ............................................................................................................</w:t>
      </w:r>
      <w:r>
        <w:t>..............................</w:t>
      </w:r>
    </w:p>
    <w:p w14:paraId="02A07F64" w14:textId="77777777" w:rsidR="008427B7" w:rsidRDefault="00BA01CC">
      <w:r>
        <w:t>4. Đi</w:t>
      </w:r>
      <w:r>
        <w:t>ể</w:t>
      </w:r>
      <w:r>
        <w:t>m đánh giá ph</w:t>
      </w:r>
      <w:r>
        <w:t>ả</w:t>
      </w:r>
      <w:r>
        <w:t>n bi</w:t>
      </w:r>
      <w:r>
        <w:t>ệ</w:t>
      </w:r>
      <w:r>
        <w:t>n: .........../10 (B</w:t>
      </w:r>
      <w:r>
        <w:t>ằ</w:t>
      </w:r>
      <w:r>
        <w:t>ng ch</w:t>
      </w:r>
      <w:r>
        <w:t>ữ</w:t>
      </w:r>
      <w:r>
        <w:t>: .................................................................)</w:t>
      </w:r>
    </w:p>
    <w:p w14:paraId="6243E0D0" w14:textId="77777777" w:rsidR="008427B7" w:rsidRDefault="00BA01CC">
      <w:pPr>
        <w:spacing w:before="400"/>
        <w:jc w:val="right"/>
      </w:pPr>
      <w:r>
        <w:rPr>
          <w:i/>
        </w:rPr>
        <w:t>TP. H</w:t>
      </w:r>
      <w:r>
        <w:rPr>
          <w:i/>
        </w:rPr>
        <w:t>ồ</w:t>
      </w:r>
      <w:r>
        <w:rPr>
          <w:i/>
        </w:rPr>
        <w:t xml:space="preserve"> Chí Minh, ngày .... tháng .... năm 2026</w:t>
      </w:r>
    </w:p>
    <w:p w14:paraId="61148253" w14:textId="77777777" w:rsidR="008427B7" w:rsidRDefault="00BA01CC">
      <w:pPr>
        <w:spacing w:after="700"/>
        <w:jc w:val="right"/>
      </w:pPr>
      <w:r>
        <w:rPr>
          <w:b/>
        </w:rPr>
        <w:t>GI</w:t>
      </w:r>
      <w:r>
        <w:rPr>
          <w:b/>
        </w:rPr>
        <w:t>Ả</w:t>
      </w:r>
      <w:r>
        <w:rPr>
          <w:b/>
        </w:rPr>
        <w:t>NG VIÊN PH</w:t>
      </w:r>
      <w:r>
        <w:rPr>
          <w:b/>
        </w:rPr>
        <w:t>Ả</w:t>
      </w:r>
      <w:r>
        <w:rPr>
          <w:b/>
        </w:rPr>
        <w:t>N BI</w:t>
      </w:r>
      <w:r>
        <w:rPr>
          <w:b/>
        </w:rPr>
        <w:t>Ệ</w:t>
      </w:r>
      <w:r>
        <w:rPr>
          <w:b/>
        </w:rPr>
        <w:t>N</w:t>
      </w:r>
    </w:p>
    <w:p w14:paraId="6AD8972C" w14:textId="77777777" w:rsidR="008427B7" w:rsidRDefault="00BA01CC">
      <w:pPr>
        <w:jc w:val="right"/>
      </w:pPr>
      <w:r>
        <w:rPr>
          <w:i/>
        </w:rPr>
        <w:t>(Ký và ghi rõ h</w:t>
      </w:r>
      <w:r>
        <w:rPr>
          <w:i/>
        </w:rPr>
        <w:t>ọ</w:t>
      </w:r>
      <w:r>
        <w:rPr>
          <w:i/>
        </w:rPr>
        <w:t xml:space="preserve"> tên)</w:t>
      </w:r>
    </w:p>
    <w:p w14:paraId="122C57D7" w14:textId="77777777" w:rsidR="008427B7" w:rsidRDefault="00BA01CC">
      <w:r>
        <w:br w:type="page"/>
      </w:r>
    </w:p>
    <w:p w14:paraId="4A329976" w14:textId="77777777" w:rsidR="008427B7" w:rsidRDefault="00BA01CC">
      <w:pPr>
        <w:spacing w:before="200" w:after="280"/>
        <w:jc w:val="center"/>
      </w:pPr>
      <w:r>
        <w:rPr>
          <w:b/>
          <w:sz w:val="32"/>
        </w:rPr>
        <w:lastRenderedPageBreak/>
        <w:t>TÓM T</w:t>
      </w:r>
      <w:r>
        <w:rPr>
          <w:b/>
          <w:sz w:val="32"/>
        </w:rPr>
        <w:t>Ắ</w:t>
      </w:r>
      <w:r>
        <w:rPr>
          <w:b/>
          <w:sz w:val="32"/>
        </w:rPr>
        <w:t>T Đ</w:t>
      </w:r>
      <w:r>
        <w:rPr>
          <w:b/>
          <w:sz w:val="32"/>
        </w:rPr>
        <w:t>Ồ</w:t>
      </w:r>
      <w:r>
        <w:rPr>
          <w:b/>
          <w:sz w:val="32"/>
        </w:rPr>
        <w:t xml:space="preserve"> Á</w:t>
      </w:r>
      <w:r>
        <w:rPr>
          <w:b/>
          <w:sz w:val="32"/>
        </w:rPr>
        <w:t>N</w:t>
      </w:r>
    </w:p>
    <w:p w14:paraId="12363337" w14:textId="77777777" w:rsidR="008427B7" w:rsidRDefault="00BA01CC">
      <w:r>
        <w:rPr>
          <w:b/>
        </w:rPr>
        <w:t>1. V</w:t>
      </w:r>
      <w:r>
        <w:rPr>
          <w:b/>
        </w:rPr>
        <w:t>ấ</w:t>
      </w:r>
      <w:r>
        <w:rPr>
          <w:b/>
        </w:rPr>
        <w:t>n đ</w:t>
      </w:r>
      <w:r>
        <w:rPr>
          <w:b/>
        </w:rPr>
        <w:t>ề</w:t>
      </w:r>
      <w:r>
        <w:rPr>
          <w:b/>
        </w:rPr>
        <w:t xml:space="preserve"> đư</w:t>
      </w:r>
      <w:r>
        <w:rPr>
          <w:b/>
        </w:rPr>
        <w:t>ợ</w:t>
      </w:r>
      <w:r>
        <w:rPr>
          <w:b/>
        </w:rPr>
        <w:t>c đưa ra gi</w:t>
      </w:r>
      <w:r>
        <w:rPr>
          <w:b/>
        </w:rPr>
        <w:t>ả</w:t>
      </w:r>
      <w:r>
        <w:rPr>
          <w:b/>
        </w:rPr>
        <w:t>i quy</w:t>
      </w:r>
      <w:r>
        <w:rPr>
          <w:b/>
        </w:rPr>
        <w:t>ế</w:t>
      </w:r>
      <w:r>
        <w:rPr>
          <w:b/>
        </w:rPr>
        <w:t>t:</w:t>
      </w:r>
    </w:p>
    <w:p w14:paraId="4457754F" w14:textId="77777777" w:rsidR="008427B7" w:rsidRDefault="00BA01CC">
      <w:r>
        <w:t>Xây d</w:t>
      </w:r>
      <w:r>
        <w:t>ự</w:t>
      </w:r>
      <w:r>
        <w:t>ng gi</w:t>
      </w:r>
      <w:r>
        <w:t>ả</w:t>
      </w:r>
      <w:r>
        <w:t>i pháp website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 xml:space="preserve"> chuyên sâu cho ngành hàng đ</w:t>
      </w:r>
      <w:r>
        <w:t>ồ</w:t>
      </w:r>
      <w:r>
        <w:t xml:space="preserve"> gia d</w:t>
      </w:r>
      <w:r>
        <w:t>ụ</w:t>
      </w:r>
      <w:r>
        <w:t>ng gia đình cao c</w:t>
      </w:r>
      <w:r>
        <w:t>ấ</w:t>
      </w:r>
      <w:r>
        <w:t>p, gi</w:t>
      </w:r>
      <w:r>
        <w:t>ả</w:t>
      </w:r>
      <w:r>
        <w:t>i quy</w:t>
      </w:r>
      <w:r>
        <w:t>ế</w:t>
      </w:r>
      <w:r>
        <w:t>t bài toán qu</w:t>
      </w:r>
      <w:r>
        <w:t>ả</w:t>
      </w:r>
      <w:r>
        <w:t>n lý s</w:t>
      </w:r>
      <w:r>
        <w:t>ả</w:t>
      </w:r>
      <w:r>
        <w:t>n ph</w:t>
      </w:r>
      <w:r>
        <w:t>ẩ</w:t>
      </w:r>
      <w:r>
        <w:t>m đa bi</w:t>
      </w:r>
      <w:r>
        <w:t>ế</w:t>
      </w:r>
      <w:r>
        <w:t>n th</w:t>
      </w:r>
      <w:r>
        <w:t>ể</w:t>
      </w:r>
      <w:r>
        <w:t xml:space="preserve"> (màu s</w:t>
      </w:r>
      <w:r>
        <w:t>ắ</w:t>
      </w:r>
      <w:r>
        <w:t>c, kích c</w:t>
      </w:r>
      <w:r>
        <w:t>ỡ</w:t>
      </w:r>
      <w:r>
        <w:t>, b</w:t>
      </w:r>
      <w:r>
        <w:t>ả</w:t>
      </w:r>
      <w:r>
        <w:t>o hành), qu</w:t>
      </w:r>
      <w:r>
        <w:t>ả</w:t>
      </w:r>
      <w:r>
        <w:t>n lý đơn hàng chu</w:t>
      </w:r>
      <w:r>
        <w:t>ẩ</w:t>
      </w:r>
      <w:r>
        <w:t>n xác, ki</w:t>
      </w:r>
      <w:r>
        <w:t>ể</w:t>
      </w:r>
      <w:r>
        <w:t>m soát t</w:t>
      </w:r>
      <w:r>
        <w:t>ồ</w:t>
      </w:r>
      <w:r>
        <w:t>n kho ch</w:t>
      </w:r>
      <w:r>
        <w:t>ặ</w:t>
      </w:r>
      <w:r>
        <w:t>t ch</w:t>
      </w:r>
      <w:r>
        <w:t>ẽ</w:t>
      </w:r>
      <w:r>
        <w:t xml:space="preserve"> b</w:t>
      </w:r>
      <w:r>
        <w:t>ằ</w:t>
      </w:r>
      <w:r>
        <w:t>ng Database Transaction, tích h</w:t>
      </w:r>
      <w:r>
        <w:t>ợ</w:t>
      </w:r>
      <w:r>
        <w:t>p ch</w:t>
      </w:r>
      <w:r>
        <w:t>ọ</w:t>
      </w:r>
      <w:r>
        <w:t>n đ</w:t>
      </w:r>
      <w:r>
        <w:t>ị</w:t>
      </w:r>
      <w:r>
        <w:t>a ch</w:t>
      </w:r>
      <w:r>
        <w:t>ỉ</w:t>
      </w:r>
      <w:r>
        <w:t xml:space="preserve"> hành chính Vi</w:t>
      </w:r>
      <w:r>
        <w:t>ệ</w:t>
      </w:r>
      <w:r>
        <w:t>t Nam 3 c</w:t>
      </w:r>
      <w:r>
        <w:t>ấ</w:t>
      </w:r>
      <w:r>
        <w:t>p liên hoàn (T</w:t>
      </w:r>
      <w:r>
        <w:t>ỉ</w:t>
      </w:r>
      <w:r>
        <w:t>nh - Huy</w:t>
      </w:r>
      <w:r>
        <w:t>ệ</w:t>
      </w:r>
      <w:r>
        <w:t>n - Xã) và phân quy</w:t>
      </w:r>
      <w:r>
        <w:t>ề</w:t>
      </w:r>
      <w:r>
        <w:t>n nghi</w:t>
      </w:r>
      <w:r>
        <w:t>ệ</w:t>
      </w:r>
      <w:r>
        <w:t>p v</w:t>
      </w:r>
      <w:r>
        <w:t>ụ</w:t>
      </w:r>
      <w:r>
        <w:t xml:space="preserve"> rõ ràng gi</w:t>
      </w:r>
      <w:r>
        <w:t>ữ</w:t>
      </w:r>
      <w:r>
        <w:t>a Qu</w:t>
      </w:r>
      <w:r>
        <w:t>ả</w:t>
      </w:r>
      <w:r>
        <w:t>n tr</w:t>
      </w:r>
      <w:r>
        <w:t>ị</w:t>
      </w:r>
      <w:r>
        <w:t xml:space="preserve"> viên, Qu</w:t>
      </w:r>
      <w:r>
        <w:t>ả</w:t>
      </w:r>
      <w:r>
        <w:t>n lý kho, Nhân viên bán hàng và Khách hàng.</w:t>
      </w:r>
    </w:p>
    <w:p w14:paraId="6A3C379B" w14:textId="77777777" w:rsidR="008427B7" w:rsidRDefault="00BA01CC">
      <w:r>
        <w:rPr>
          <w:b/>
        </w:rPr>
        <w:t>2. M</w:t>
      </w:r>
      <w:r>
        <w:rPr>
          <w:b/>
        </w:rPr>
        <w:t>ụ</w:t>
      </w:r>
      <w:r>
        <w:rPr>
          <w:b/>
        </w:rPr>
        <w:t>c tiêu đã đ</w:t>
      </w:r>
      <w:r>
        <w:rPr>
          <w:b/>
        </w:rPr>
        <w:t>ạ</w:t>
      </w:r>
      <w:r>
        <w:rPr>
          <w:b/>
        </w:rPr>
        <w:t>t đư</w:t>
      </w:r>
      <w:r>
        <w:rPr>
          <w:b/>
        </w:rPr>
        <w:t>ợ</w:t>
      </w:r>
      <w:r>
        <w:rPr>
          <w:b/>
        </w:rPr>
        <w:t>c:</w:t>
      </w:r>
    </w:p>
    <w:p w14:paraId="232E2255" w14:textId="77777777" w:rsidR="008427B7" w:rsidRDefault="00BA01CC">
      <w:r>
        <w:t>• Thi</w:t>
      </w:r>
      <w:r>
        <w:t>ế</w:t>
      </w:r>
      <w:r>
        <w:t>t k</w:t>
      </w:r>
      <w:r>
        <w:t>ế</w:t>
      </w:r>
      <w:r>
        <w:t xml:space="preserve"> </w:t>
      </w:r>
      <w:r>
        <w:t>và cài đ</w:t>
      </w:r>
      <w:r>
        <w:t>ặ</w:t>
      </w:r>
      <w:r>
        <w:t>t hoàn ch</w:t>
      </w:r>
      <w:r>
        <w:t>ỉ</w:t>
      </w:r>
      <w:r>
        <w:t>nh h</w:t>
      </w:r>
      <w:r>
        <w:t>ệ</w:t>
      </w:r>
      <w:r>
        <w:t xml:space="preserve"> th</w:t>
      </w:r>
      <w:r>
        <w:t>ố</w:t>
      </w:r>
      <w:r>
        <w:t>ng bán l</w:t>
      </w:r>
      <w:r>
        <w:t>ẻ</w:t>
      </w:r>
      <w:r>
        <w:t xml:space="preserve"> tr</w:t>
      </w:r>
      <w:r>
        <w:t>ự</w:t>
      </w:r>
      <w:r>
        <w:t>c tuy</w:t>
      </w:r>
      <w:r>
        <w:t>ế</w:t>
      </w:r>
      <w:r>
        <w:t>n GiaD</w:t>
      </w:r>
      <w:r>
        <w:t>ụ</w:t>
      </w:r>
      <w:r>
        <w:t>ngPro v</w:t>
      </w:r>
      <w:r>
        <w:t>ớ</w:t>
      </w:r>
      <w:r>
        <w:t>i giao di</w:t>
      </w:r>
      <w:r>
        <w:t>ệ</w:t>
      </w:r>
      <w:r>
        <w:t>n đ</w:t>
      </w:r>
      <w:r>
        <w:t>ẹ</w:t>
      </w:r>
      <w:r>
        <w:t>p m</w:t>
      </w:r>
      <w:r>
        <w:t>ắ</w:t>
      </w:r>
      <w:r>
        <w:t>t, tương thích hoàn h</w:t>
      </w:r>
      <w:r>
        <w:t>ả</w:t>
      </w:r>
      <w:r>
        <w:t>o đa thi</w:t>
      </w:r>
      <w:r>
        <w:t>ế</w:t>
      </w:r>
      <w:r>
        <w:t>t b</w:t>
      </w:r>
      <w:r>
        <w:t>ị</w:t>
      </w:r>
      <w:r>
        <w:t xml:space="preserve"> (Desktop, Tablet, Mobile).</w:t>
      </w:r>
    </w:p>
    <w:p w14:paraId="3BE7D55F" w14:textId="77777777" w:rsidR="008427B7" w:rsidRDefault="00BA01CC">
      <w:r>
        <w:t>• Xây d</w:t>
      </w:r>
      <w:r>
        <w:t>ự</w:t>
      </w:r>
      <w:r>
        <w:t>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quan h</w:t>
      </w:r>
      <w:r>
        <w:t>ệ</w:t>
      </w:r>
      <w:r>
        <w:t xml:space="preserve"> hoàn ch</w:t>
      </w:r>
      <w:r>
        <w:t>ỉ</w:t>
      </w:r>
      <w:r>
        <w:t>nh g</w:t>
      </w:r>
      <w:r>
        <w:t>ồ</w:t>
      </w:r>
      <w:r>
        <w:t>m 47 b</w:t>
      </w:r>
      <w:r>
        <w:t>ả</w:t>
      </w:r>
      <w:r>
        <w:t>ng logic, x</w:t>
      </w:r>
      <w:r>
        <w:t>ử</w:t>
      </w:r>
      <w:r>
        <w:t xml:space="preserve"> lý mư</w:t>
      </w:r>
      <w:r>
        <w:t>ợ</w:t>
      </w:r>
      <w:r>
        <w:t>t mà các nghi</w:t>
      </w:r>
      <w:r>
        <w:t>ệ</w:t>
      </w:r>
      <w:r>
        <w:t>p v</w:t>
      </w:r>
      <w:r>
        <w:t>ụ</w:t>
      </w:r>
      <w:r>
        <w:t xml:space="preserve">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>, ki</w:t>
      </w:r>
      <w:r>
        <w:t>ể</w:t>
      </w:r>
      <w:r>
        <w:t>m soát t</w:t>
      </w:r>
      <w:r>
        <w:t>ồ</w:t>
      </w:r>
      <w:r>
        <w:t>n kho và l</w:t>
      </w:r>
      <w:r>
        <w:t>ị</w:t>
      </w:r>
      <w:r>
        <w:t>ch tr</w:t>
      </w:r>
      <w:r>
        <w:t>ự</w:t>
      </w:r>
      <w:r>
        <w:t>c bán hàng.</w:t>
      </w:r>
    </w:p>
    <w:p w14:paraId="47F163B8" w14:textId="77777777" w:rsidR="008427B7" w:rsidRDefault="00BA01CC">
      <w:r>
        <w:t>• Phát tri</w:t>
      </w:r>
      <w:r>
        <w:t>ể</w:t>
      </w:r>
      <w:r>
        <w:t>n các tính năng tr</w:t>
      </w:r>
      <w:r>
        <w:t>ả</w:t>
      </w:r>
      <w:r>
        <w:t>i nghi</w:t>
      </w:r>
      <w:r>
        <w:t>ệ</w:t>
      </w:r>
      <w:r>
        <w:t>m đ</w:t>
      </w:r>
      <w:r>
        <w:t>ộ</w:t>
      </w:r>
      <w:r>
        <w:t>c quy</w:t>
      </w:r>
      <w:r>
        <w:t>ề</w:t>
      </w:r>
      <w:r>
        <w:t>n: Giao di</w:t>
      </w:r>
      <w:r>
        <w:t>ệ</w:t>
      </w:r>
      <w:r>
        <w:t>n trư</w:t>
      </w:r>
      <w:r>
        <w:t>ợ</w:t>
      </w:r>
      <w:r>
        <w:t>t chéo r</w:t>
      </w:r>
      <w:r>
        <w:t>ạ</w:t>
      </w:r>
      <w:r>
        <w:t>p hát (Theatrical Diagonal Sliding Auth), Banner Parallax 3D &amp; hi</w:t>
      </w:r>
      <w:r>
        <w:t>ệ</w:t>
      </w:r>
      <w:r>
        <w:t xml:space="preserve">u </w:t>
      </w:r>
      <w:r>
        <w:t>ứ</w:t>
      </w:r>
      <w:r>
        <w:t>ng t</w:t>
      </w:r>
      <w:r>
        <w:t>ậ</w:t>
      </w:r>
      <w:r>
        <w:t>p trung v</w:t>
      </w:r>
      <w:r>
        <w:t>ậ</w:t>
      </w:r>
      <w:r>
        <w:t>t th</w:t>
      </w:r>
      <w:r>
        <w:t>ể</w:t>
      </w:r>
      <w:r>
        <w:t>, 3D Coverflow Carousel thương hi</w:t>
      </w:r>
      <w:r>
        <w:t>ệ</w:t>
      </w:r>
      <w:r>
        <w:t>u đ</w:t>
      </w:r>
      <w:r>
        <w:t>ố</w:t>
      </w:r>
      <w:r>
        <w:t>i tác, Lư</w:t>
      </w:r>
      <w:r>
        <w:t>ớ</w:t>
      </w:r>
      <w:r>
        <w:t xml:space="preserve">i danh </w:t>
      </w:r>
      <w:r>
        <w:t>m</w:t>
      </w:r>
      <w:r>
        <w:t>ụ</w:t>
      </w:r>
      <w:r>
        <w:t>c Tabbed Grid 49 ngành hàng.</w:t>
      </w:r>
    </w:p>
    <w:p w14:paraId="128B6B41" w14:textId="77777777" w:rsidR="008427B7" w:rsidRDefault="00BA01CC">
      <w:r>
        <w:t>• Tích h</w:t>
      </w:r>
      <w:r>
        <w:t>ợ</w:t>
      </w:r>
      <w:r>
        <w:t>p h</w:t>
      </w:r>
      <w:r>
        <w:t>ệ</w:t>
      </w:r>
      <w:r>
        <w:t xml:space="preserve"> sinh thái Gamification &amp; Loyalty phong phú: Đi</w:t>
      </w:r>
      <w:r>
        <w:t>ể</w:t>
      </w:r>
      <w:r>
        <w:t>m danh nh</w:t>
      </w:r>
      <w:r>
        <w:t>ậ</w:t>
      </w:r>
      <w:r>
        <w:t>n quà theo chu</w:t>
      </w:r>
      <w:r>
        <w:t>ỗ</w:t>
      </w:r>
      <w:r>
        <w:t>i ngày, Vòng quay may m</w:t>
      </w:r>
      <w:r>
        <w:t>ắ</w:t>
      </w:r>
      <w:r>
        <w:t>n trúng thư</w:t>
      </w:r>
      <w:r>
        <w:t>ở</w:t>
      </w:r>
      <w:r>
        <w:t>ng, Đ</w:t>
      </w:r>
      <w:r>
        <w:t>ổ</w:t>
      </w:r>
      <w:r>
        <w:t>i đi</w:t>
      </w:r>
      <w:r>
        <w:t>ể</w:t>
      </w:r>
      <w:r>
        <w:t>m l</w:t>
      </w:r>
      <w:r>
        <w:t>ấ</w:t>
      </w:r>
      <w:r>
        <w:t>y quà t</w:t>
      </w:r>
      <w:r>
        <w:t>ặ</w:t>
      </w:r>
      <w:r>
        <w:t>ng/voucher, Tương tác k</w:t>
      </w:r>
      <w:r>
        <w:t>ế</w:t>
      </w:r>
      <w:r>
        <w:t>t b</w:t>
      </w:r>
      <w:r>
        <w:t>ạ</w:t>
      </w:r>
      <w:r>
        <w:t>n ngư</w:t>
      </w:r>
      <w:r>
        <w:t>ờ</w:t>
      </w:r>
      <w:r>
        <w:t>i dùng.</w:t>
      </w:r>
    </w:p>
    <w:p w14:paraId="099E5530" w14:textId="77777777" w:rsidR="008427B7" w:rsidRDefault="00BA01CC">
      <w:r>
        <w:t>• Trang b</w:t>
      </w:r>
      <w:r>
        <w:t>ị</w:t>
      </w:r>
      <w:r>
        <w:t xml:space="preserve"> phân h</w:t>
      </w:r>
      <w:r>
        <w:t>ệ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(Admin Das</w:t>
      </w:r>
      <w:r>
        <w:t>hboard) m</w:t>
      </w:r>
      <w:r>
        <w:t>ạ</w:t>
      </w:r>
      <w:r>
        <w:t>nh m</w:t>
      </w:r>
      <w:r>
        <w:t>ẽ</w:t>
      </w:r>
      <w:r>
        <w:t xml:space="preserve"> v</w:t>
      </w:r>
      <w:r>
        <w:t>ớ</w:t>
      </w:r>
      <w:r>
        <w:t>i tính năng phân công l</w:t>
      </w:r>
      <w:r>
        <w:t>ị</w:t>
      </w:r>
      <w:r>
        <w:t>ch tr</w:t>
      </w:r>
      <w:r>
        <w:t>ự</w:t>
      </w:r>
      <w:r>
        <w:t>c nhân viên bán hàng (Sales Schedules), qu</w:t>
      </w:r>
      <w:r>
        <w:t>ả</w:t>
      </w:r>
      <w:r>
        <w:t>n lý nhân s</w:t>
      </w:r>
      <w:r>
        <w:t>ự</w:t>
      </w:r>
      <w:r>
        <w:t xml:space="preserve"> đa quy</w:t>
      </w:r>
      <w:r>
        <w:t>ề</w:t>
      </w:r>
      <w:r>
        <w:t>n h</w:t>
      </w:r>
      <w:r>
        <w:t>ạ</w:t>
      </w:r>
      <w:r>
        <w:t>n và th</w:t>
      </w:r>
      <w:r>
        <w:t>ố</w:t>
      </w:r>
      <w:r>
        <w:t>ng kê doanh thu th</w:t>
      </w:r>
      <w:r>
        <w:t>ờ</w:t>
      </w:r>
      <w:r>
        <w:t>i gian th</w:t>
      </w:r>
      <w:r>
        <w:t>ự</w:t>
      </w:r>
      <w:r>
        <w:t>c.</w:t>
      </w:r>
    </w:p>
    <w:p w14:paraId="1A36CB3C" w14:textId="77777777" w:rsidR="008427B7" w:rsidRDefault="00BA01CC">
      <w:r>
        <w:rPr>
          <w:b/>
        </w:rPr>
        <w:t>3. K</w:t>
      </w:r>
      <w:r>
        <w:rPr>
          <w:b/>
        </w:rPr>
        <w:t>ỹ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>t công ngh</w:t>
      </w:r>
      <w:r>
        <w:rPr>
          <w:b/>
        </w:rPr>
        <w:t>ệ</w:t>
      </w:r>
      <w:r>
        <w:rPr>
          <w:b/>
        </w:rPr>
        <w:t xml:space="preserve">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ng:</w:t>
      </w:r>
    </w:p>
    <w:p w14:paraId="431F8A7F" w14:textId="77777777" w:rsidR="008427B7" w:rsidRDefault="00BA01CC">
      <w:r>
        <w:t>• Backend: PHP 8.3+, Laravel 12.x Framework (áp d</w:t>
      </w:r>
      <w:r>
        <w:t>ụ</w:t>
      </w:r>
      <w:r>
        <w:t>ng ki</w:t>
      </w:r>
      <w:r>
        <w:t>ế</w:t>
      </w:r>
      <w:r>
        <w:t>n trúc Control</w:t>
      </w:r>
      <w:r>
        <w:t>ler m</w:t>
      </w:r>
      <w:r>
        <w:t>ớ</w:t>
      </w:r>
      <w:r>
        <w:t>i implements HasMiddleware, Eloquent ORM, Database Seeder &amp; Migrations).</w:t>
      </w:r>
    </w:p>
    <w:p w14:paraId="2C1111D7" w14:textId="77777777" w:rsidR="008427B7" w:rsidRDefault="00BA01CC">
      <w:r>
        <w:t>• Frontend: HTML5, CSS3, Tailwind CSS v4 (thi</w:t>
      </w:r>
      <w:r>
        <w:t>ế</w:t>
      </w:r>
      <w:r>
        <w:t>t l</w:t>
      </w:r>
      <w:r>
        <w:t>ậ</w:t>
      </w:r>
      <w:r>
        <w:t>p @custom-variant dark và typography Plus Jakarta Sans), Vanilla JavaScript (ES6, CSS 3D Transforms).</w:t>
      </w:r>
    </w:p>
    <w:p w14:paraId="25E62792" w14:textId="77777777" w:rsidR="008427B7" w:rsidRDefault="00BA01CC">
      <w:r>
        <w:t>• Bundler: Vite 7.x.</w:t>
      </w:r>
    </w:p>
    <w:p w14:paraId="0988C3F0" w14:textId="77777777" w:rsidR="008427B7" w:rsidRDefault="00BA01CC">
      <w:r>
        <w:t xml:space="preserve">• </w:t>
      </w:r>
      <w:r>
        <w:t>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u: MySQL 8.4.3 (h</w:t>
      </w:r>
      <w:r>
        <w:t>ỗ</w:t>
      </w:r>
      <w:r>
        <w:t xml:space="preserve"> tr</w:t>
      </w:r>
      <w:r>
        <w:t>ợ</w:t>
      </w:r>
      <w:r>
        <w:t xml:space="preserve"> InnoDB Transaction, foreign keys).</w:t>
      </w:r>
    </w:p>
    <w:p w14:paraId="5ED194FE" w14:textId="77777777" w:rsidR="008427B7" w:rsidRDefault="00BA01CC">
      <w:r>
        <w:t>• Môi trư</w:t>
      </w:r>
      <w:r>
        <w:t>ờ</w:t>
      </w:r>
      <w:r>
        <w:t>ng và công c</w:t>
      </w:r>
      <w:r>
        <w:t>ụ</w:t>
      </w:r>
      <w:r>
        <w:t>: Laragon 6.0+, Visual Studio Code, Git, HeidiSQL/phpMyAdmin.</w:t>
      </w:r>
    </w:p>
    <w:p w14:paraId="294DC711" w14:textId="77777777" w:rsidR="008427B7" w:rsidRDefault="00BA01CC">
      <w:r>
        <w:rPr>
          <w:b/>
        </w:rPr>
        <w:t>4.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n:</w:t>
      </w:r>
    </w:p>
    <w:p w14:paraId="27DA9525" w14:textId="77777777" w:rsidR="008427B7" w:rsidRDefault="00BA01CC">
      <w:r>
        <w:lastRenderedPageBreak/>
        <w:t>• H</w:t>
      </w:r>
      <w:r>
        <w:t>ệ</w:t>
      </w:r>
      <w:r>
        <w:t xml:space="preserve"> th</w:t>
      </w:r>
      <w:r>
        <w:t>ố</w:t>
      </w:r>
      <w:r>
        <w:t>ng v</w:t>
      </w:r>
      <w:r>
        <w:t>ậ</w:t>
      </w:r>
      <w:r>
        <w:t xml:space="preserve">n hành </w:t>
      </w:r>
      <w:r>
        <w:t>ổ</w:t>
      </w:r>
      <w:r>
        <w:t>n đ</w:t>
      </w:r>
      <w:r>
        <w:t>ị</w:t>
      </w:r>
      <w:r>
        <w:t>nh 100% trên môi trư</w:t>
      </w:r>
      <w:r>
        <w:t>ờ</w:t>
      </w:r>
      <w:r>
        <w:t>ng Laragon Virtual Host (http://g</w:t>
      </w:r>
      <w:r>
        <w:t>iadung_1.test).</w:t>
      </w:r>
    </w:p>
    <w:p w14:paraId="0798683D" w14:textId="77777777" w:rsidR="008427B7" w:rsidRDefault="00BA01CC">
      <w:r>
        <w:t>• Toàn b</w:t>
      </w:r>
      <w:r>
        <w:t>ộ</w:t>
      </w:r>
      <w:r>
        <w:t xml:space="preserve"> 18 k</w:t>
      </w:r>
      <w:r>
        <w:t>ị</w:t>
      </w:r>
      <w:r>
        <w:t>ch b</w:t>
      </w:r>
      <w:r>
        <w:t>ả</w:t>
      </w:r>
      <w:r>
        <w:t>n ki</w:t>
      </w:r>
      <w:r>
        <w:t>ể</w:t>
      </w:r>
      <w:r>
        <w:t>m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(Automated Tests) v</w:t>
      </w:r>
      <w:r>
        <w:t>ớ</w:t>
      </w:r>
      <w:r>
        <w:t>i 105 assertions đ</w:t>
      </w:r>
      <w:r>
        <w:t>ề</w:t>
      </w:r>
      <w:r>
        <w:t>u đ</w:t>
      </w:r>
      <w:r>
        <w:t>ạ</w:t>
      </w:r>
      <w:r>
        <w:t>t ch</w:t>
      </w:r>
      <w:r>
        <w:t>ứ</w:t>
      </w:r>
      <w:r>
        <w:t>ng nh</w:t>
      </w:r>
      <w:r>
        <w:t>ậ</w:t>
      </w:r>
      <w:r>
        <w:t>n PASS, bao g</w:t>
      </w:r>
      <w:r>
        <w:t>ồ</w:t>
      </w:r>
      <w:r>
        <w:t>m lu</w:t>
      </w:r>
      <w:r>
        <w:t>ồ</w:t>
      </w:r>
      <w:r>
        <w:t>ng mua hàng tr</w:t>
      </w:r>
      <w:r>
        <w:t>ọ</w:t>
      </w:r>
      <w:r>
        <w:t>n v</w:t>
      </w:r>
      <w:r>
        <w:t>ẹ</w:t>
      </w:r>
      <w:r>
        <w:t>n E2E (FullE2EPurchasingFlowTest).</w:t>
      </w:r>
    </w:p>
    <w:p w14:paraId="7CE39DAF" w14:textId="77777777" w:rsidR="008427B7" w:rsidRDefault="00BA01CC">
      <w:r>
        <w:rPr>
          <w:b/>
        </w:rPr>
        <w:t>5. 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>n v</w:t>
      </w:r>
      <w:r>
        <w:rPr>
          <w:b/>
        </w:rPr>
        <w:t>ề</w:t>
      </w:r>
      <w:r>
        <w:rPr>
          <w:b/>
        </w:rPr>
        <w:t xml:space="preserve"> đ</w:t>
      </w:r>
      <w:r>
        <w:rPr>
          <w:b/>
        </w:rPr>
        <w:t>ồ</w:t>
      </w:r>
      <w:r>
        <w:rPr>
          <w:b/>
        </w:rPr>
        <w:t xml:space="preserve"> án:</w:t>
      </w:r>
    </w:p>
    <w:p w14:paraId="43254540" w14:textId="77777777" w:rsidR="008427B7" w:rsidRDefault="00BA01CC">
      <w:r>
        <w:t>Đ</w:t>
      </w:r>
      <w:r>
        <w:t>ồ</w:t>
      </w:r>
      <w:r>
        <w:t xml:space="preserve"> án đã hoàn thành xu</w:t>
      </w:r>
      <w:r>
        <w:t>ấ</w:t>
      </w:r>
      <w:r>
        <w:t>t s</w:t>
      </w:r>
      <w:r>
        <w:t>ắ</w:t>
      </w:r>
      <w:r>
        <w:t>c toàn b</w:t>
      </w:r>
      <w:r>
        <w:t>ộ</w:t>
      </w:r>
      <w:r>
        <w:t xml:space="preserve"> các m</w:t>
      </w:r>
      <w:r>
        <w:t>ụ</w:t>
      </w:r>
      <w:r>
        <w:t>c tiêu đ</w:t>
      </w:r>
      <w:r>
        <w:t>ặ</w:t>
      </w:r>
      <w:r>
        <w:t>t ra, có giá tr</w:t>
      </w:r>
      <w:r>
        <w:t>ị</w:t>
      </w:r>
      <w:r>
        <w:t xml:space="preserve"> </w:t>
      </w:r>
      <w:r>
        <w:t>ứ</w:t>
      </w:r>
      <w:r>
        <w:t>ng d</w:t>
      </w:r>
      <w:r>
        <w:t>ụ</w:t>
      </w:r>
      <w:r>
        <w:t>ng th</w:t>
      </w:r>
      <w:r>
        <w:t>ự</w:t>
      </w:r>
      <w:r>
        <w:t>c ti</w:t>
      </w:r>
      <w:r>
        <w:t>ễ</w:t>
      </w:r>
      <w:r>
        <w:t>n cao và s</w:t>
      </w:r>
      <w:r>
        <w:t>ẵ</w:t>
      </w:r>
      <w:r>
        <w:t>n sàng đưa vào tri</w:t>
      </w:r>
      <w:r>
        <w:t>ể</w:t>
      </w:r>
      <w:r>
        <w:t>n khai kinh doanh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 xml:space="preserve"> th</w:t>
      </w:r>
      <w:r>
        <w:t>ự</w:t>
      </w:r>
      <w:r>
        <w:t>c t</w:t>
      </w:r>
      <w:r>
        <w:t>ế</w:t>
      </w:r>
      <w:r>
        <w:t>.</w:t>
      </w:r>
    </w:p>
    <w:p w14:paraId="07DE79B3" w14:textId="77777777" w:rsidR="008427B7" w:rsidRDefault="00BA01CC">
      <w:r>
        <w:br w:type="page"/>
      </w:r>
    </w:p>
    <w:p w14:paraId="7CEF8C82" w14:textId="77777777" w:rsidR="008427B7" w:rsidRDefault="00BA01CC">
      <w:pPr>
        <w:spacing w:before="200" w:after="280"/>
        <w:jc w:val="center"/>
      </w:pPr>
      <w:r>
        <w:rPr>
          <w:b/>
          <w:sz w:val="32"/>
        </w:rPr>
        <w:lastRenderedPageBreak/>
        <w:t>M</w:t>
      </w:r>
      <w:r>
        <w:rPr>
          <w:b/>
          <w:sz w:val="32"/>
        </w:rPr>
        <w:t>Ụ</w:t>
      </w:r>
      <w:r>
        <w:rPr>
          <w:b/>
          <w:sz w:val="32"/>
        </w:rPr>
        <w:t>C L</w:t>
      </w:r>
      <w:r>
        <w:rPr>
          <w:b/>
          <w:sz w:val="32"/>
        </w:rPr>
        <w:t>Ụ</w:t>
      </w:r>
      <w:r>
        <w:rPr>
          <w:b/>
          <w:sz w:val="32"/>
        </w:rPr>
        <w:t>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8427B7" w14:paraId="23586B05" w14:textId="77777777">
        <w:trPr>
          <w:jc w:val="center"/>
        </w:trPr>
        <w:tc>
          <w:tcPr>
            <w:tcW w:w="4535" w:type="dxa"/>
          </w:tcPr>
          <w:p w14:paraId="0CEE582E" w14:textId="77777777" w:rsidR="008427B7" w:rsidRDefault="00BA01CC">
            <w:pPr>
              <w:spacing w:after="40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Ờ</w:t>
            </w:r>
            <w:r>
              <w:rPr>
                <w:b/>
                <w:sz w:val="24"/>
              </w:rPr>
              <w:t>I M</w:t>
            </w:r>
            <w:r>
              <w:rPr>
                <w:b/>
                <w:sz w:val="24"/>
              </w:rPr>
              <w:t>Ở</w:t>
            </w:r>
            <w:r>
              <w:rPr>
                <w:b/>
                <w:sz w:val="24"/>
              </w:rPr>
              <w:t xml:space="preserve"> Đ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4535" w:type="dxa"/>
          </w:tcPr>
          <w:p w14:paraId="2EB9A76A" w14:textId="77777777" w:rsidR="008427B7" w:rsidRDefault="00BA01CC">
            <w:pPr>
              <w:spacing w:after="40"/>
              <w:jc w:val="right"/>
            </w:pPr>
            <w:r>
              <w:rPr>
                <w:b/>
                <w:sz w:val="24"/>
              </w:rPr>
              <w:t>1</w:t>
            </w:r>
          </w:p>
        </w:tc>
      </w:tr>
      <w:tr w:rsidR="008427B7" w14:paraId="139B2247" w14:textId="77777777">
        <w:trPr>
          <w:jc w:val="center"/>
        </w:trPr>
        <w:tc>
          <w:tcPr>
            <w:tcW w:w="4535" w:type="dxa"/>
          </w:tcPr>
          <w:p w14:paraId="120E6CAC" w14:textId="77777777" w:rsidR="008427B7" w:rsidRDefault="00BA01CC">
            <w:pPr>
              <w:spacing w:after="40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Ờ</w:t>
            </w:r>
            <w:r>
              <w:rPr>
                <w:b/>
                <w:sz w:val="24"/>
              </w:rPr>
              <w:t>I C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M ƠN</w:t>
            </w:r>
          </w:p>
        </w:tc>
        <w:tc>
          <w:tcPr>
            <w:tcW w:w="4535" w:type="dxa"/>
          </w:tcPr>
          <w:p w14:paraId="4E6BAB65" w14:textId="77777777" w:rsidR="008427B7" w:rsidRDefault="00BA01CC">
            <w:pPr>
              <w:spacing w:after="40"/>
              <w:jc w:val="right"/>
            </w:pPr>
            <w:r>
              <w:rPr>
                <w:b/>
                <w:sz w:val="24"/>
              </w:rPr>
              <w:t>2</w:t>
            </w:r>
          </w:p>
        </w:tc>
      </w:tr>
      <w:tr w:rsidR="008427B7" w14:paraId="1FA33782" w14:textId="77777777">
        <w:trPr>
          <w:jc w:val="center"/>
        </w:trPr>
        <w:tc>
          <w:tcPr>
            <w:tcW w:w="4535" w:type="dxa"/>
          </w:tcPr>
          <w:p w14:paraId="417EB670" w14:textId="77777777" w:rsidR="008427B7" w:rsidRDefault="00BA01CC">
            <w:pPr>
              <w:spacing w:after="40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Ờ</w:t>
            </w:r>
            <w:r>
              <w:rPr>
                <w:b/>
                <w:sz w:val="24"/>
              </w:rPr>
              <w:t>I CAM ĐOAN</w:t>
            </w:r>
          </w:p>
        </w:tc>
        <w:tc>
          <w:tcPr>
            <w:tcW w:w="4535" w:type="dxa"/>
          </w:tcPr>
          <w:p w14:paraId="3529CCD1" w14:textId="77777777" w:rsidR="008427B7" w:rsidRDefault="00BA01CC">
            <w:pPr>
              <w:spacing w:after="40"/>
              <w:jc w:val="right"/>
            </w:pPr>
            <w:r>
              <w:rPr>
                <w:b/>
                <w:sz w:val="24"/>
              </w:rPr>
              <w:t>3</w:t>
            </w:r>
          </w:p>
        </w:tc>
      </w:tr>
      <w:tr w:rsidR="008427B7" w14:paraId="0F4AC66E" w14:textId="77777777">
        <w:trPr>
          <w:jc w:val="center"/>
        </w:trPr>
        <w:tc>
          <w:tcPr>
            <w:tcW w:w="4535" w:type="dxa"/>
          </w:tcPr>
          <w:p w14:paraId="539537F0" w14:textId="77777777" w:rsidR="008427B7" w:rsidRDefault="00BA01CC">
            <w:pPr>
              <w:spacing w:after="40"/>
            </w:pPr>
            <w:r>
              <w:rPr>
                <w:sz w:val="24"/>
              </w:rPr>
              <w:t>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XÉT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VIÊN HƯ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NG D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N</w:t>
            </w:r>
          </w:p>
        </w:tc>
        <w:tc>
          <w:tcPr>
            <w:tcW w:w="4535" w:type="dxa"/>
          </w:tcPr>
          <w:p w14:paraId="1E8FD77E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4</w:t>
            </w:r>
          </w:p>
        </w:tc>
      </w:tr>
      <w:tr w:rsidR="008427B7" w14:paraId="115168DF" w14:textId="77777777">
        <w:trPr>
          <w:jc w:val="center"/>
        </w:trPr>
        <w:tc>
          <w:tcPr>
            <w:tcW w:w="4535" w:type="dxa"/>
          </w:tcPr>
          <w:p w14:paraId="42AB32A4" w14:textId="77777777" w:rsidR="008427B7" w:rsidRDefault="00BA01CC">
            <w:pPr>
              <w:spacing w:after="40"/>
            </w:pPr>
            <w:r>
              <w:rPr>
                <w:sz w:val="24"/>
              </w:rPr>
              <w:t>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XÉT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VIÊN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BI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</w:t>
            </w:r>
          </w:p>
        </w:tc>
        <w:tc>
          <w:tcPr>
            <w:tcW w:w="4535" w:type="dxa"/>
          </w:tcPr>
          <w:p w14:paraId="3CC29EC3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5</w:t>
            </w:r>
          </w:p>
        </w:tc>
      </w:tr>
      <w:tr w:rsidR="008427B7" w14:paraId="3A906C5E" w14:textId="77777777">
        <w:trPr>
          <w:jc w:val="center"/>
        </w:trPr>
        <w:tc>
          <w:tcPr>
            <w:tcW w:w="4535" w:type="dxa"/>
          </w:tcPr>
          <w:p w14:paraId="7B30F82B" w14:textId="77777777" w:rsidR="008427B7" w:rsidRDefault="00BA01CC">
            <w:pPr>
              <w:spacing w:after="40"/>
            </w:pPr>
            <w:r>
              <w:rPr>
                <w:b/>
                <w:sz w:val="24"/>
              </w:rPr>
              <w:t>TÓM T</w:t>
            </w:r>
            <w:r>
              <w:rPr>
                <w:b/>
                <w:sz w:val="24"/>
              </w:rPr>
              <w:t>Ắ</w:t>
            </w:r>
            <w:r>
              <w:rPr>
                <w:b/>
                <w:sz w:val="24"/>
              </w:rPr>
              <w:t>T Đ</w:t>
            </w:r>
            <w:r>
              <w:rPr>
                <w:b/>
                <w:sz w:val="24"/>
              </w:rPr>
              <w:t>Ồ</w:t>
            </w:r>
            <w:r>
              <w:rPr>
                <w:b/>
                <w:sz w:val="24"/>
              </w:rPr>
              <w:t xml:space="preserve"> ÁN</w:t>
            </w:r>
          </w:p>
        </w:tc>
        <w:tc>
          <w:tcPr>
            <w:tcW w:w="4535" w:type="dxa"/>
          </w:tcPr>
          <w:p w14:paraId="20AD7C90" w14:textId="77777777" w:rsidR="008427B7" w:rsidRDefault="00BA01CC">
            <w:pPr>
              <w:spacing w:after="40"/>
              <w:jc w:val="right"/>
            </w:pPr>
            <w:r>
              <w:rPr>
                <w:b/>
                <w:sz w:val="24"/>
              </w:rPr>
              <w:t>6</w:t>
            </w:r>
          </w:p>
        </w:tc>
      </w:tr>
      <w:tr w:rsidR="008427B7" w14:paraId="7DB9710D" w14:textId="77777777">
        <w:trPr>
          <w:jc w:val="center"/>
        </w:trPr>
        <w:tc>
          <w:tcPr>
            <w:tcW w:w="4535" w:type="dxa"/>
          </w:tcPr>
          <w:p w14:paraId="519A13A3" w14:textId="77777777" w:rsidR="008427B7" w:rsidRDefault="00BA01CC">
            <w:pPr>
              <w:spacing w:after="40"/>
            </w:pPr>
            <w:r>
              <w:rPr>
                <w:sz w:val="24"/>
              </w:rPr>
              <w:t>DANH M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CÁC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VI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</w:t>
            </w:r>
          </w:p>
        </w:tc>
        <w:tc>
          <w:tcPr>
            <w:tcW w:w="4535" w:type="dxa"/>
          </w:tcPr>
          <w:p w14:paraId="1EF0249E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8</w:t>
            </w:r>
          </w:p>
        </w:tc>
      </w:tr>
      <w:tr w:rsidR="008427B7" w14:paraId="5A8A6981" w14:textId="77777777">
        <w:trPr>
          <w:jc w:val="center"/>
        </w:trPr>
        <w:tc>
          <w:tcPr>
            <w:tcW w:w="4535" w:type="dxa"/>
          </w:tcPr>
          <w:p w14:paraId="4E32EDA4" w14:textId="77777777" w:rsidR="008427B7" w:rsidRDefault="00BA01CC">
            <w:pPr>
              <w:spacing w:after="40"/>
            </w:pPr>
            <w:r>
              <w:rPr>
                <w:sz w:val="24"/>
              </w:rPr>
              <w:t>DANH M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BI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U</w:t>
            </w:r>
          </w:p>
        </w:tc>
        <w:tc>
          <w:tcPr>
            <w:tcW w:w="4535" w:type="dxa"/>
          </w:tcPr>
          <w:p w14:paraId="12D39867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9</w:t>
            </w:r>
          </w:p>
        </w:tc>
      </w:tr>
      <w:tr w:rsidR="008427B7" w14:paraId="5BC4019C" w14:textId="77777777">
        <w:trPr>
          <w:jc w:val="center"/>
        </w:trPr>
        <w:tc>
          <w:tcPr>
            <w:tcW w:w="4535" w:type="dxa"/>
          </w:tcPr>
          <w:p w14:paraId="0AFE5BA6" w14:textId="77777777" w:rsidR="008427B7" w:rsidRDefault="00BA01CC">
            <w:pPr>
              <w:spacing w:after="40"/>
            </w:pPr>
            <w:r>
              <w:rPr>
                <w:sz w:val="24"/>
              </w:rPr>
              <w:t>DANH M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 xml:space="preserve">C HÌNH 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NH &amp; SƠ Đ</w:t>
            </w:r>
            <w:r>
              <w:rPr>
                <w:sz w:val="24"/>
              </w:rPr>
              <w:t>Ồ</w:t>
            </w:r>
          </w:p>
        </w:tc>
        <w:tc>
          <w:tcPr>
            <w:tcW w:w="4535" w:type="dxa"/>
          </w:tcPr>
          <w:p w14:paraId="5B0EA45A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10</w:t>
            </w:r>
          </w:p>
        </w:tc>
      </w:tr>
      <w:tr w:rsidR="008427B7" w14:paraId="62F756BA" w14:textId="77777777">
        <w:trPr>
          <w:jc w:val="center"/>
        </w:trPr>
        <w:tc>
          <w:tcPr>
            <w:tcW w:w="4535" w:type="dxa"/>
          </w:tcPr>
          <w:p w14:paraId="097EB39D" w14:textId="77777777" w:rsidR="008427B7" w:rsidRDefault="00BA01CC">
            <w:pPr>
              <w:spacing w:after="40"/>
            </w:pPr>
            <w:r>
              <w:rPr>
                <w:b/>
                <w:sz w:val="24"/>
              </w:rPr>
              <w:t>Chương 1. T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NG QUAN Đ</w:t>
            </w:r>
            <w:r>
              <w:rPr>
                <w:b/>
                <w:sz w:val="24"/>
              </w:rPr>
              <w:t>Ề</w:t>
            </w:r>
            <w:r>
              <w:rPr>
                <w:b/>
                <w:sz w:val="24"/>
              </w:rPr>
              <w:t xml:space="preserve"> TÀI VÀ CƠ S</w:t>
            </w:r>
            <w:r>
              <w:rPr>
                <w:b/>
                <w:sz w:val="24"/>
              </w:rPr>
              <w:t>Ở</w:t>
            </w:r>
            <w:r>
              <w:rPr>
                <w:b/>
                <w:sz w:val="24"/>
              </w:rPr>
              <w:t xml:space="preserve"> LÝ THUY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4535" w:type="dxa"/>
          </w:tcPr>
          <w:p w14:paraId="5CBD3DC3" w14:textId="77777777" w:rsidR="008427B7" w:rsidRDefault="00BA01CC">
            <w:pPr>
              <w:spacing w:after="40"/>
              <w:jc w:val="right"/>
            </w:pPr>
            <w:r>
              <w:rPr>
                <w:b/>
                <w:sz w:val="24"/>
              </w:rPr>
              <w:t>11</w:t>
            </w:r>
          </w:p>
        </w:tc>
      </w:tr>
      <w:tr w:rsidR="008427B7" w14:paraId="6AA86F32" w14:textId="77777777">
        <w:trPr>
          <w:jc w:val="center"/>
        </w:trPr>
        <w:tc>
          <w:tcPr>
            <w:tcW w:w="4535" w:type="dxa"/>
          </w:tcPr>
          <w:p w14:paraId="45C70532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1.1 Kh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sát bài toán và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nghiên c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u</w:t>
            </w:r>
          </w:p>
        </w:tc>
        <w:tc>
          <w:tcPr>
            <w:tcW w:w="4535" w:type="dxa"/>
          </w:tcPr>
          <w:p w14:paraId="7F1F3104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11</w:t>
            </w:r>
          </w:p>
        </w:tc>
      </w:tr>
      <w:tr w:rsidR="008427B7" w14:paraId="5E649DE3" w14:textId="77777777">
        <w:trPr>
          <w:jc w:val="center"/>
        </w:trPr>
        <w:tc>
          <w:tcPr>
            <w:tcW w:w="4535" w:type="dxa"/>
          </w:tcPr>
          <w:p w14:paraId="5ABEBE09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1.1.1 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t v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và Tính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p thi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tài</w:t>
            </w:r>
          </w:p>
        </w:tc>
        <w:tc>
          <w:tcPr>
            <w:tcW w:w="4535" w:type="dxa"/>
          </w:tcPr>
          <w:p w14:paraId="628D362F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11</w:t>
            </w:r>
          </w:p>
        </w:tc>
      </w:tr>
      <w:tr w:rsidR="008427B7" w14:paraId="3699632B" w14:textId="77777777">
        <w:trPr>
          <w:jc w:val="center"/>
        </w:trPr>
        <w:tc>
          <w:tcPr>
            <w:tcW w:w="4535" w:type="dxa"/>
          </w:tcPr>
          <w:p w14:paraId="5509EE1F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1.1.2 M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tiêu nghiên c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u và Ph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m vi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tài</w:t>
            </w:r>
          </w:p>
        </w:tc>
        <w:tc>
          <w:tcPr>
            <w:tcW w:w="4535" w:type="dxa"/>
          </w:tcPr>
          <w:p w14:paraId="7901013C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12</w:t>
            </w:r>
          </w:p>
        </w:tc>
      </w:tr>
      <w:tr w:rsidR="008427B7" w14:paraId="1EC228B4" w14:textId="77777777">
        <w:trPr>
          <w:jc w:val="center"/>
        </w:trPr>
        <w:tc>
          <w:tcPr>
            <w:tcW w:w="4535" w:type="dxa"/>
          </w:tcPr>
          <w:p w14:paraId="357E3294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1.1.3 Các đ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tư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s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d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ng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</w:t>
            </w:r>
          </w:p>
        </w:tc>
        <w:tc>
          <w:tcPr>
            <w:tcW w:w="4535" w:type="dxa"/>
          </w:tcPr>
          <w:p w14:paraId="456715F5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13</w:t>
            </w:r>
          </w:p>
        </w:tc>
      </w:tr>
      <w:tr w:rsidR="008427B7" w14:paraId="4992BC15" w14:textId="77777777">
        <w:trPr>
          <w:jc w:val="center"/>
        </w:trPr>
        <w:tc>
          <w:tcPr>
            <w:tcW w:w="4535" w:type="dxa"/>
          </w:tcPr>
          <w:p w14:paraId="19A04CEC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1.2 Cơ s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lý thuy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và Công ngh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d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ng</w:t>
            </w:r>
          </w:p>
        </w:tc>
        <w:tc>
          <w:tcPr>
            <w:tcW w:w="4535" w:type="dxa"/>
          </w:tcPr>
          <w:p w14:paraId="35B3B0CF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14</w:t>
            </w:r>
          </w:p>
        </w:tc>
      </w:tr>
      <w:tr w:rsidR="008427B7" w14:paraId="529DD37F" w14:textId="77777777">
        <w:trPr>
          <w:jc w:val="center"/>
        </w:trPr>
        <w:tc>
          <w:tcPr>
            <w:tcW w:w="4535" w:type="dxa"/>
          </w:tcPr>
          <w:p w14:paraId="1D464507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1.2.1 Ngôn ng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trình PHP 8.3</w:t>
            </w:r>
          </w:p>
        </w:tc>
        <w:tc>
          <w:tcPr>
            <w:tcW w:w="4535" w:type="dxa"/>
          </w:tcPr>
          <w:p w14:paraId="2BD2D764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14</w:t>
            </w:r>
          </w:p>
        </w:tc>
      </w:tr>
      <w:tr w:rsidR="008427B7" w14:paraId="08117926" w14:textId="77777777">
        <w:trPr>
          <w:jc w:val="center"/>
        </w:trPr>
        <w:tc>
          <w:tcPr>
            <w:tcW w:w="4535" w:type="dxa"/>
          </w:tcPr>
          <w:p w14:paraId="0BC78382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1.</w:t>
            </w:r>
            <w:r>
              <w:rPr>
                <w:sz w:val="24"/>
              </w:rPr>
              <w:t>2.2 Framework Laravel 12 và Ki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trúc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</w:t>
            </w:r>
          </w:p>
        </w:tc>
        <w:tc>
          <w:tcPr>
            <w:tcW w:w="4535" w:type="dxa"/>
          </w:tcPr>
          <w:p w14:paraId="000CD9F0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15</w:t>
            </w:r>
          </w:p>
        </w:tc>
      </w:tr>
      <w:tr w:rsidR="008427B7" w14:paraId="3E7C28B1" w14:textId="77777777">
        <w:trPr>
          <w:jc w:val="center"/>
        </w:trPr>
        <w:tc>
          <w:tcPr>
            <w:tcW w:w="4535" w:type="dxa"/>
          </w:tcPr>
          <w:p w14:paraId="216159AF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1.2.3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cơ s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MySQL 8.4</w:t>
            </w:r>
          </w:p>
        </w:tc>
        <w:tc>
          <w:tcPr>
            <w:tcW w:w="4535" w:type="dxa"/>
          </w:tcPr>
          <w:p w14:paraId="2EBA5C85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17</w:t>
            </w:r>
          </w:p>
        </w:tc>
      </w:tr>
      <w:tr w:rsidR="008427B7" w14:paraId="7BB5915B" w14:textId="77777777">
        <w:trPr>
          <w:jc w:val="center"/>
        </w:trPr>
        <w:tc>
          <w:tcPr>
            <w:tcW w:w="4535" w:type="dxa"/>
          </w:tcPr>
          <w:p w14:paraId="3C31E7FE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1.2.4 Tailwind CSS v4 và Thi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l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Dark Mode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</w:t>
            </w:r>
          </w:p>
        </w:tc>
        <w:tc>
          <w:tcPr>
            <w:tcW w:w="4535" w:type="dxa"/>
          </w:tcPr>
          <w:p w14:paraId="619DBF02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18</w:t>
            </w:r>
          </w:p>
        </w:tc>
      </w:tr>
      <w:tr w:rsidR="008427B7" w14:paraId="19BB8857" w14:textId="77777777">
        <w:trPr>
          <w:jc w:val="center"/>
        </w:trPr>
        <w:tc>
          <w:tcPr>
            <w:tcW w:w="4535" w:type="dxa"/>
          </w:tcPr>
          <w:p w14:paraId="7F9643E5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1.2.5 Vite Bundler và K</w:t>
            </w:r>
            <w:r>
              <w:rPr>
                <w:sz w:val="24"/>
              </w:rPr>
              <w:t>ỹ</w:t>
            </w:r>
            <w:r>
              <w:rPr>
                <w:sz w:val="24"/>
              </w:rPr>
              <w:t xml:space="preserve">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 Frontend</w:t>
            </w:r>
          </w:p>
        </w:tc>
        <w:tc>
          <w:tcPr>
            <w:tcW w:w="4535" w:type="dxa"/>
          </w:tcPr>
          <w:p w14:paraId="42B7A180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19</w:t>
            </w:r>
          </w:p>
        </w:tc>
      </w:tr>
      <w:tr w:rsidR="008427B7" w14:paraId="55A45669" w14:textId="77777777">
        <w:trPr>
          <w:jc w:val="center"/>
        </w:trPr>
        <w:tc>
          <w:tcPr>
            <w:tcW w:w="4535" w:type="dxa"/>
          </w:tcPr>
          <w:p w14:paraId="4A6A271B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1.2.6 JavaScript ES6, Parallax 3D và CSS 3D Transforms</w:t>
            </w:r>
          </w:p>
        </w:tc>
        <w:tc>
          <w:tcPr>
            <w:tcW w:w="4535" w:type="dxa"/>
          </w:tcPr>
          <w:p w14:paraId="656B04CF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20</w:t>
            </w:r>
          </w:p>
        </w:tc>
      </w:tr>
      <w:tr w:rsidR="008427B7" w14:paraId="60EAC3EB" w14:textId="77777777">
        <w:trPr>
          <w:jc w:val="center"/>
        </w:trPr>
        <w:tc>
          <w:tcPr>
            <w:tcW w:w="4535" w:type="dxa"/>
          </w:tcPr>
          <w:p w14:paraId="1C93D27D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1.2.7 Môi trư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phát tri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Laragon và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công c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 xml:space="preserve"> h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 xml:space="preserve"> tr</w:t>
            </w:r>
            <w:r>
              <w:rPr>
                <w:sz w:val="24"/>
              </w:rPr>
              <w:t>ợ</w:t>
            </w:r>
          </w:p>
        </w:tc>
        <w:tc>
          <w:tcPr>
            <w:tcW w:w="4535" w:type="dxa"/>
          </w:tcPr>
          <w:p w14:paraId="6DFEBECE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21</w:t>
            </w:r>
          </w:p>
        </w:tc>
      </w:tr>
      <w:tr w:rsidR="008427B7" w14:paraId="39757510" w14:textId="77777777">
        <w:trPr>
          <w:jc w:val="center"/>
        </w:trPr>
        <w:tc>
          <w:tcPr>
            <w:tcW w:w="4535" w:type="dxa"/>
          </w:tcPr>
          <w:p w14:paraId="296AFB8B" w14:textId="77777777" w:rsidR="008427B7" w:rsidRDefault="00BA01CC">
            <w:pPr>
              <w:spacing w:after="40"/>
            </w:pPr>
            <w:r>
              <w:rPr>
                <w:b/>
                <w:sz w:val="24"/>
              </w:rPr>
              <w:t>Chương 2. PHÂN TÍCH VÀ THI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lastRenderedPageBreak/>
              <w:t>H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 xml:space="preserve"> TH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4535" w:type="dxa"/>
          </w:tcPr>
          <w:p w14:paraId="0840CFED" w14:textId="77777777" w:rsidR="008427B7" w:rsidRDefault="00BA01CC">
            <w:pPr>
              <w:spacing w:after="40"/>
              <w:jc w:val="right"/>
            </w:pPr>
            <w:r>
              <w:rPr>
                <w:b/>
                <w:sz w:val="24"/>
              </w:rPr>
              <w:lastRenderedPageBreak/>
              <w:t>22</w:t>
            </w:r>
          </w:p>
        </w:tc>
      </w:tr>
      <w:tr w:rsidR="008427B7" w14:paraId="39A004DC" w14:textId="77777777">
        <w:trPr>
          <w:jc w:val="center"/>
        </w:trPr>
        <w:tc>
          <w:tcPr>
            <w:tcW w:w="4535" w:type="dxa"/>
          </w:tcPr>
          <w:p w14:paraId="6A18C8F7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2.1 Phân tích yêu 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và Quy trình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p v</w:t>
            </w:r>
            <w:r>
              <w:rPr>
                <w:sz w:val="24"/>
              </w:rPr>
              <w:t>ụ</w:t>
            </w:r>
          </w:p>
        </w:tc>
        <w:tc>
          <w:tcPr>
            <w:tcW w:w="4535" w:type="dxa"/>
          </w:tcPr>
          <w:p w14:paraId="53E2A9FC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22</w:t>
            </w:r>
          </w:p>
        </w:tc>
      </w:tr>
      <w:tr w:rsidR="008427B7" w14:paraId="0099F63B" w14:textId="77777777">
        <w:trPr>
          <w:jc w:val="center"/>
        </w:trPr>
        <w:tc>
          <w:tcPr>
            <w:tcW w:w="4535" w:type="dxa"/>
          </w:tcPr>
          <w:p w14:paraId="4AE73D5E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2.1.1 Quy trình mua 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m và 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t hàng tr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tuy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4535" w:type="dxa"/>
          </w:tcPr>
          <w:p w14:paraId="242A2A00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22</w:t>
            </w:r>
          </w:p>
        </w:tc>
      </w:tr>
      <w:tr w:rsidR="008427B7" w14:paraId="4D7F8483" w14:textId="77777777">
        <w:trPr>
          <w:jc w:val="center"/>
        </w:trPr>
        <w:tc>
          <w:tcPr>
            <w:tcW w:w="4535" w:type="dxa"/>
          </w:tcPr>
          <w:p w14:paraId="2D87D9B3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2.1.2 Quy trình x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lý đơn hàng và hoàn tr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 kho</w:t>
            </w:r>
          </w:p>
        </w:tc>
        <w:tc>
          <w:tcPr>
            <w:tcW w:w="4535" w:type="dxa"/>
          </w:tcPr>
          <w:p w14:paraId="4FB77E92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23</w:t>
            </w:r>
          </w:p>
        </w:tc>
      </w:tr>
      <w:tr w:rsidR="008427B7" w14:paraId="649F84E2" w14:textId="77777777">
        <w:trPr>
          <w:jc w:val="center"/>
        </w:trPr>
        <w:tc>
          <w:tcPr>
            <w:tcW w:w="4535" w:type="dxa"/>
          </w:tcPr>
          <w:p w14:paraId="300B731A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2.1.3 Quy trình phân công l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ch tr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bán hàng (Sales Schedules)</w:t>
            </w:r>
          </w:p>
        </w:tc>
        <w:tc>
          <w:tcPr>
            <w:tcW w:w="4535" w:type="dxa"/>
          </w:tcPr>
          <w:p w14:paraId="424B7A4C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24</w:t>
            </w:r>
          </w:p>
        </w:tc>
      </w:tr>
      <w:tr w:rsidR="008427B7" w14:paraId="441DB442" w14:textId="77777777">
        <w:trPr>
          <w:jc w:val="center"/>
        </w:trPr>
        <w:tc>
          <w:tcPr>
            <w:tcW w:w="4535" w:type="dxa"/>
          </w:tcPr>
          <w:p w14:paraId="56B9B2AF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2.1.4 Quy trình tích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m, quay thư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ng và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 quà Gamification</w:t>
            </w:r>
          </w:p>
        </w:tc>
        <w:tc>
          <w:tcPr>
            <w:tcW w:w="4535" w:type="dxa"/>
          </w:tcPr>
          <w:p w14:paraId="2D08C296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25</w:t>
            </w:r>
          </w:p>
        </w:tc>
      </w:tr>
      <w:tr w:rsidR="008427B7" w14:paraId="0446A4B4" w14:textId="77777777">
        <w:trPr>
          <w:jc w:val="center"/>
        </w:trPr>
        <w:tc>
          <w:tcPr>
            <w:tcW w:w="4535" w:type="dxa"/>
          </w:tcPr>
          <w:p w14:paraId="4299118E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2.1.5 Quy trình tương tác xã h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i và đánh giá s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m</w:t>
            </w:r>
          </w:p>
        </w:tc>
        <w:tc>
          <w:tcPr>
            <w:tcW w:w="4535" w:type="dxa"/>
          </w:tcPr>
          <w:p w14:paraId="05435CAA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26</w:t>
            </w:r>
          </w:p>
        </w:tc>
      </w:tr>
      <w:tr w:rsidR="008427B7" w14:paraId="285508CC" w14:textId="77777777">
        <w:trPr>
          <w:jc w:val="center"/>
        </w:trPr>
        <w:tc>
          <w:tcPr>
            <w:tcW w:w="4535" w:type="dxa"/>
          </w:tcPr>
          <w:p w14:paraId="252930AF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2.2 Sơ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phân rã ch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c năng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(BFD)</w:t>
            </w:r>
          </w:p>
        </w:tc>
        <w:tc>
          <w:tcPr>
            <w:tcW w:w="4535" w:type="dxa"/>
          </w:tcPr>
          <w:p w14:paraId="383D7241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27</w:t>
            </w:r>
          </w:p>
        </w:tc>
      </w:tr>
      <w:tr w:rsidR="008427B7" w14:paraId="6ECB96BC" w14:textId="77777777">
        <w:trPr>
          <w:jc w:val="center"/>
        </w:trPr>
        <w:tc>
          <w:tcPr>
            <w:tcW w:w="4535" w:type="dxa"/>
          </w:tcPr>
          <w:p w14:paraId="613F4423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2.3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Use Case và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t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Use Case chi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</w:t>
            </w:r>
          </w:p>
        </w:tc>
        <w:tc>
          <w:tcPr>
            <w:tcW w:w="4535" w:type="dxa"/>
          </w:tcPr>
          <w:p w14:paraId="5325DE3C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28</w:t>
            </w:r>
          </w:p>
        </w:tc>
      </w:tr>
      <w:tr w:rsidR="008427B7" w14:paraId="7C86DB94" w14:textId="77777777">
        <w:trPr>
          <w:jc w:val="center"/>
        </w:trPr>
        <w:tc>
          <w:tcPr>
            <w:tcW w:w="4535" w:type="dxa"/>
          </w:tcPr>
          <w:p w14:paraId="13629C91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2.3.1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Use Case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quát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</w:t>
            </w:r>
          </w:p>
        </w:tc>
        <w:tc>
          <w:tcPr>
            <w:tcW w:w="4535" w:type="dxa"/>
          </w:tcPr>
          <w:p w14:paraId="491D1A4D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28</w:t>
            </w:r>
          </w:p>
        </w:tc>
      </w:tr>
      <w:tr w:rsidR="008427B7" w14:paraId="1440E826" w14:textId="77777777">
        <w:trPr>
          <w:jc w:val="center"/>
        </w:trPr>
        <w:tc>
          <w:tcPr>
            <w:tcW w:w="4535" w:type="dxa"/>
          </w:tcPr>
          <w:p w14:paraId="5CA2B446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2.3.2 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t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Use Case Đ</w:t>
            </w:r>
            <w:r>
              <w:rPr>
                <w:sz w:val="24"/>
              </w:rPr>
              <w:t>ăng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và Đăng ký trư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chéo</w:t>
            </w:r>
          </w:p>
        </w:tc>
        <w:tc>
          <w:tcPr>
            <w:tcW w:w="4535" w:type="dxa"/>
          </w:tcPr>
          <w:p w14:paraId="68EAD6D7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29</w:t>
            </w:r>
          </w:p>
        </w:tc>
      </w:tr>
      <w:tr w:rsidR="008427B7" w14:paraId="43A58CD2" w14:textId="77777777">
        <w:trPr>
          <w:jc w:val="center"/>
        </w:trPr>
        <w:tc>
          <w:tcPr>
            <w:tcW w:w="4535" w:type="dxa"/>
          </w:tcPr>
          <w:p w14:paraId="1916BED1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2.3.3 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t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Use Case 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t hàng và Thanh toán COD</w:t>
            </w:r>
          </w:p>
        </w:tc>
        <w:tc>
          <w:tcPr>
            <w:tcW w:w="4535" w:type="dxa"/>
          </w:tcPr>
          <w:p w14:paraId="18A31692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30</w:t>
            </w:r>
          </w:p>
        </w:tc>
      </w:tr>
      <w:tr w:rsidR="008427B7" w14:paraId="7B0468C4" w14:textId="77777777">
        <w:trPr>
          <w:jc w:val="center"/>
        </w:trPr>
        <w:tc>
          <w:tcPr>
            <w:tcW w:w="4535" w:type="dxa"/>
          </w:tcPr>
          <w:p w14:paraId="41182D74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2.3.4 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t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Use Case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Đơn hàng và Hoàn kho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</w:t>
            </w:r>
          </w:p>
        </w:tc>
        <w:tc>
          <w:tcPr>
            <w:tcW w:w="4535" w:type="dxa"/>
          </w:tcPr>
          <w:p w14:paraId="57949AD3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31</w:t>
            </w:r>
          </w:p>
        </w:tc>
      </w:tr>
      <w:tr w:rsidR="008427B7" w14:paraId="12776B59" w14:textId="77777777">
        <w:trPr>
          <w:jc w:val="center"/>
        </w:trPr>
        <w:tc>
          <w:tcPr>
            <w:tcW w:w="4535" w:type="dxa"/>
          </w:tcPr>
          <w:p w14:paraId="7334186B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2.3.5 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t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Use Case Phân công l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ch tr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ca bán hàng</w:t>
            </w:r>
          </w:p>
        </w:tc>
        <w:tc>
          <w:tcPr>
            <w:tcW w:w="4535" w:type="dxa"/>
          </w:tcPr>
          <w:p w14:paraId="3099AC65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32</w:t>
            </w:r>
          </w:p>
        </w:tc>
      </w:tr>
      <w:tr w:rsidR="008427B7" w14:paraId="7C4DB291" w14:textId="77777777">
        <w:trPr>
          <w:jc w:val="center"/>
        </w:trPr>
        <w:tc>
          <w:tcPr>
            <w:tcW w:w="4535" w:type="dxa"/>
          </w:tcPr>
          <w:p w14:paraId="0A5DE1D8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2.3.6 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t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Use Case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danh và Quay vòng quay may m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n</w:t>
            </w:r>
          </w:p>
        </w:tc>
        <w:tc>
          <w:tcPr>
            <w:tcW w:w="4535" w:type="dxa"/>
          </w:tcPr>
          <w:p w14:paraId="4EADCAE6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33</w:t>
            </w:r>
          </w:p>
        </w:tc>
      </w:tr>
      <w:tr w:rsidR="008427B7" w14:paraId="6BD31236" w14:textId="77777777">
        <w:trPr>
          <w:jc w:val="center"/>
        </w:trPr>
        <w:tc>
          <w:tcPr>
            <w:tcW w:w="4535" w:type="dxa"/>
          </w:tcPr>
          <w:p w14:paraId="4BC85CC9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2.3.7 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t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Use Case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tài kho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nhân viên</w:t>
            </w:r>
          </w:p>
        </w:tc>
        <w:tc>
          <w:tcPr>
            <w:tcW w:w="4535" w:type="dxa"/>
          </w:tcPr>
          <w:p w14:paraId="609C6B73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34</w:t>
            </w:r>
          </w:p>
        </w:tc>
      </w:tr>
      <w:tr w:rsidR="008427B7" w14:paraId="5D6412A6" w14:textId="77777777">
        <w:trPr>
          <w:jc w:val="center"/>
        </w:trPr>
        <w:tc>
          <w:tcPr>
            <w:tcW w:w="4535" w:type="dxa"/>
          </w:tcPr>
          <w:p w14:paraId="1B6E8FFD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2.4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ho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(Activity Diagrams) cho các lu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ng then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t</w:t>
            </w:r>
          </w:p>
        </w:tc>
        <w:tc>
          <w:tcPr>
            <w:tcW w:w="4535" w:type="dxa"/>
          </w:tcPr>
          <w:p w14:paraId="7B96A5D0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35</w:t>
            </w:r>
          </w:p>
        </w:tc>
      </w:tr>
      <w:tr w:rsidR="008427B7" w14:paraId="07E8A00F" w14:textId="77777777">
        <w:trPr>
          <w:jc w:val="center"/>
        </w:trPr>
        <w:tc>
          <w:tcPr>
            <w:tcW w:w="4535" w:type="dxa"/>
          </w:tcPr>
          <w:p w14:paraId="632C4E55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2.5 Thi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Cơ s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(Chi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47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ng)</w:t>
            </w:r>
          </w:p>
        </w:tc>
        <w:tc>
          <w:tcPr>
            <w:tcW w:w="4535" w:type="dxa"/>
          </w:tcPr>
          <w:p w14:paraId="35C5FF87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37</w:t>
            </w:r>
          </w:p>
        </w:tc>
      </w:tr>
      <w:tr w:rsidR="008427B7" w14:paraId="5BDBC289" w14:textId="77777777">
        <w:trPr>
          <w:jc w:val="center"/>
        </w:trPr>
        <w:tc>
          <w:tcPr>
            <w:tcW w:w="4535" w:type="dxa"/>
          </w:tcPr>
          <w:p w14:paraId="025113E7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2.5.1 Mô hình quan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(ERD)</w:t>
            </w:r>
          </w:p>
        </w:tc>
        <w:tc>
          <w:tcPr>
            <w:tcW w:w="4535" w:type="dxa"/>
          </w:tcPr>
          <w:p w14:paraId="7B753E16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37</w:t>
            </w:r>
          </w:p>
        </w:tc>
      </w:tr>
      <w:tr w:rsidR="008427B7" w14:paraId="704F5285" w14:textId="77777777">
        <w:trPr>
          <w:jc w:val="center"/>
        </w:trPr>
        <w:tc>
          <w:tcPr>
            <w:tcW w:w="4535" w:type="dxa"/>
          </w:tcPr>
          <w:p w14:paraId="18C2EBF2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2.5.2 Nhóm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Ngư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dùng và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</w:t>
            </w:r>
          </w:p>
        </w:tc>
        <w:tc>
          <w:tcPr>
            <w:tcW w:w="4535" w:type="dxa"/>
          </w:tcPr>
          <w:p w14:paraId="08E26528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38</w:t>
            </w:r>
          </w:p>
        </w:tc>
      </w:tr>
      <w:tr w:rsidR="008427B7" w14:paraId="6A2A8DC5" w14:textId="77777777">
        <w:trPr>
          <w:jc w:val="center"/>
        </w:trPr>
        <w:tc>
          <w:tcPr>
            <w:tcW w:w="4535" w:type="dxa"/>
          </w:tcPr>
          <w:p w14:paraId="2E1DB1DA" w14:textId="77777777" w:rsidR="008427B7" w:rsidRDefault="00BA01CC">
            <w:pPr>
              <w:spacing w:after="40"/>
            </w:pPr>
            <w:r>
              <w:rPr>
                <w:sz w:val="24"/>
              </w:rPr>
              <w:lastRenderedPageBreak/>
              <w:t xml:space="preserve">      2.5.3 Nhóm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S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m, Danh m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và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th</w:t>
            </w:r>
            <w:r>
              <w:rPr>
                <w:sz w:val="24"/>
              </w:rPr>
              <w:t>ể</w:t>
            </w:r>
          </w:p>
        </w:tc>
        <w:tc>
          <w:tcPr>
            <w:tcW w:w="4535" w:type="dxa"/>
          </w:tcPr>
          <w:p w14:paraId="443CC3A6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40</w:t>
            </w:r>
          </w:p>
        </w:tc>
      </w:tr>
      <w:tr w:rsidR="008427B7" w14:paraId="737BE032" w14:textId="77777777">
        <w:trPr>
          <w:jc w:val="center"/>
        </w:trPr>
        <w:tc>
          <w:tcPr>
            <w:tcW w:w="4535" w:type="dxa"/>
          </w:tcPr>
          <w:p w14:paraId="7D8DAFEE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2.5.4 Nhóm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Gi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hàng, Đơn hàng và Thanh toán</w:t>
            </w:r>
          </w:p>
        </w:tc>
        <w:tc>
          <w:tcPr>
            <w:tcW w:w="4535" w:type="dxa"/>
          </w:tcPr>
          <w:p w14:paraId="3FA336D8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44</w:t>
            </w:r>
          </w:p>
        </w:tc>
      </w:tr>
      <w:tr w:rsidR="008427B7" w14:paraId="61823DB9" w14:textId="77777777">
        <w:trPr>
          <w:jc w:val="center"/>
        </w:trPr>
        <w:tc>
          <w:tcPr>
            <w:tcW w:w="4535" w:type="dxa"/>
          </w:tcPr>
          <w:p w14:paraId="7254D54C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2.5.5 Nhóm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a gi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hành chính Vi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 Nam 3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p</w:t>
            </w:r>
          </w:p>
        </w:tc>
        <w:tc>
          <w:tcPr>
            <w:tcW w:w="4535" w:type="dxa"/>
          </w:tcPr>
          <w:p w14:paraId="3B87BD9F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46</w:t>
            </w:r>
          </w:p>
        </w:tc>
      </w:tr>
      <w:tr w:rsidR="008427B7" w14:paraId="6357394A" w14:textId="77777777">
        <w:trPr>
          <w:jc w:val="center"/>
        </w:trPr>
        <w:tc>
          <w:tcPr>
            <w:tcW w:w="4535" w:type="dxa"/>
          </w:tcPr>
          <w:p w14:paraId="5C86CE8D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2.5.6 Nhóm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Khuy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mãi, Coupon và Voucher</w:t>
            </w:r>
          </w:p>
        </w:tc>
        <w:tc>
          <w:tcPr>
            <w:tcW w:w="4535" w:type="dxa"/>
          </w:tcPr>
          <w:p w14:paraId="3AAEEA17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47</w:t>
            </w:r>
          </w:p>
        </w:tc>
      </w:tr>
      <w:tr w:rsidR="008427B7" w14:paraId="2F036A02" w14:textId="77777777">
        <w:trPr>
          <w:jc w:val="center"/>
        </w:trPr>
        <w:tc>
          <w:tcPr>
            <w:tcW w:w="4535" w:type="dxa"/>
          </w:tcPr>
          <w:p w14:paraId="243DA9EB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2.5.7 Nhóm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L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ch tr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bán hàng (Sales Schedules)</w:t>
            </w:r>
          </w:p>
        </w:tc>
        <w:tc>
          <w:tcPr>
            <w:tcW w:w="4535" w:type="dxa"/>
          </w:tcPr>
          <w:p w14:paraId="6CAC74A2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48</w:t>
            </w:r>
          </w:p>
        </w:tc>
      </w:tr>
      <w:tr w:rsidR="008427B7" w14:paraId="118549EE" w14:textId="77777777">
        <w:trPr>
          <w:jc w:val="center"/>
        </w:trPr>
        <w:tc>
          <w:tcPr>
            <w:tcW w:w="4535" w:type="dxa"/>
          </w:tcPr>
          <w:p w14:paraId="31068BA5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2.5.8 Nhóm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Gamification, Tích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và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 quà</w:t>
            </w:r>
          </w:p>
        </w:tc>
        <w:tc>
          <w:tcPr>
            <w:tcW w:w="4535" w:type="dxa"/>
          </w:tcPr>
          <w:p w14:paraId="63280644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49</w:t>
            </w:r>
          </w:p>
        </w:tc>
      </w:tr>
      <w:tr w:rsidR="008427B7" w14:paraId="5DAD9D5B" w14:textId="77777777">
        <w:trPr>
          <w:jc w:val="center"/>
        </w:trPr>
        <w:tc>
          <w:tcPr>
            <w:tcW w:w="4535" w:type="dxa"/>
          </w:tcPr>
          <w:p w14:paraId="4171E02A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2.5.9 Nhóm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Đánh giá, Yêu thích và Tương tác xã h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i</w:t>
            </w:r>
          </w:p>
        </w:tc>
        <w:tc>
          <w:tcPr>
            <w:tcW w:w="4535" w:type="dxa"/>
          </w:tcPr>
          <w:p w14:paraId="48B187A5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52</w:t>
            </w:r>
          </w:p>
        </w:tc>
      </w:tr>
      <w:tr w:rsidR="008427B7" w14:paraId="4ECBA1A7" w14:textId="77777777">
        <w:trPr>
          <w:jc w:val="center"/>
        </w:trPr>
        <w:tc>
          <w:tcPr>
            <w:tcW w:w="4535" w:type="dxa"/>
          </w:tcPr>
          <w:p w14:paraId="687A92C8" w14:textId="77777777" w:rsidR="008427B7" w:rsidRDefault="00BA01CC">
            <w:pPr>
              <w:spacing w:after="40"/>
            </w:pPr>
            <w:r>
              <w:rPr>
                <w:b/>
                <w:sz w:val="24"/>
              </w:rPr>
              <w:t>Chương 3. CÀI Đ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T TH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NGHI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M VÀ 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Đ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T ĐƯ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4535" w:type="dxa"/>
          </w:tcPr>
          <w:p w14:paraId="415E03FC" w14:textId="77777777" w:rsidR="008427B7" w:rsidRDefault="00BA01CC">
            <w:pPr>
              <w:spacing w:after="40"/>
              <w:jc w:val="right"/>
            </w:pPr>
            <w:r>
              <w:rPr>
                <w:b/>
                <w:sz w:val="24"/>
              </w:rPr>
              <w:t>54</w:t>
            </w:r>
          </w:p>
        </w:tc>
      </w:tr>
      <w:tr w:rsidR="008427B7" w14:paraId="1E27C6EB" w14:textId="77777777">
        <w:trPr>
          <w:jc w:val="center"/>
        </w:trPr>
        <w:tc>
          <w:tcPr>
            <w:tcW w:w="4535" w:type="dxa"/>
          </w:tcPr>
          <w:p w14:paraId="75056BF7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3.1 Môi trư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cài 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t và Quy trình tri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khai</w:t>
            </w:r>
          </w:p>
        </w:tc>
        <w:tc>
          <w:tcPr>
            <w:tcW w:w="4535" w:type="dxa"/>
          </w:tcPr>
          <w:p w14:paraId="6C0BDCF0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54</w:t>
            </w:r>
          </w:p>
        </w:tc>
      </w:tr>
      <w:tr w:rsidR="008427B7" w14:paraId="3B06298B" w14:textId="77777777">
        <w:trPr>
          <w:jc w:val="center"/>
        </w:trPr>
        <w:tc>
          <w:tcPr>
            <w:tcW w:w="4535" w:type="dxa"/>
          </w:tcPr>
          <w:p w14:paraId="7706F637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3.2 Giao 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và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 Phân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Khách hàng</w:t>
            </w:r>
          </w:p>
        </w:tc>
        <w:tc>
          <w:tcPr>
            <w:tcW w:w="4535" w:type="dxa"/>
          </w:tcPr>
          <w:p w14:paraId="61209BCE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55</w:t>
            </w:r>
          </w:p>
        </w:tc>
      </w:tr>
      <w:tr w:rsidR="008427B7" w14:paraId="759F25B4" w14:textId="77777777">
        <w:trPr>
          <w:jc w:val="center"/>
        </w:trPr>
        <w:tc>
          <w:tcPr>
            <w:tcW w:w="4535" w:type="dxa"/>
          </w:tcPr>
          <w:p w14:paraId="76748F10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3.2.1 Giao 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Đăng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và Đăng ký trư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chéo (Theatrical Sliding)</w:t>
            </w:r>
          </w:p>
        </w:tc>
        <w:tc>
          <w:tcPr>
            <w:tcW w:w="4535" w:type="dxa"/>
          </w:tcPr>
          <w:p w14:paraId="70A14348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55</w:t>
            </w:r>
          </w:p>
        </w:tc>
      </w:tr>
      <w:tr w:rsidR="008427B7" w14:paraId="70C037FE" w14:textId="77777777">
        <w:trPr>
          <w:jc w:val="center"/>
        </w:trPr>
        <w:tc>
          <w:tcPr>
            <w:tcW w:w="4535" w:type="dxa"/>
          </w:tcPr>
          <w:p w14:paraId="757650AA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3.2.2 Trang ch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Hero Banner Parallax 3D và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u 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Focus/Repel</w:t>
            </w:r>
          </w:p>
        </w:tc>
        <w:tc>
          <w:tcPr>
            <w:tcW w:w="4535" w:type="dxa"/>
          </w:tcPr>
          <w:p w14:paraId="570187B6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57</w:t>
            </w:r>
          </w:p>
        </w:tc>
      </w:tr>
      <w:tr w:rsidR="008427B7" w14:paraId="4D4AFDAB" w14:textId="77777777">
        <w:trPr>
          <w:jc w:val="center"/>
        </w:trPr>
        <w:tc>
          <w:tcPr>
            <w:tcW w:w="4535" w:type="dxa"/>
          </w:tcPr>
          <w:p w14:paraId="1930F42D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3.2.3 Lư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danh m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phân Tab (Tabbed Grid 49 ngành hàng)</w:t>
            </w:r>
          </w:p>
        </w:tc>
        <w:tc>
          <w:tcPr>
            <w:tcW w:w="4535" w:type="dxa"/>
          </w:tcPr>
          <w:p w14:paraId="06142137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59</w:t>
            </w:r>
          </w:p>
        </w:tc>
      </w:tr>
      <w:tr w:rsidR="008427B7" w14:paraId="06E1E50D" w14:textId="77777777">
        <w:trPr>
          <w:jc w:val="center"/>
        </w:trPr>
        <w:tc>
          <w:tcPr>
            <w:tcW w:w="4535" w:type="dxa"/>
          </w:tcPr>
          <w:p w14:paraId="50F255EC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3.2.4 Thương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đ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tác 3D Coverflow Carousel</w:t>
            </w:r>
          </w:p>
        </w:tc>
        <w:tc>
          <w:tcPr>
            <w:tcW w:w="4535" w:type="dxa"/>
          </w:tcPr>
          <w:p w14:paraId="7BD71F8A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60</w:t>
            </w:r>
          </w:p>
        </w:tc>
      </w:tr>
      <w:tr w:rsidR="008427B7" w14:paraId="40672AEB" w14:textId="77777777">
        <w:trPr>
          <w:jc w:val="center"/>
        </w:trPr>
        <w:tc>
          <w:tcPr>
            <w:tcW w:w="4535" w:type="dxa"/>
          </w:tcPr>
          <w:p w14:paraId="231CD733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3.2.5 Trang danh sách s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m và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tìm ki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đa tiêu chí</w:t>
            </w:r>
          </w:p>
        </w:tc>
        <w:tc>
          <w:tcPr>
            <w:tcW w:w="4535" w:type="dxa"/>
          </w:tcPr>
          <w:p w14:paraId="24789134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61</w:t>
            </w:r>
          </w:p>
        </w:tc>
      </w:tr>
      <w:tr w:rsidR="008427B7" w14:paraId="44C2A338" w14:textId="77777777">
        <w:trPr>
          <w:jc w:val="center"/>
        </w:trPr>
        <w:tc>
          <w:tcPr>
            <w:tcW w:w="4535" w:type="dxa"/>
          </w:tcPr>
          <w:p w14:paraId="50E64798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3.2.6 Trang chi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s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m,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và Thư vi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nh</w:t>
            </w:r>
          </w:p>
        </w:tc>
        <w:tc>
          <w:tcPr>
            <w:tcW w:w="4535" w:type="dxa"/>
          </w:tcPr>
          <w:p w14:paraId="2D558456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62</w:t>
            </w:r>
          </w:p>
        </w:tc>
      </w:tr>
      <w:tr w:rsidR="008427B7" w14:paraId="567C237F" w14:textId="77777777">
        <w:trPr>
          <w:jc w:val="center"/>
        </w:trPr>
        <w:tc>
          <w:tcPr>
            <w:tcW w:w="4535" w:type="dxa"/>
          </w:tcPr>
          <w:p w14:paraId="79FC7C39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3.2.7 Gi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hàng và Form 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t hàng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a gi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hành </w:t>
            </w:r>
            <w:r>
              <w:rPr>
                <w:sz w:val="24"/>
              </w:rPr>
              <w:t>chính liên hoàn</w:t>
            </w:r>
          </w:p>
        </w:tc>
        <w:tc>
          <w:tcPr>
            <w:tcW w:w="4535" w:type="dxa"/>
          </w:tcPr>
          <w:p w14:paraId="66369196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64</w:t>
            </w:r>
          </w:p>
        </w:tc>
      </w:tr>
      <w:tr w:rsidR="008427B7" w14:paraId="5CA186CC" w14:textId="77777777">
        <w:trPr>
          <w:jc w:val="center"/>
        </w:trPr>
        <w:tc>
          <w:tcPr>
            <w:tcW w:w="4535" w:type="dxa"/>
          </w:tcPr>
          <w:p w14:paraId="736AB093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3.2.8 Trung tâm Gamification: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danh, Vòng quay,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 quà</w:t>
            </w:r>
          </w:p>
        </w:tc>
        <w:tc>
          <w:tcPr>
            <w:tcW w:w="4535" w:type="dxa"/>
          </w:tcPr>
          <w:p w14:paraId="5F04F7C1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66</w:t>
            </w:r>
          </w:p>
        </w:tc>
      </w:tr>
      <w:tr w:rsidR="008427B7" w14:paraId="0C6FD02F" w14:textId="77777777">
        <w:trPr>
          <w:jc w:val="center"/>
        </w:trPr>
        <w:tc>
          <w:tcPr>
            <w:tcW w:w="4535" w:type="dxa"/>
          </w:tcPr>
          <w:p w14:paraId="3BBD183A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3.2.9 Trang cá nhân,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đơn hàng và Đánh giá s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m</w:t>
            </w:r>
          </w:p>
        </w:tc>
        <w:tc>
          <w:tcPr>
            <w:tcW w:w="4535" w:type="dxa"/>
          </w:tcPr>
          <w:p w14:paraId="605733EC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68</w:t>
            </w:r>
          </w:p>
        </w:tc>
      </w:tr>
      <w:tr w:rsidR="008427B7" w14:paraId="5F756C1F" w14:textId="77777777">
        <w:trPr>
          <w:jc w:val="center"/>
        </w:trPr>
        <w:tc>
          <w:tcPr>
            <w:tcW w:w="4535" w:type="dxa"/>
          </w:tcPr>
          <w:p w14:paraId="389260AF" w14:textId="77777777" w:rsidR="008427B7" w:rsidRDefault="00BA01CC">
            <w:pPr>
              <w:spacing w:after="40"/>
            </w:pPr>
            <w:r>
              <w:rPr>
                <w:sz w:val="24"/>
              </w:rPr>
              <w:lastRenderedPageBreak/>
              <w:t xml:space="preserve">      3.2.10 Giao 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Ch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(Dark Mode) toàn 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</w:t>
            </w:r>
          </w:p>
        </w:tc>
        <w:tc>
          <w:tcPr>
            <w:tcW w:w="4535" w:type="dxa"/>
          </w:tcPr>
          <w:p w14:paraId="6293E999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69</w:t>
            </w:r>
          </w:p>
        </w:tc>
      </w:tr>
      <w:tr w:rsidR="008427B7" w14:paraId="4FFF78E6" w14:textId="77777777">
        <w:trPr>
          <w:jc w:val="center"/>
        </w:trPr>
        <w:tc>
          <w:tcPr>
            <w:tcW w:w="4535" w:type="dxa"/>
          </w:tcPr>
          <w:p w14:paraId="36C1BD6D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3.3 Giao 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và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 Phân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(Admin)</w:t>
            </w:r>
          </w:p>
        </w:tc>
        <w:tc>
          <w:tcPr>
            <w:tcW w:w="4535" w:type="dxa"/>
          </w:tcPr>
          <w:p w14:paraId="418CC21C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70</w:t>
            </w:r>
          </w:p>
        </w:tc>
      </w:tr>
      <w:tr w:rsidR="008427B7" w14:paraId="5E2B5E2C" w14:textId="77777777">
        <w:trPr>
          <w:jc w:val="center"/>
        </w:trPr>
        <w:tc>
          <w:tcPr>
            <w:tcW w:w="4535" w:type="dxa"/>
          </w:tcPr>
          <w:p w14:paraId="16CDE966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3.3.1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khi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quan (Dashboard) và 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nh báo kho</w:t>
            </w:r>
          </w:p>
        </w:tc>
        <w:tc>
          <w:tcPr>
            <w:tcW w:w="4535" w:type="dxa"/>
          </w:tcPr>
          <w:p w14:paraId="747F995C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70</w:t>
            </w:r>
          </w:p>
        </w:tc>
      </w:tr>
      <w:tr w:rsidR="008427B7" w14:paraId="674F9D66" w14:textId="77777777">
        <w:trPr>
          <w:jc w:val="center"/>
        </w:trPr>
        <w:tc>
          <w:tcPr>
            <w:tcW w:w="4535" w:type="dxa"/>
          </w:tcPr>
          <w:p w14:paraId="40C8B2A6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3.3.2 Phân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danh m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và S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m đa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th</w:t>
            </w:r>
            <w:r>
              <w:rPr>
                <w:sz w:val="24"/>
              </w:rPr>
              <w:t>ể</w:t>
            </w:r>
          </w:p>
        </w:tc>
        <w:tc>
          <w:tcPr>
            <w:tcW w:w="4535" w:type="dxa"/>
          </w:tcPr>
          <w:p w14:paraId="6E7A5D06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71</w:t>
            </w:r>
          </w:p>
        </w:tc>
      </w:tr>
      <w:tr w:rsidR="008427B7" w14:paraId="184171E5" w14:textId="77777777">
        <w:trPr>
          <w:jc w:val="center"/>
        </w:trPr>
        <w:tc>
          <w:tcPr>
            <w:tcW w:w="4535" w:type="dxa"/>
          </w:tcPr>
          <w:p w14:paraId="74563362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3.3.3 Phân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đơn hàng và 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 an toàn</w:t>
            </w:r>
          </w:p>
        </w:tc>
        <w:tc>
          <w:tcPr>
            <w:tcW w:w="4535" w:type="dxa"/>
          </w:tcPr>
          <w:p w14:paraId="29FE34EF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73</w:t>
            </w:r>
          </w:p>
        </w:tc>
      </w:tr>
      <w:tr w:rsidR="008427B7" w14:paraId="228F870F" w14:textId="77777777">
        <w:trPr>
          <w:jc w:val="center"/>
        </w:trPr>
        <w:tc>
          <w:tcPr>
            <w:tcW w:w="4535" w:type="dxa"/>
          </w:tcPr>
          <w:p w14:paraId="21BB1318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3.3.4 Phân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khách hàng và 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soát tài kho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</w:t>
            </w:r>
          </w:p>
        </w:tc>
        <w:tc>
          <w:tcPr>
            <w:tcW w:w="4535" w:type="dxa"/>
          </w:tcPr>
          <w:p w14:paraId="20D83C57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74</w:t>
            </w:r>
          </w:p>
        </w:tc>
      </w:tr>
      <w:tr w:rsidR="008427B7" w14:paraId="4555DBAF" w14:textId="77777777">
        <w:trPr>
          <w:jc w:val="center"/>
        </w:trPr>
        <w:tc>
          <w:tcPr>
            <w:tcW w:w="4535" w:type="dxa"/>
          </w:tcPr>
          <w:p w14:paraId="773D1FCA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3.3.5 Phân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nhân s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(Employees: Warehouse &amp; Sales)</w:t>
            </w:r>
          </w:p>
        </w:tc>
        <w:tc>
          <w:tcPr>
            <w:tcW w:w="4535" w:type="dxa"/>
          </w:tcPr>
          <w:p w14:paraId="7EF98450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75</w:t>
            </w:r>
          </w:p>
        </w:tc>
      </w:tr>
      <w:tr w:rsidR="008427B7" w14:paraId="18D0416D" w14:textId="77777777">
        <w:trPr>
          <w:jc w:val="center"/>
        </w:trPr>
        <w:tc>
          <w:tcPr>
            <w:tcW w:w="4535" w:type="dxa"/>
          </w:tcPr>
          <w:p w14:paraId="09D9B4B3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3.3.6 Phân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ch tr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bán hàng (Sales S</w:t>
            </w:r>
            <w:r>
              <w:rPr>
                <w:sz w:val="24"/>
              </w:rPr>
              <w:t>chedules Management)</w:t>
            </w:r>
          </w:p>
        </w:tc>
        <w:tc>
          <w:tcPr>
            <w:tcW w:w="4535" w:type="dxa"/>
          </w:tcPr>
          <w:p w14:paraId="7FF5EE9F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76</w:t>
            </w:r>
          </w:p>
        </w:tc>
      </w:tr>
      <w:tr w:rsidR="008427B7" w14:paraId="0CE75834" w14:textId="77777777">
        <w:trPr>
          <w:jc w:val="center"/>
        </w:trPr>
        <w:tc>
          <w:tcPr>
            <w:tcW w:w="4535" w:type="dxa"/>
          </w:tcPr>
          <w:p w14:paraId="086AA939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3.4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(Automated Testing)</w:t>
            </w:r>
          </w:p>
        </w:tc>
        <w:tc>
          <w:tcPr>
            <w:tcW w:w="4535" w:type="dxa"/>
          </w:tcPr>
          <w:p w14:paraId="7EEAB324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78</w:t>
            </w:r>
          </w:p>
        </w:tc>
      </w:tr>
      <w:tr w:rsidR="008427B7" w14:paraId="7D050C8D" w14:textId="77777777">
        <w:trPr>
          <w:jc w:val="center"/>
        </w:trPr>
        <w:tc>
          <w:tcPr>
            <w:tcW w:w="4535" w:type="dxa"/>
          </w:tcPr>
          <w:p w14:paraId="222F7A91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3.4.1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hình môi trư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PHPUnit / Pest</w:t>
            </w:r>
          </w:p>
        </w:tc>
        <w:tc>
          <w:tcPr>
            <w:tcW w:w="4535" w:type="dxa"/>
          </w:tcPr>
          <w:p w14:paraId="127DBE95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78</w:t>
            </w:r>
          </w:p>
        </w:tc>
      </w:tr>
      <w:tr w:rsidR="008427B7" w14:paraId="067C34CB" w14:textId="77777777">
        <w:trPr>
          <w:jc w:val="center"/>
        </w:trPr>
        <w:tc>
          <w:tcPr>
            <w:tcW w:w="4535" w:type="dxa"/>
          </w:tcPr>
          <w:p w14:paraId="45BF86CA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3.4.2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c năng E-Commerce</w:t>
            </w:r>
          </w:p>
        </w:tc>
        <w:tc>
          <w:tcPr>
            <w:tcW w:w="4535" w:type="dxa"/>
          </w:tcPr>
          <w:p w14:paraId="5FA2E01A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79</w:t>
            </w:r>
          </w:p>
        </w:tc>
      </w:tr>
      <w:tr w:rsidR="008427B7" w14:paraId="56C3CA38" w14:textId="77777777">
        <w:trPr>
          <w:jc w:val="center"/>
        </w:trPr>
        <w:tc>
          <w:tcPr>
            <w:tcW w:w="4535" w:type="dxa"/>
          </w:tcPr>
          <w:p w14:paraId="66020013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3.4.3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c năng Gamification &amp; Loyalty</w:t>
            </w:r>
          </w:p>
        </w:tc>
        <w:tc>
          <w:tcPr>
            <w:tcW w:w="4535" w:type="dxa"/>
          </w:tcPr>
          <w:p w14:paraId="75C9B8CF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80</w:t>
            </w:r>
          </w:p>
        </w:tc>
      </w:tr>
      <w:tr w:rsidR="008427B7" w14:paraId="7ED43C97" w14:textId="77777777">
        <w:trPr>
          <w:jc w:val="center"/>
        </w:trPr>
        <w:tc>
          <w:tcPr>
            <w:tcW w:w="4535" w:type="dxa"/>
          </w:tcPr>
          <w:p w14:paraId="3031AB46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   3.4.4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toàn trình End-to-End (E2E Purchase)</w:t>
            </w:r>
          </w:p>
        </w:tc>
        <w:tc>
          <w:tcPr>
            <w:tcW w:w="4535" w:type="dxa"/>
          </w:tcPr>
          <w:p w14:paraId="7C84699A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81</w:t>
            </w:r>
          </w:p>
        </w:tc>
      </w:tr>
      <w:tr w:rsidR="008427B7" w14:paraId="0549BC6F" w14:textId="77777777">
        <w:trPr>
          <w:jc w:val="center"/>
        </w:trPr>
        <w:tc>
          <w:tcPr>
            <w:tcW w:w="4535" w:type="dxa"/>
          </w:tcPr>
          <w:p w14:paraId="2F25729B" w14:textId="77777777" w:rsidR="008427B7" w:rsidRDefault="00BA01CC">
            <w:pPr>
              <w:spacing w:after="40"/>
            </w:pPr>
            <w:r>
              <w:rPr>
                <w:b/>
                <w:sz w:val="24"/>
              </w:rPr>
              <w:t>Chương 4. 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LU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 VÀ HƯ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NG PHÁT TRI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4535" w:type="dxa"/>
          </w:tcPr>
          <w:p w14:paraId="4AAA60A0" w14:textId="77777777" w:rsidR="008427B7" w:rsidRDefault="00BA01CC">
            <w:pPr>
              <w:spacing w:after="40"/>
              <w:jc w:val="right"/>
            </w:pPr>
            <w:r>
              <w:rPr>
                <w:b/>
                <w:sz w:val="24"/>
              </w:rPr>
              <w:t>82</w:t>
            </w:r>
          </w:p>
        </w:tc>
      </w:tr>
      <w:tr w:rsidR="008427B7" w14:paraId="627B1E7C" w14:textId="77777777">
        <w:trPr>
          <w:jc w:val="center"/>
        </w:trPr>
        <w:tc>
          <w:tcPr>
            <w:tcW w:w="4535" w:type="dxa"/>
          </w:tcPr>
          <w:p w14:paraId="78CEADC9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4.1 Đánh giá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t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</w:t>
            </w:r>
          </w:p>
        </w:tc>
        <w:tc>
          <w:tcPr>
            <w:tcW w:w="4535" w:type="dxa"/>
          </w:tcPr>
          <w:p w14:paraId="2BEDF274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82</w:t>
            </w:r>
          </w:p>
        </w:tc>
      </w:tr>
      <w:tr w:rsidR="008427B7" w14:paraId="4052BD3A" w14:textId="77777777">
        <w:trPr>
          <w:jc w:val="center"/>
        </w:trPr>
        <w:tc>
          <w:tcPr>
            <w:tcW w:w="4535" w:type="dxa"/>
          </w:tcPr>
          <w:p w14:paraId="284D6CCA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4.2 Nh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ng 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ch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còn t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</w:t>
            </w:r>
          </w:p>
        </w:tc>
        <w:tc>
          <w:tcPr>
            <w:tcW w:w="4535" w:type="dxa"/>
          </w:tcPr>
          <w:p w14:paraId="3D5350E2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83</w:t>
            </w:r>
          </w:p>
        </w:tc>
      </w:tr>
      <w:tr w:rsidR="008427B7" w14:paraId="04019E51" w14:textId="77777777">
        <w:trPr>
          <w:jc w:val="center"/>
        </w:trPr>
        <w:tc>
          <w:tcPr>
            <w:tcW w:w="4535" w:type="dxa"/>
          </w:tcPr>
          <w:p w14:paraId="41322CB7" w14:textId="77777777" w:rsidR="008427B7" w:rsidRDefault="00BA01CC">
            <w:pPr>
              <w:spacing w:after="40"/>
            </w:pPr>
            <w:r>
              <w:rPr>
                <w:sz w:val="24"/>
              </w:rPr>
              <w:t xml:space="preserve">   4.3 Hư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ng nghiên c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u và phát tri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theo</w:t>
            </w:r>
          </w:p>
        </w:tc>
        <w:tc>
          <w:tcPr>
            <w:tcW w:w="4535" w:type="dxa"/>
          </w:tcPr>
          <w:p w14:paraId="3CEA4FBB" w14:textId="77777777" w:rsidR="008427B7" w:rsidRDefault="00BA01CC">
            <w:pPr>
              <w:spacing w:after="40"/>
              <w:jc w:val="right"/>
            </w:pPr>
            <w:r>
              <w:rPr>
                <w:sz w:val="24"/>
              </w:rPr>
              <w:t>84</w:t>
            </w:r>
          </w:p>
        </w:tc>
      </w:tr>
      <w:tr w:rsidR="008427B7" w14:paraId="61FA08B1" w14:textId="77777777">
        <w:trPr>
          <w:jc w:val="center"/>
        </w:trPr>
        <w:tc>
          <w:tcPr>
            <w:tcW w:w="4535" w:type="dxa"/>
          </w:tcPr>
          <w:p w14:paraId="4D2333AF" w14:textId="77777777" w:rsidR="008427B7" w:rsidRDefault="00BA01CC">
            <w:pPr>
              <w:spacing w:after="40"/>
            </w:pPr>
            <w:r>
              <w:rPr>
                <w:b/>
                <w:sz w:val="24"/>
              </w:rPr>
              <w:t>TÀI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 THAM KH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O</w:t>
            </w:r>
          </w:p>
        </w:tc>
        <w:tc>
          <w:tcPr>
            <w:tcW w:w="4535" w:type="dxa"/>
          </w:tcPr>
          <w:p w14:paraId="5A82AB7F" w14:textId="77777777" w:rsidR="008427B7" w:rsidRDefault="00BA01CC">
            <w:pPr>
              <w:spacing w:after="40"/>
              <w:jc w:val="right"/>
            </w:pPr>
            <w:r>
              <w:rPr>
                <w:b/>
                <w:sz w:val="24"/>
              </w:rPr>
              <w:t>85</w:t>
            </w:r>
          </w:p>
        </w:tc>
      </w:tr>
    </w:tbl>
    <w:p w14:paraId="502C5B2C" w14:textId="77777777" w:rsidR="008427B7" w:rsidRDefault="00BA01CC">
      <w:r>
        <w:br w:type="page"/>
      </w:r>
    </w:p>
    <w:p w14:paraId="50B27DE7" w14:textId="77777777" w:rsidR="008427B7" w:rsidRDefault="00BA01CC">
      <w:pPr>
        <w:spacing w:before="200" w:after="280"/>
        <w:jc w:val="center"/>
      </w:pPr>
      <w:r>
        <w:rPr>
          <w:b/>
          <w:sz w:val="32"/>
        </w:rPr>
        <w:lastRenderedPageBreak/>
        <w:t>DANH M</w:t>
      </w:r>
      <w:r>
        <w:rPr>
          <w:b/>
          <w:sz w:val="32"/>
        </w:rPr>
        <w:t>Ụ</w:t>
      </w:r>
      <w:r>
        <w:rPr>
          <w:b/>
          <w:sz w:val="32"/>
        </w:rPr>
        <w:t>C CÁC T</w:t>
      </w:r>
      <w:r>
        <w:rPr>
          <w:b/>
          <w:sz w:val="32"/>
        </w:rPr>
        <w:t>Ừ</w:t>
      </w:r>
      <w:r>
        <w:rPr>
          <w:b/>
          <w:sz w:val="32"/>
        </w:rPr>
        <w:t xml:space="preserve"> VI</w:t>
      </w:r>
      <w:r>
        <w:rPr>
          <w:b/>
          <w:sz w:val="32"/>
        </w:rPr>
        <w:t>Ế</w:t>
      </w:r>
      <w:r>
        <w:rPr>
          <w:b/>
          <w:sz w:val="32"/>
        </w:rPr>
        <w:t>T T</w:t>
      </w:r>
      <w:r>
        <w:rPr>
          <w:b/>
          <w:sz w:val="32"/>
        </w:rPr>
        <w:t>Ắ</w:t>
      </w:r>
      <w:r>
        <w:rPr>
          <w:b/>
          <w:sz w:val="32"/>
        </w:rPr>
        <w:t>T</w:t>
      </w:r>
    </w:p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701"/>
        <w:gridCol w:w="3118"/>
        <w:gridCol w:w="4535"/>
      </w:tblGrid>
      <w:tr w:rsidR="008427B7" w14:paraId="1D4390A5" w14:textId="77777777">
        <w:trPr>
          <w:cantSplit/>
          <w:tblHeader/>
          <w:jc w:val="center"/>
        </w:trPr>
        <w:tc>
          <w:tcPr>
            <w:tcW w:w="1701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94D55E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Thu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t ng</w:t>
            </w:r>
            <w:r>
              <w:rPr>
                <w:b/>
                <w:sz w:val="24"/>
              </w:rPr>
              <w:t>ữ</w:t>
            </w:r>
            <w:r>
              <w:rPr>
                <w:b/>
                <w:sz w:val="24"/>
              </w:rPr>
              <w:t xml:space="preserve"> vi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t</w:t>
            </w:r>
            <w:r>
              <w:rPr>
                <w:b/>
                <w:sz w:val="24"/>
              </w:rPr>
              <w:t>ắ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3118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CA57CE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Tên ti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ng Anh đ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y đ</w:t>
            </w:r>
            <w:r>
              <w:rPr>
                <w:b/>
                <w:sz w:val="24"/>
              </w:rPr>
              <w:t>ủ</w:t>
            </w:r>
          </w:p>
        </w:tc>
        <w:tc>
          <w:tcPr>
            <w:tcW w:w="4535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975FD0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Ý nghĩa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 thích trong đ</w:t>
            </w:r>
            <w:r>
              <w:rPr>
                <w:b/>
                <w:sz w:val="24"/>
              </w:rPr>
              <w:t>ồ</w:t>
            </w:r>
            <w:r>
              <w:rPr>
                <w:b/>
                <w:sz w:val="24"/>
              </w:rPr>
              <w:t xml:space="preserve"> án</w:t>
            </w:r>
          </w:p>
        </w:tc>
      </w:tr>
      <w:tr w:rsidR="008427B7" w14:paraId="7520F694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10DAF0" w14:textId="77777777" w:rsidR="008427B7" w:rsidRDefault="00BA01CC">
            <w:r>
              <w:rPr>
                <w:sz w:val="24"/>
              </w:rPr>
              <w:t>MVC</w:t>
            </w:r>
          </w:p>
        </w:tc>
        <w:tc>
          <w:tcPr>
            <w:tcW w:w="311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AC1096" w14:textId="77777777" w:rsidR="008427B7" w:rsidRDefault="00BA01CC">
            <w:r>
              <w:rPr>
                <w:sz w:val="24"/>
              </w:rPr>
              <w:t>Model - View - Controller</w:t>
            </w:r>
          </w:p>
        </w:tc>
        <w:tc>
          <w:tcPr>
            <w:tcW w:w="4535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053DCF" w14:textId="77777777" w:rsidR="008427B7" w:rsidRDefault="00BA01CC">
            <w:r>
              <w:rPr>
                <w:sz w:val="24"/>
              </w:rPr>
              <w:t xml:space="preserve">Mô hình </w:t>
            </w:r>
            <w:r>
              <w:rPr>
                <w:sz w:val="24"/>
              </w:rPr>
              <w:t>ki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trúc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m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m phân tách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u, giao 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và logic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khi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n.</w:t>
            </w:r>
          </w:p>
        </w:tc>
      </w:tr>
      <w:tr w:rsidR="008427B7" w14:paraId="66AA49C7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A07771" w14:textId="77777777" w:rsidR="008427B7" w:rsidRDefault="00BA01CC">
            <w:r>
              <w:rPr>
                <w:sz w:val="24"/>
              </w:rPr>
              <w:t>ORM</w:t>
            </w:r>
          </w:p>
        </w:tc>
        <w:tc>
          <w:tcPr>
            <w:tcW w:w="311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12DE48" w14:textId="77777777" w:rsidR="008427B7" w:rsidRDefault="00BA01CC">
            <w:r>
              <w:rPr>
                <w:sz w:val="24"/>
              </w:rPr>
              <w:t>Object Relational Mapping</w:t>
            </w:r>
          </w:p>
        </w:tc>
        <w:tc>
          <w:tcPr>
            <w:tcW w:w="4535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E6146D" w14:textId="77777777" w:rsidR="008427B7" w:rsidRDefault="00BA01CC">
            <w:r>
              <w:rPr>
                <w:sz w:val="24"/>
              </w:rPr>
              <w:t>K</w:t>
            </w:r>
            <w:r>
              <w:rPr>
                <w:sz w:val="24"/>
              </w:rPr>
              <w:t>ỹ</w:t>
            </w:r>
            <w:r>
              <w:rPr>
                <w:sz w:val="24"/>
              </w:rPr>
              <w:t xml:space="preserve">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ánh x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 các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cơ s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quan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sang đ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tư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(Eloquent trong Laravel).</w:t>
            </w:r>
          </w:p>
        </w:tc>
      </w:tr>
      <w:tr w:rsidR="008427B7" w14:paraId="415B187D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DD4042" w14:textId="77777777" w:rsidR="008427B7" w:rsidRDefault="00BA01CC">
            <w:r>
              <w:rPr>
                <w:sz w:val="24"/>
              </w:rPr>
              <w:t>RDBMS</w:t>
            </w:r>
          </w:p>
        </w:tc>
        <w:tc>
          <w:tcPr>
            <w:tcW w:w="311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F700E4" w14:textId="77777777" w:rsidR="008427B7" w:rsidRDefault="00BA01CC">
            <w:r>
              <w:rPr>
                <w:sz w:val="24"/>
              </w:rPr>
              <w:t>Relational Database Management System</w:t>
            </w:r>
          </w:p>
        </w:tc>
        <w:tc>
          <w:tcPr>
            <w:tcW w:w="4535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E9E74B" w14:textId="77777777" w:rsidR="008427B7" w:rsidRDefault="00BA01CC">
            <w:r>
              <w:rPr>
                <w:sz w:val="24"/>
              </w:rPr>
              <w:t>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cơ s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quan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(s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d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ng MySQL 8.4).</w:t>
            </w:r>
          </w:p>
        </w:tc>
      </w:tr>
      <w:tr w:rsidR="008427B7" w14:paraId="3BAC0865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C75125" w14:textId="77777777" w:rsidR="008427B7" w:rsidRDefault="00BA01CC">
            <w:r>
              <w:rPr>
                <w:sz w:val="24"/>
              </w:rPr>
              <w:t>API</w:t>
            </w:r>
          </w:p>
        </w:tc>
        <w:tc>
          <w:tcPr>
            <w:tcW w:w="311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80DB33" w14:textId="77777777" w:rsidR="008427B7" w:rsidRDefault="00BA01CC">
            <w:r>
              <w:rPr>
                <w:sz w:val="24"/>
              </w:rPr>
              <w:t>Application Programming Interface</w:t>
            </w:r>
          </w:p>
        </w:tc>
        <w:tc>
          <w:tcPr>
            <w:tcW w:w="4535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65F671" w14:textId="77777777" w:rsidR="008427B7" w:rsidRDefault="00BA01CC">
            <w:r>
              <w:rPr>
                <w:sz w:val="24"/>
              </w:rPr>
              <w:t>Giao 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l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 xml:space="preserve">p trình 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d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ng h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 xml:space="preserve"> tr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 xml:space="preserve"> trao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JSON 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a Client và Server.</w:t>
            </w:r>
          </w:p>
        </w:tc>
      </w:tr>
      <w:tr w:rsidR="008427B7" w14:paraId="404F63BC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CADF23" w14:textId="77777777" w:rsidR="008427B7" w:rsidRDefault="00BA01CC">
            <w:r>
              <w:rPr>
                <w:sz w:val="24"/>
              </w:rPr>
              <w:t>CRUD</w:t>
            </w:r>
          </w:p>
        </w:tc>
        <w:tc>
          <w:tcPr>
            <w:tcW w:w="311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DF1063" w14:textId="77777777" w:rsidR="008427B7" w:rsidRDefault="00BA01CC">
            <w:r>
              <w:rPr>
                <w:sz w:val="24"/>
              </w:rPr>
              <w:t>Create - Read - Update - Delete</w:t>
            </w:r>
          </w:p>
        </w:tc>
        <w:tc>
          <w:tcPr>
            <w:tcW w:w="4535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849B86" w14:textId="77777777" w:rsidR="008427B7" w:rsidRDefault="00BA01CC">
            <w:r>
              <w:rPr>
                <w:sz w:val="24"/>
              </w:rPr>
              <w:t>B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 thao tác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cơ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n: Thêm, Xem, S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a, Xóa.</w:t>
            </w:r>
          </w:p>
        </w:tc>
      </w:tr>
      <w:tr w:rsidR="008427B7" w14:paraId="259F69AC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B1E71B" w14:textId="77777777" w:rsidR="008427B7" w:rsidRDefault="00BA01CC">
            <w:r>
              <w:rPr>
                <w:sz w:val="24"/>
              </w:rPr>
              <w:t>COD</w:t>
            </w:r>
          </w:p>
        </w:tc>
        <w:tc>
          <w:tcPr>
            <w:tcW w:w="311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FBDF6A" w14:textId="77777777" w:rsidR="008427B7" w:rsidRDefault="00BA01CC">
            <w:r>
              <w:rPr>
                <w:sz w:val="24"/>
              </w:rPr>
              <w:t xml:space="preserve">Cash On </w:t>
            </w:r>
            <w:r>
              <w:rPr>
                <w:sz w:val="24"/>
              </w:rPr>
              <w:t>Delivery</w:t>
            </w:r>
          </w:p>
        </w:tc>
        <w:tc>
          <w:tcPr>
            <w:tcW w:w="4535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B6887F" w14:textId="77777777" w:rsidR="008427B7" w:rsidRDefault="00BA01CC">
            <w:r>
              <w:rPr>
                <w:sz w:val="24"/>
              </w:rPr>
              <w:t>Hình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c thanh toán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ti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m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t khi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hàng.</w:t>
            </w:r>
          </w:p>
        </w:tc>
      </w:tr>
      <w:tr w:rsidR="008427B7" w14:paraId="14C58709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A5B6EF" w14:textId="77777777" w:rsidR="008427B7" w:rsidRDefault="00BA01CC">
            <w:r>
              <w:rPr>
                <w:sz w:val="24"/>
              </w:rPr>
              <w:t>SKU</w:t>
            </w:r>
          </w:p>
        </w:tc>
        <w:tc>
          <w:tcPr>
            <w:tcW w:w="311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67EBA8" w14:textId="77777777" w:rsidR="008427B7" w:rsidRDefault="00BA01CC">
            <w:r>
              <w:rPr>
                <w:sz w:val="24"/>
              </w:rPr>
              <w:t>Stock Keeping Unit</w:t>
            </w:r>
          </w:p>
        </w:tc>
        <w:tc>
          <w:tcPr>
            <w:tcW w:w="4535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C85730" w14:textId="77777777" w:rsidR="008427B7" w:rsidRDefault="00BA01CC">
            <w:r>
              <w:rPr>
                <w:sz w:val="24"/>
              </w:rPr>
              <w:t>Mã đơn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lưu kho phân lo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m c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.</w:t>
            </w:r>
          </w:p>
        </w:tc>
      </w:tr>
      <w:tr w:rsidR="008427B7" w14:paraId="63F8CECA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DA1964" w14:textId="77777777" w:rsidR="008427B7" w:rsidRDefault="00BA01CC">
            <w:r>
              <w:rPr>
                <w:sz w:val="24"/>
              </w:rPr>
              <w:t>B2C</w:t>
            </w:r>
          </w:p>
        </w:tc>
        <w:tc>
          <w:tcPr>
            <w:tcW w:w="311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0D0936" w14:textId="77777777" w:rsidR="008427B7" w:rsidRDefault="00BA01CC">
            <w:r>
              <w:rPr>
                <w:sz w:val="24"/>
              </w:rPr>
              <w:t>Business to Consumer</w:t>
            </w:r>
          </w:p>
        </w:tc>
        <w:tc>
          <w:tcPr>
            <w:tcW w:w="4535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274E6F" w14:textId="77777777" w:rsidR="008427B7" w:rsidRDefault="00BA01CC">
            <w:r>
              <w:rPr>
                <w:sz w:val="24"/>
              </w:rPr>
              <w:t>Mô hình thương m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đi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doanh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p bán l</w:t>
            </w:r>
            <w:r>
              <w:rPr>
                <w:sz w:val="24"/>
              </w:rPr>
              <w:t>ẻ</w:t>
            </w:r>
            <w:r>
              <w:rPr>
                <w:sz w:val="24"/>
              </w:rPr>
              <w:t xml:space="preserve"> tr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t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ngư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tiêu dùng.</w:t>
            </w:r>
          </w:p>
        </w:tc>
      </w:tr>
      <w:tr w:rsidR="008427B7" w14:paraId="7B00ED61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220CBF" w14:textId="77777777" w:rsidR="008427B7" w:rsidRDefault="00BA01CC">
            <w:r>
              <w:rPr>
                <w:sz w:val="24"/>
              </w:rPr>
              <w:t xml:space="preserve">UI / </w:t>
            </w:r>
            <w:r>
              <w:rPr>
                <w:sz w:val="24"/>
              </w:rPr>
              <w:t>UX</w:t>
            </w:r>
          </w:p>
        </w:tc>
        <w:tc>
          <w:tcPr>
            <w:tcW w:w="311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4FF4C5" w14:textId="77777777" w:rsidR="008427B7" w:rsidRDefault="00BA01CC">
            <w:r>
              <w:rPr>
                <w:sz w:val="24"/>
              </w:rPr>
              <w:t>User Interface / User Experience</w:t>
            </w:r>
          </w:p>
        </w:tc>
        <w:tc>
          <w:tcPr>
            <w:tcW w:w="4535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6E0D4C" w14:textId="77777777" w:rsidR="008427B7" w:rsidRDefault="00BA01CC">
            <w:r>
              <w:rPr>
                <w:sz w:val="24"/>
              </w:rPr>
              <w:t>Thi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giao 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ngư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dùng và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 tr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 tương tác ngư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dùng.</w:t>
            </w:r>
          </w:p>
        </w:tc>
      </w:tr>
      <w:tr w:rsidR="008427B7" w14:paraId="0B6945B3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9F9B18" w14:textId="77777777" w:rsidR="008427B7" w:rsidRDefault="00BA01CC">
            <w:r>
              <w:rPr>
                <w:sz w:val="24"/>
              </w:rPr>
              <w:t>BOM</w:t>
            </w:r>
          </w:p>
        </w:tc>
        <w:tc>
          <w:tcPr>
            <w:tcW w:w="311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0DE779" w14:textId="77777777" w:rsidR="008427B7" w:rsidRDefault="00BA01CC">
            <w:r>
              <w:rPr>
                <w:sz w:val="24"/>
              </w:rPr>
              <w:t>Byte Order Mark</w:t>
            </w:r>
          </w:p>
        </w:tc>
        <w:tc>
          <w:tcPr>
            <w:tcW w:w="4535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75DB41" w14:textId="77777777" w:rsidR="008427B7" w:rsidRDefault="00BA01CC">
            <w:r>
              <w:rPr>
                <w:sz w:val="24"/>
              </w:rPr>
              <w:t>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 xml:space="preserve">n UTF-8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file mã ngu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 có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gây l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cú pháp PHP n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u không x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lý.</w:t>
            </w:r>
          </w:p>
        </w:tc>
      </w:tr>
      <w:tr w:rsidR="008427B7" w14:paraId="74243046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A3ABE2" w14:textId="77777777" w:rsidR="008427B7" w:rsidRDefault="00BA01CC">
            <w:r>
              <w:rPr>
                <w:sz w:val="24"/>
              </w:rPr>
              <w:t>A11y</w:t>
            </w:r>
          </w:p>
        </w:tc>
        <w:tc>
          <w:tcPr>
            <w:tcW w:w="311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05DE5D" w14:textId="77777777" w:rsidR="008427B7" w:rsidRDefault="00BA01CC">
            <w:r>
              <w:rPr>
                <w:sz w:val="24"/>
              </w:rPr>
              <w:t>Accessibility</w:t>
            </w:r>
          </w:p>
        </w:tc>
        <w:tc>
          <w:tcPr>
            <w:tcW w:w="4535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30406C" w14:textId="77777777" w:rsidR="008427B7" w:rsidRDefault="00BA01CC">
            <w:r>
              <w:rPr>
                <w:sz w:val="24"/>
              </w:rPr>
              <w:t>Tiêu chu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n thi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website h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 xml:space="preserve"> tr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 xml:space="preserve">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ti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cho m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i ngư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dùng.</w:t>
            </w:r>
          </w:p>
        </w:tc>
      </w:tr>
      <w:tr w:rsidR="008427B7" w14:paraId="3E55271A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5CD163" w14:textId="77777777" w:rsidR="008427B7" w:rsidRDefault="00BA01CC">
            <w:r>
              <w:rPr>
                <w:sz w:val="24"/>
              </w:rPr>
              <w:lastRenderedPageBreak/>
              <w:t>E2E</w:t>
            </w:r>
          </w:p>
        </w:tc>
        <w:tc>
          <w:tcPr>
            <w:tcW w:w="311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D9826E" w14:textId="77777777" w:rsidR="008427B7" w:rsidRDefault="00BA01CC">
            <w:r>
              <w:rPr>
                <w:sz w:val="24"/>
              </w:rPr>
              <w:t>End to End</w:t>
            </w:r>
          </w:p>
        </w:tc>
        <w:tc>
          <w:tcPr>
            <w:tcW w:w="4535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6D8A09" w14:textId="77777777" w:rsidR="008427B7" w:rsidRDefault="00BA01CC">
            <w:r>
              <w:rPr>
                <w:sz w:val="24"/>
              </w:rPr>
              <w:t>Phương pháp 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lu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ng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p v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 xml:space="preserve"> toàn trình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vào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ra.</w:t>
            </w:r>
          </w:p>
        </w:tc>
      </w:tr>
      <w:tr w:rsidR="008427B7" w14:paraId="44F881FE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C9F43F" w14:textId="77777777" w:rsidR="008427B7" w:rsidRDefault="00BA01CC">
            <w:r>
              <w:rPr>
                <w:sz w:val="24"/>
              </w:rPr>
              <w:t>CSRF</w:t>
            </w:r>
          </w:p>
        </w:tc>
        <w:tc>
          <w:tcPr>
            <w:tcW w:w="311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AC12FD" w14:textId="77777777" w:rsidR="008427B7" w:rsidRDefault="00BA01CC">
            <w:r>
              <w:rPr>
                <w:sz w:val="24"/>
              </w:rPr>
              <w:t>Cross-Site Request Forgery</w:t>
            </w:r>
          </w:p>
        </w:tc>
        <w:tc>
          <w:tcPr>
            <w:tcW w:w="4535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6168A6" w14:textId="77777777" w:rsidR="008427B7" w:rsidRDefault="00BA01CC">
            <w:r>
              <w:rPr>
                <w:sz w:val="24"/>
              </w:rPr>
              <w:t>Cơ ch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v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yêu 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a các trang web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tích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 xml:space="preserve">p trong </w:t>
            </w:r>
            <w:r>
              <w:rPr>
                <w:sz w:val="24"/>
              </w:rPr>
              <w:t>Laravel.</w:t>
            </w:r>
          </w:p>
        </w:tc>
      </w:tr>
    </w:tbl>
    <w:p w14:paraId="0C9FD760" w14:textId="77777777" w:rsidR="008427B7" w:rsidRDefault="00BA01CC">
      <w:r>
        <w:br w:type="page"/>
      </w:r>
    </w:p>
    <w:p w14:paraId="6B163924" w14:textId="77777777" w:rsidR="008427B7" w:rsidRDefault="00BA01CC">
      <w:pPr>
        <w:spacing w:before="200" w:after="280"/>
        <w:jc w:val="center"/>
      </w:pPr>
      <w:r>
        <w:rPr>
          <w:b/>
          <w:sz w:val="32"/>
        </w:rPr>
        <w:lastRenderedPageBreak/>
        <w:t>DANH M</w:t>
      </w:r>
      <w:r>
        <w:rPr>
          <w:b/>
          <w:sz w:val="32"/>
        </w:rPr>
        <w:t>Ụ</w:t>
      </w:r>
      <w:r>
        <w:rPr>
          <w:b/>
          <w:sz w:val="32"/>
        </w:rPr>
        <w:t>C B</w:t>
      </w:r>
      <w:r>
        <w:rPr>
          <w:b/>
          <w:sz w:val="32"/>
        </w:rPr>
        <w:t>Ả</w:t>
      </w:r>
      <w:r>
        <w:rPr>
          <w:b/>
          <w:sz w:val="32"/>
        </w:rPr>
        <w:t>NG BI</w:t>
      </w:r>
      <w:r>
        <w:rPr>
          <w:b/>
          <w:sz w:val="32"/>
        </w:rPr>
        <w:t>Ể</w:t>
      </w:r>
      <w:r>
        <w:rPr>
          <w:b/>
          <w:sz w:val="32"/>
        </w:rPr>
        <w:t>U</w:t>
      </w:r>
    </w:p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701"/>
        <w:gridCol w:w="6236"/>
        <w:gridCol w:w="1134"/>
      </w:tblGrid>
      <w:tr w:rsidR="008427B7" w14:paraId="51722155" w14:textId="77777777">
        <w:trPr>
          <w:cantSplit/>
          <w:tblHeader/>
          <w:jc w:val="center"/>
        </w:trPr>
        <w:tc>
          <w:tcPr>
            <w:tcW w:w="1701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9B0DEB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Ký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 b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6236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71C351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Tên b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ng bi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 mô t</w:t>
            </w:r>
            <w:r>
              <w:rPr>
                <w:b/>
                <w:sz w:val="24"/>
              </w:rPr>
              <w:t>ả</w:t>
            </w:r>
          </w:p>
        </w:tc>
        <w:tc>
          <w:tcPr>
            <w:tcW w:w="1134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5ED731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Trang</w:t>
            </w:r>
          </w:p>
        </w:tc>
      </w:tr>
      <w:tr w:rsidR="008427B7" w14:paraId="1FA40452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758C01" w14:textId="77777777" w:rsidR="008427B7" w:rsidRDefault="00BA01CC">
            <w:r>
              <w:rPr>
                <w:sz w:val="24"/>
              </w:rPr>
              <w:t>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2.1</w:t>
            </w:r>
          </w:p>
        </w:tc>
        <w:tc>
          <w:tcPr>
            <w:tcW w:w="6236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88C73A" w14:textId="77777777" w:rsidR="008427B7" w:rsidRDefault="00BA01CC">
            <w:r>
              <w:rPr>
                <w:sz w:val="24"/>
              </w:rPr>
              <w:t>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users (Qu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tài kho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n, vai trò và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tích lũy)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4FACC7" w14:textId="77777777" w:rsidR="008427B7" w:rsidRDefault="00BA01CC">
            <w:pPr>
              <w:jc w:val="right"/>
            </w:pPr>
            <w:r>
              <w:rPr>
                <w:sz w:val="24"/>
              </w:rPr>
              <w:t>38</w:t>
            </w:r>
          </w:p>
        </w:tc>
      </w:tr>
      <w:tr w:rsidR="008427B7" w14:paraId="666F7DF2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466FD7" w14:textId="77777777" w:rsidR="008427B7" w:rsidRDefault="00BA01CC">
            <w:r>
              <w:rPr>
                <w:sz w:val="24"/>
              </w:rPr>
              <w:t>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2.2</w:t>
            </w:r>
          </w:p>
        </w:tc>
        <w:tc>
          <w:tcPr>
            <w:tcW w:w="623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3D71D6" w14:textId="77777777" w:rsidR="008427B7" w:rsidRDefault="00BA01CC">
            <w:r>
              <w:rPr>
                <w:sz w:val="24"/>
              </w:rPr>
              <w:t>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categories (Qu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danh m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s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m)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44D36B" w14:textId="77777777" w:rsidR="008427B7" w:rsidRDefault="00BA01CC">
            <w:pPr>
              <w:jc w:val="right"/>
            </w:pPr>
            <w:r>
              <w:rPr>
                <w:sz w:val="24"/>
              </w:rPr>
              <w:t>40</w:t>
            </w:r>
          </w:p>
        </w:tc>
      </w:tr>
      <w:tr w:rsidR="008427B7" w14:paraId="32E7E15A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3F9117" w14:textId="77777777" w:rsidR="008427B7" w:rsidRDefault="00BA01CC">
            <w:r>
              <w:rPr>
                <w:sz w:val="24"/>
              </w:rPr>
              <w:t>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2.3</w:t>
            </w:r>
          </w:p>
        </w:tc>
        <w:tc>
          <w:tcPr>
            <w:tcW w:w="6236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AE19F0" w14:textId="77777777" w:rsidR="008427B7" w:rsidRDefault="00BA01CC">
            <w:r>
              <w:rPr>
                <w:sz w:val="24"/>
              </w:rPr>
              <w:t>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ng products </w:t>
            </w:r>
            <w:r>
              <w:rPr>
                <w:sz w:val="24"/>
              </w:rPr>
              <w:t>(Thông tin s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m chính và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 kho)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25EC51" w14:textId="77777777" w:rsidR="008427B7" w:rsidRDefault="00BA01CC">
            <w:pPr>
              <w:jc w:val="right"/>
            </w:pPr>
            <w:r>
              <w:rPr>
                <w:sz w:val="24"/>
              </w:rPr>
              <w:t>41</w:t>
            </w:r>
          </w:p>
        </w:tc>
      </w:tr>
      <w:tr w:rsidR="008427B7" w14:paraId="7647A207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BD1257" w14:textId="77777777" w:rsidR="008427B7" w:rsidRDefault="00BA01CC">
            <w:r>
              <w:rPr>
                <w:sz w:val="24"/>
              </w:rPr>
              <w:t>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2.4</w:t>
            </w:r>
          </w:p>
        </w:tc>
        <w:tc>
          <w:tcPr>
            <w:tcW w:w="623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754282" w14:textId="77777777" w:rsidR="008427B7" w:rsidRDefault="00BA01CC">
            <w:r>
              <w:rPr>
                <w:sz w:val="24"/>
              </w:rPr>
              <w:t>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product_variants (Chi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theo màu 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c và kích c</w:t>
            </w:r>
            <w:r>
              <w:rPr>
                <w:sz w:val="24"/>
              </w:rPr>
              <w:t>ỡ</w:t>
            </w:r>
            <w:r>
              <w:rPr>
                <w:sz w:val="24"/>
              </w:rPr>
              <w:t>)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856A32" w14:textId="77777777" w:rsidR="008427B7" w:rsidRDefault="00BA01CC">
            <w:pPr>
              <w:jc w:val="right"/>
            </w:pPr>
            <w:r>
              <w:rPr>
                <w:sz w:val="24"/>
              </w:rPr>
              <w:t>42</w:t>
            </w:r>
          </w:p>
        </w:tc>
      </w:tr>
      <w:tr w:rsidR="008427B7" w14:paraId="5FA15CED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1FEAA5" w14:textId="77777777" w:rsidR="008427B7" w:rsidRDefault="00BA01CC">
            <w:r>
              <w:rPr>
                <w:sz w:val="24"/>
              </w:rPr>
              <w:t>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2.5</w:t>
            </w:r>
          </w:p>
        </w:tc>
        <w:tc>
          <w:tcPr>
            <w:tcW w:w="6236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7983F3" w14:textId="77777777" w:rsidR="008427B7" w:rsidRDefault="00BA01CC">
            <w:r>
              <w:rPr>
                <w:sz w:val="24"/>
              </w:rPr>
              <w:t>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colors, sizes và warranties (Thu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c tính và chính sách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hành)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C7CA1B" w14:textId="77777777" w:rsidR="008427B7" w:rsidRDefault="00BA01CC">
            <w:pPr>
              <w:jc w:val="right"/>
            </w:pPr>
            <w:r>
              <w:rPr>
                <w:sz w:val="24"/>
              </w:rPr>
              <w:t>43</w:t>
            </w:r>
          </w:p>
        </w:tc>
      </w:tr>
      <w:tr w:rsidR="008427B7" w14:paraId="49028404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76D83F" w14:textId="77777777" w:rsidR="008427B7" w:rsidRDefault="00BA01CC">
            <w:r>
              <w:rPr>
                <w:sz w:val="24"/>
              </w:rPr>
              <w:t>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2.6</w:t>
            </w:r>
          </w:p>
        </w:tc>
        <w:tc>
          <w:tcPr>
            <w:tcW w:w="623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52D529" w14:textId="77777777" w:rsidR="008427B7" w:rsidRDefault="00BA01CC">
            <w:r>
              <w:rPr>
                <w:sz w:val="24"/>
              </w:rPr>
              <w:t>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ng </w:t>
            </w:r>
            <w:r>
              <w:rPr>
                <w:sz w:val="24"/>
              </w:rPr>
              <w:t>orders (Qu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thông tin đơn hàng và giao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n)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C84B6E" w14:textId="77777777" w:rsidR="008427B7" w:rsidRDefault="00BA01CC">
            <w:pPr>
              <w:jc w:val="right"/>
            </w:pPr>
            <w:r>
              <w:rPr>
                <w:sz w:val="24"/>
              </w:rPr>
              <w:t>44</w:t>
            </w:r>
          </w:p>
        </w:tc>
      </w:tr>
      <w:tr w:rsidR="008427B7" w14:paraId="30B1DDE9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8F6B1E" w14:textId="77777777" w:rsidR="008427B7" w:rsidRDefault="00BA01CC">
            <w:r>
              <w:rPr>
                <w:sz w:val="24"/>
              </w:rPr>
              <w:t>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2.7</w:t>
            </w:r>
          </w:p>
        </w:tc>
        <w:tc>
          <w:tcPr>
            <w:tcW w:w="6236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0D1353" w14:textId="77777777" w:rsidR="008427B7" w:rsidRDefault="00BA01CC">
            <w:r>
              <w:rPr>
                <w:sz w:val="24"/>
              </w:rPr>
              <w:t>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order_items (Chi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m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t hàng và giá l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ch s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trong đơn)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AB1E30" w14:textId="77777777" w:rsidR="008427B7" w:rsidRDefault="00BA01CC">
            <w:pPr>
              <w:jc w:val="right"/>
            </w:pPr>
            <w:r>
              <w:rPr>
                <w:sz w:val="24"/>
              </w:rPr>
              <w:t>45</w:t>
            </w:r>
          </w:p>
        </w:tc>
      </w:tr>
      <w:tr w:rsidR="008427B7" w14:paraId="3CA461D1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9AF3E6" w14:textId="77777777" w:rsidR="008427B7" w:rsidRDefault="00BA01CC">
            <w:r>
              <w:rPr>
                <w:sz w:val="24"/>
              </w:rPr>
              <w:t>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2.8</w:t>
            </w:r>
          </w:p>
        </w:tc>
        <w:tc>
          <w:tcPr>
            <w:tcW w:w="623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8B7BE1" w14:textId="77777777" w:rsidR="008427B7" w:rsidRDefault="00BA01CC">
            <w:r>
              <w:rPr>
                <w:sz w:val="24"/>
              </w:rPr>
              <w:t>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provinces, districts, wards (Đ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a gi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hành chính Vi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 Nam 3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p)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1C6D92" w14:textId="77777777" w:rsidR="008427B7" w:rsidRDefault="00BA01CC">
            <w:pPr>
              <w:jc w:val="right"/>
            </w:pPr>
            <w:r>
              <w:rPr>
                <w:sz w:val="24"/>
              </w:rPr>
              <w:t>46</w:t>
            </w:r>
          </w:p>
        </w:tc>
      </w:tr>
      <w:tr w:rsidR="008427B7" w14:paraId="19051B3A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49586F" w14:textId="77777777" w:rsidR="008427B7" w:rsidRDefault="00BA01CC">
            <w:r>
              <w:rPr>
                <w:sz w:val="24"/>
              </w:rPr>
              <w:t>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2.9</w:t>
            </w:r>
          </w:p>
        </w:tc>
        <w:tc>
          <w:tcPr>
            <w:tcW w:w="6236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D25511" w14:textId="77777777" w:rsidR="008427B7" w:rsidRDefault="00BA01CC">
            <w:r>
              <w:rPr>
                <w:sz w:val="24"/>
              </w:rPr>
              <w:t>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ng </w:t>
            </w:r>
            <w:r>
              <w:rPr>
                <w:sz w:val="24"/>
              </w:rPr>
              <w:t>coupons và vouchers (Qu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mã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m giá và voucher cá nhân)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165699" w14:textId="77777777" w:rsidR="008427B7" w:rsidRDefault="00BA01CC">
            <w:pPr>
              <w:jc w:val="right"/>
            </w:pPr>
            <w:r>
              <w:rPr>
                <w:sz w:val="24"/>
              </w:rPr>
              <w:t>47</w:t>
            </w:r>
          </w:p>
        </w:tc>
      </w:tr>
      <w:tr w:rsidR="008427B7" w14:paraId="1EF10040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F24C45" w14:textId="77777777" w:rsidR="008427B7" w:rsidRDefault="00BA01CC">
            <w:r>
              <w:rPr>
                <w:sz w:val="24"/>
              </w:rPr>
              <w:t>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2.10</w:t>
            </w:r>
          </w:p>
        </w:tc>
        <w:tc>
          <w:tcPr>
            <w:tcW w:w="623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64E8DB" w14:textId="77777777" w:rsidR="008427B7" w:rsidRDefault="00BA01CC">
            <w:r>
              <w:rPr>
                <w:sz w:val="24"/>
              </w:rPr>
              <w:t>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sales_schedules (Qu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l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ch phân ca tr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bán hàng)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45E1B8" w14:textId="77777777" w:rsidR="008427B7" w:rsidRDefault="00BA01CC">
            <w:pPr>
              <w:jc w:val="right"/>
            </w:pPr>
            <w:r>
              <w:rPr>
                <w:sz w:val="24"/>
              </w:rPr>
              <w:t>48</w:t>
            </w:r>
          </w:p>
        </w:tc>
      </w:tr>
      <w:tr w:rsidR="008427B7" w14:paraId="0EEB8498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A357C4" w14:textId="77777777" w:rsidR="008427B7" w:rsidRDefault="00BA01CC">
            <w:r>
              <w:rPr>
                <w:sz w:val="24"/>
              </w:rPr>
              <w:t>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2.11</w:t>
            </w:r>
          </w:p>
        </w:tc>
        <w:tc>
          <w:tcPr>
            <w:tcW w:w="6236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6ABCBC" w14:textId="77777777" w:rsidR="008427B7" w:rsidRDefault="00BA01CC">
            <w:r>
              <w:rPr>
                <w:sz w:val="24"/>
              </w:rPr>
              <w:t>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nhóm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Gamification (games, daily_checkins, point_transactions)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D783E3" w14:textId="77777777" w:rsidR="008427B7" w:rsidRDefault="00BA01CC">
            <w:pPr>
              <w:jc w:val="right"/>
            </w:pPr>
            <w:r>
              <w:rPr>
                <w:sz w:val="24"/>
              </w:rPr>
              <w:t>49</w:t>
            </w:r>
          </w:p>
        </w:tc>
      </w:tr>
      <w:tr w:rsidR="008427B7" w14:paraId="73AFF485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4A689F" w14:textId="77777777" w:rsidR="008427B7" w:rsidRDefault="00BA01CC">
            <w:r>
              <w:rPr>
                <w:sz w:val="24"/>
              </w:rPr>
              <w:t>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2.12</w:t>
            </w:r>
          </w:p>
        </w:tc>
        <w:tc>
          <w:tcPr>
            <w:tcW w:w="623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9C9ED0" w14:textId="77777777" w:rsidR="008427B7" w:rsidRDefault="00BA01CC">
            <w:r>
              <w:rPr>
                <w:sz w:val="24"/>
              </w:rPr>
              <w:t>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u </w:t>
            </w:r>
            <w:r>
              <w:rPr>
                <w:sz w:val="24"/>
              </w:rPr>
              <w:t>trúc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reward_items và reward_redemptions (Kho quà và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 thư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ng)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855F91" w14:textId="77777777" w:rsidR="008427B7" w:rsidRDefault="00BA01CC">
            <w:pPr>
              <w:jc w:val="right"/>
            </w:pPr>
            <w:r>
              <w:rPr>
                <w:sz w:val="24"/>
              </w:rPr>
              <w:t>51</w:t>
            </w:r>
          </w:p>
        </w:tc>
      </w:tr>
      <w:tr w:rsidR="008427B7" w14:paraId="55EB2608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449105" w14:textId="77777777" w:rsidR="008427B7" w:rsidRDefault="00BA01CC">
            <w:r>
              <w:rPr>
                <w:sz w:val="24"/>
              </w:rPr>
              <w:lastRenderedPageBreak/>
              <w:t>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2.13</w:t>
            </w:r>
          </w:p>
        </w:tc>
        <w:tc>
          <w:tcPr>
            <w:tcW w:w="6236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7C4CA7" w14:textId="77777777" w:rsidR="008427B7" w:rsidRDefault="00BA01CC">
            <w:r>
              <w:rPr>
                <w:sz w:val="24"/>
              </w:rPr>
              <w:t>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product_reviews và review_votes (Đánh giá và b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u ích)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95625C" w14:textId="77777777" w:rsidR="008427B7" w:rsidRDefault="00BA01CC">
            <w:pPr>
              <w:jc w:val="right"/>
            </w:pPr>
            <w:r>
              <w:rPr>
                <w:sz w:val="24"/>
              </w:rPr>
              <w:t>52</w:t>
            </w:r>
          </w:p>
        </w:tc>
      </w:tr>
      <w:tr w:rsidR="008427B7" w14:paraId="76227B28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1EED1A" w14:textId="77777777" w:rsidR="008427B7" w:rsidRDefault="00BA01CC">
            <w:r>
              <w:rPr>
                <w:sz w:val="24"/>
              </w:rPr>
              <w:t>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3.1</w:t>
            </w:r>
          </w:p>
        </w:tc>
        <w:tc>
          <w:tcPr>
            <w:tcW w:w="623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7AE35F" w14:textId="77777777" w:rsidR="008427B7" w:rsidRDefault="00BA01CC">
            <w:r>
              <w:rPr>
                <w:sz w:val="24"/>
              </w:rPr>
              <w:t>Thông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môi trư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c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và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m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m tri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khai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71A70C" w14:textId="77777777" w:rsidR="008427B7" w:rsidRDefault="00BA01CC">
            <w:pPr>
              <w:jc w:val="right"/>
            </w:pPr>
            <w:r>
              <w:rPr>
                <w:sz w:val="24"/>
              </w:rPr>
              <w:t>54</w:t>
            </w:r>
          </w:p>
        </w:tc>
      </w:tr>
      <w:tr w:rsidR="008427B7" w14:paraId="5A4DF710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DB9ADB" w14:textId="77777777" w:rsidR="008427B7" w:rsidRDefault="00BA01CC">
            <w:r>
              <w:rPr>
                <w:sz w:val="24"/>
              </w:rPr>
              <w:t>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3.2</w:t>
            </w:r>
          </w:p>
        </w:tc>
        <w:tc>
          <w:tcPr>
            <w:tcW w:w="6236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D077A2" w14:textId="77777777" w:rsidR="008427B7" w:rsidRDefault="00BA01CC">
            <w:r>
              <w:rPr>
                <w:sz w:val="24"/>
              </w:rPr>
              <w:t>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y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18 k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ch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(105 assertions)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8A64E8" w14:textId="77777777" w:rsidR="008427B7" w:rsidRDefault="00BA01CC">
            <w:pPr>
              <w:jc w:val="right"/>
            </w:pPr>
            <w:r>
              <w:rPr>
                <w:sz w:val="24"/>
              </w:rPr>
              <w:t>78</w:t>
            </w:r>
          </w:p>
        </w:tc>
      </w:tr>
    </w:tbl>
    <w:p w14:paraId="7C0C1865" w14:textId="77777777" w:rsidR="008427B7" w:rsidRDefault="008427B7">
      <w:pPr>
        <w:spacing w:after="300"/>
      </w:pPr>
    </w:p>
    <w:p w14:paraId="7710D6FF" w14:textId="77777777" w:rsidR="008427B7" w:rsidRDefault="00BA01CC">
      <w:pPr>
        <w:spacing w:before="300" w:after="280"/>
        <w:jc w:val="center"/>
      </w:pPr>
      <w:r>
        <w:rPr>
          <w:b/>
          <w:sz w:val="32"/>
        </w:rPr>
        <w:t>DANH M</w:t>
      </w:r>
      <w:r>
        <w:rPr>
          <w:b/>
          <w:sz w:val="32"/>
        </w:rPr>
        <w:t>Ụ</w:t>
      </w:r>
      <w:r>
        <w:rPr>
          <w:b/>
          <w:sz w:val="32"/>
        </w:rPr>
        <w:t xml:space="preserve">C HÌNH </w:t>
      </w:r>
      <w:r>
        <w:rPr>
          <w:b/>
          <w:sz w:val="32"/>
        </w:rPr>
        <w:t>Ả</w:t>
      </w:r>
      <w:r>
        <w:rPr>
          <w:b/>
          <w:sz w:val="32"/>
        </w:rPr>
        <w:t>NH &amp; SƠ Đ</w:t>
      </w:r>
      <w:r>
        <w:rPr>
          <w:b/>
          <w:sz w:val="32"/>
        </w:rPr>
        <w:t>Ồ</w:t>
      </w:r>
    </w:p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701"/>
        <w:gridCol w:w="6236"/>
        <w:gridCol w:w="1134"/>
      </w:tblGrid>
      <w:tr w:rsidR="008427B7" w14:paraId="7D30218F" w14:textId="77777777">
        <w:trPr>
          <w:cantSplit/>
          <w:tblHeader/>
          <w:jc w:val="center"/>
        </w:trPr>
        <w:tc>
          <w:tcPr>
            <w:tcW w:w="1701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14DBA9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Ký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 hình</w:t>
            </w:r>
          </w:p>
        </w:tc>
        <w:tc>
          <w:tcPr>
            <w:tcW w:w="6236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3BD94F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 xml:space="preserve">Tên hình 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nh / sơ đ</w:t>
            </w:r>
            <w:r>
              <w:rPr>
                <w:b/>
                <w:sz w:val="24"/>
              </w:rPr>
              <w:t>ồ</w:t>
            </w:r>
            <w:r>
              <w:rPr>
                <w:b/>
                <w:sz w:val="24"/>
              </w:rPr>
              <w:t xml:space="preserve"> minh h</w:t>
            </w:r>
            <w:r>
              <w:rPr>
                <w:b/>
                <w:sz w:val="24"/>
              </w:rPr>
              <w:t>ọ</w:t>
            </w:r>
            <w:r>
              <w:rPr>
                <w:b/>
                <w:sz w:val="24"/>
              </w:rPr>
              <w:t>a</w:t>
            </w:r>
          </w:p>
        </w:tc>
        <w:tc>
          <w:tcPr>
            <w:tcW w:w="1134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0C694A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Trang</w:t>
            </w:r>
          </w:p>
        </w:tc>
      </w:tr>
      <w:tr w:rsidR="008427B7" w14:paraId="3038660A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845772" w14:textId="77777777" w:rsidR="008427B7" w:rsidRDefault="00BA01CC">
            <w:r>
              <w:rPr>
                <w:sz w:val="24"/>
              </w:rPr>
              <w:t>Sơ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2.1</w:t>
            </w:r>
          </w:p>
        </w:tc>
        <w:tc>
          <w:tcPr>
            <w:tcW w:w="6236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1B8ADB" w14:textId="77777777" w:rsidR="008427B7" w:rsidRDefault="00BA01CC">
            <w:r>
              <w:rPr>
                <w:sz w:val="24"/>
              </w:rPr>
              <w:t>Sơ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phân rã ch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c năng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GiaD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ngPro (BFD)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AAB03F" w14:textId="77777777" w:rsidR="008427B7" w:rsidRDefault="00BA01CC">
            <w:pPr>
              <w:jc w:val="right"/>
            </w:pPr>
            <w:r>
              <w:rPr>
                <w:sz w:val="24"/>
              </w:rPr>
              <w:t>27</w:t>
            </w:r>
          </w:p>
        </w:tc>
      </w:tr>
      <w:tr w:rsidR="008427B7" w14:paraId="2DCD47D2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AF4F7E" w14:textId="77777777" w:rsidR="008427B7" w:rsidRDefault="00BA01CC">
            <w:r>
              <w:rPr>
                <w:sz w:val="24"/>
              </w:rPr>
              <w:t>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2.1</w:t>
            </w:r>
          </w:p>
        </w:tc>
        <w:tc>
          <w:tcPr>
            <w:tcW w:w="623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898804" w14:textId="77777777" w:rsidR="008427B7" w:rsidRDefault="00BA01CC">
            <w:r>
              <w:rPr>
                <w:sz w:val="24"/>
              </w:rPr>
              <w:t>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Use Case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quát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33C305" w14:textId="77777777" w:rsidR="008427B7" w:rsidRDefault="00BA01CC">
            <w:pPr>
              <w:jc w:val="right"/>
            </w:pPr>
            <w:r>
              <w:rPr>
                <w:sz w:val="24"/>
              </w:rPr>
              <w:t>28</w:t>
            </w:r>
          </w:p>
        </w:tc>
      </w:tr>
      <w:tr w:rsidR="008427B7" w14:paraId="39F65FC1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491530" w14:textId="77777777" w:rsidR="008427B7" w:rsidRDefault="00BA01CC">
            <w:r>
              <w:rPr>
                <w:sz w:val="24"/>
              </w:rPr>
              <w:t>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2.2</w:t>
            </w:r>
          </w:p>
        </w:tc>
        <w:tc>
          <w:tcPr>
            <w:tcW w:w="6236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BE9A5F" w14:textId="77777777" w:rsidR="008427B7" w:rsidRDefault="00BA01CC">
            <w:r>
              <w:rPr>
                <w:sz w:val="24"/>
              </w:rPr>
              <w:t>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ho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(Activity Diagram) Quy trình 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t hàng và 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 kho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34F05F" w14:textId="77777777" w:rsidR="008427B7" w:rsidRDefault="00BA01CC">
            <w:pPr>
              <w:jc w:val="right"/>
            </w:pPr>
            <w:r>
              <w:rPr>
                <w:sz w:val="24"/>
              </w:rPr>
              <w:t>35</w:t>
            </w:r>
          </w:p>
        </w:tc>
      </w:tr>
      <w:tr w:rsidR="008427B7" w14:paraId="3E87C6BF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C430AD" w14:textId="77777777" w:rsidR="008427B7" w:rsidRDefault="00BA01CC">
            <w:r>
              <w:rPr>
                <w:sz w:val="24"/>
              </w:rPr>
              <w:t>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2.3</w:t>
            </w:r>
          </w:p>
        </w:tc>
        <w:tc>
          <w:tcPr>
            <w:tcW w:w="623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8C3436" w14:textId="77777777" w:rsidR="008427B7" w:rsidRDefault="00BA01CC">
            <w:r>
              <w:rPr>
                <w:sz w:val="24"/>
              </w:rPr>
              <w:t>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ho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danh 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ngày và Quay thư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ng may m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n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BBF3E0" w14:textId="77777777" w:rsidR="008427B7" w:rsidRDefault="00BA01CC">
            <w:pPr>
              <w:jc w:val="right"/>
            </w:pPr>
            <w:r>
              <w:rPr>
                <w:sz w:val="24"/>
              </w:rPr>
              <w:t>36</w:t>
            </w:r>
          </w:p>
        </w:tc>
      </w:tr>
      <w:tr w:rsidR="008427B7" w14:paraId="685A5193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E05637" w14:textId="77777777" w:rsidR="008427B7" w:rsidRDefault="00BA01CC">
            <w:r>
              <w:rPr>
                <w:sz w:val="24"/>
              </w:rPr>
              <w:t>Hình 2.1</w:t>
            </w:r>
          </w:p>
        </w:tc>
        <w:tc>
          <w:tcPr>
            <w:tcW w:w="6236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586B1A" w14:textId="77777777" w:rsidR="008427B7" w:rsidRDefault="00BA01CC">
            <w:r>
              <w:rPr>
                <w:sz w:val="24"/>
              </w:rPr>
              <w:t>Mô hình quan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(ERD) toàn 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a 47 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CSDL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11864F" w14:textId="77777777" w:rsidR="008427B7" w:rsidRDefault="00BA01CC">
            <w:pPr>
              <w:jc w:val="right"/>
            </w:pPr>
            <w:r>
              <w:rPr>
                <w:sz w:val="24"/>
              </w:rPr>
              <w:t>37</w:t>
            </w:r>
          </w:p>
        </w:tc>
      </w:tr>
      <w:tr w:rsidR="008427B7" w14:paraId="39B37887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F85C2D" w14:textId="77777777" w:rsidR="008427B7" w:rsidRDefault="00BA01CC">
            <w:r>
              <w:rPr>
                <w:sz w:val="24"/>
              </w:rPr>
              <w:t>Hình 3.1</w:t>
            </w:r>
          </w:p>
        </w:tc>
        <w:tc>
          <w:tcPr>
            <w:tcW w:w="623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F51A24" w14:textId="77777777" w:rsidR="008427B7" w:rsidRDefault="00BA01CC">
            <w:r>
              <w:rPr>
                <w:sz w:val="24"/>
              </w:rPr>
              <w:t>Giao 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Đăng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&amp; Đăng ký trư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chéo (Theatrical Diagonal Sliding)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F8B138" w14:textId="77777777" w:rsidR="008427B7" w:rsidRDefault="00BA01CC">
            <w:pPr>
              <w:jc w:val="right"/>
            </w:pPr>
            <w:r>
              <w:rPr>
                <w:sz w:val="24"/>
              </w:rPr>
              <w:t>56</w:t>
            </w:r>
          </w:p>
        </w:tc>
      </w:tr>
      <w:tr w:rsidR="008427B7" w14:paraId="6BD75E30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239BF3" w14:textId="77777777" w:rsidR="008427B7" w:rsidRDefault="00BA01CC">
            <w:r>
              <w:rPr>
                <w:sz w:val="24"/>
              </w:rPr>
              <w:t>Hình 3.2</w:t>
            </w:r>
          </w:p>
        </w:tc>
        <w:tc>
          <w:tcPr>
            <w:tcW w:w="6236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228901" w14:textId="77777777" w:rsidR="008427B7" w:rsidRDefault="00BA01CC">
            <w:r>
              <w:rPr>
                <w:sz w:val="24"/>
              </w:rPr>
              <w:t>Giao 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Hero Banner V2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u 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Parallax 3D và T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trung v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th</w:t>
            </w:r>
            <w:r>
              <w:rPr>
                <w:sz w:val="24"/>
              </w:rPr>
              <w:t>ể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EEA907" w14:textId="77777777" w:rsidR="008427B7" w:rsidRDefault="00BA01CC">
            <w:pPr>
              <w:jc w:val="right"/>
            </w:pPr>
            <w:r>
              <w:rPr>
                <w:sz w:val="24"/>
              </w:rPr>
              <w:t>58</w:t>
            </w:r>
          </w:p>
        </w:tc>
      </w:tr>
      <w:tr w:rsidR="008427B7" w14:paraId="0C3F7BA0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453FF6" w14:textId="77777777" w:rsidR="008427B7" w:rsidRDefault="00BA01CC">
            <w:r>
              <w:rPr>
                <w:sz w:val="24"/>
              </w:rPr>
              <w:t>Hình 3.3</w:t>
            </w:r>
          </w:p>
        </w:tc>
        <w:tc>
          <w:tcPr>
            <w:tcW w:w="623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B3A931" w14:textId="77777777" w:rsidR="008427B7" w:rsidRDefault="00BA01CC">
            <w:r>
              <w:rPr>
                <w:sz w:val="24"/>
              </w:rPr>
              <w:t>Lư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danh m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s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m phân Tab 49 ngành hàng gia d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ng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6E9B0F" w14:textId="77777777" w:rsidR="008427B7" w:rsidRDefault="00BA01CC">
            <w:pPr>
              <w:jc w:val="right"/>
            </w:pPr>
            <w:r>
              <w:rPr>
                <w:sz w:val="24"/>
              </w:rPr>
              <w:t>59</w:t>
            </w:r>
          </w:p>
        </w:tc>
      </w:tr>
      <w:tr w:rsidR="008427B7" w14:paraId="72B39683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764F43" w14:textId="77777777" w:rsidR="008427B7" w:rsidRDefault="00BA01CC">
            <w:r>
              <w:rPr>
                <w:sz w:val="24"/>
              </w:rPr>
              <w:t>Hình 3.4</w:t>
            </w:r>
          </w:p>
        </w:tc>
        <w:tc>
          <w:tcPr>
            <w:tcW w:w="6236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CBA8A4" w14:textId="77777777" w:rsidR="008427B7" w:rsidRDefault="00BA01CC">
            <w:r>
              <w:rPr>
                <w:sz w:val="24"/>
              </w:rPr>
              <w:t>Thương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đ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tác trình di</w:t>
            </w:r>
            <w:r>
              <w:rPr>
                <w:sz w:val="24"/>
              </w:rPr>
              <w:t>ễ</w:t>
            </w:r>
            <w:r>
              <w:rPr>
                <w:sz w:val="24"/>
              </w:rPr>
              <w:t>n d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3D Coverflow Carousel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115340" w14:textId="77777777" w:rsidR="008427B7" w:rsidRDefault="00BA01CC">
            <w:pPr>
              <w:jc w:val="right"/>
            </w:pPr>
            <w:r>
              <w:rPr>
                <w:sz w:val="24"/>
              </w:rPr>
              <w:t>60</w:t>
            </w:r>
          </w:p>
        </w:tc>
      </w:tr>
      <w:tr w:rsidR="008427B7" w14:paraId="209C597D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A21EBE" w14:textId="77777777" w:rsidR="008427B7" w:rsidRDefault="00BA01CC">
            <w:r>
              <w:rPr>
                <w:sz w:val="24"/>
              </w:rPr>
              <w:lastRenderedPageBreak/>
              <w:t>Hình 3.5</w:t>
            </w:r>
          </w:p>
        </w:tc>
        <w:tc>
          <w:tcPr>
            <w:tcW w:w="623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82424D" w14:textId="77777777" w:rsidR="008427B7" w:rsidRDefault="00BA01CC">
            <w:r>
              <w:rPr>
                <w:sz w:val="24"/>
              </w:rPr>
              <w:t>Trang chi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s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m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Màu 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c, Kích c</w:t>
            </w:r>
            <w:r>
              <w:rPr>
                <w:sz w:val="24"/>
              </w:rPr>
              <w:t>ỡ</w:t>
            </w:r>
            <w:r>
              <w:rPr>
                <w:sz w:val="24"/>
              </w:rPr>
              <w:t xml:space="preserve"> và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hành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3677BE" w14:textId="77777777" w:rsidR="008427B7" w:rsidRDefault="00BA01CC">
            <w:pPr>
              <w:jc w:val="right"/>
            </w:pPr>
            <w:r>
              <w:rPr>
                <w:sz w:val="24"/>
              </w:rPr>
              <w:t>63</w:t>
            </w:r>
          </w:p>
        </w:tc>
      </w:tr>
      <w:tr w:rsidR="008427B7" w14:paraId="062BFC33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21E35C" w14:textId="77777777" w:rsidR="008427B7" w:rsidRDefault="00BA01CC">
            <w:r>
              <w:rPr>
                <w:sz w:val="24"/>
              </w:rPr>
              <w:t>Hình 3.6</w:t>
            </w:r>
          </w:p>
        </w:tc>
        <w:tc>
          <w:tcPr>
            <w:tcW w:w="6236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1BF6D3" w14:textId="77777777" w:rsidR="008427B7" w:rsidRDefault="00BA01CC">
            <w:r>
              <w:rPr>
                <w:sz w:val="24"/>
              </w:rPr>
              <w:t>Giao 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Gi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hàng và Form thanh toán liên hoàn T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>nh - Huy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- Xã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D8AB30" w14:textId="77777777" w:rsidR="008427B7" w:rsidRDefault="00BA01CC">
            <w:pPr>
              <w:jc w:val="right"/>
            </w:pPr>
            <w:r>
              <w:rPr>
                <w:sz w:val="24"/>
              </w:rPr>
              <w:t>65</w:t>
            </w:r>
          </w:p>
        </w:tc>
      </w:tr>
      <w:tr w:rsidR="008427B7" w14:paraId="175FFFBC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76E700" w14:textId="77777777" w:rsidR="008427B7" w:rsidRDefault="00BA01CC">
            <w:r>
              <w:rPr>
                <w:sz w:val="24"/>
              </w:rPr>
              <w:t>Hình 3.7</w:t>
            </w:r>
          </w:p>
        </w:tc>
        <w:tc>
          <w:tcPr>
            <w:tcW w:w="623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88C6DD" w14:textId="77777777" w:rsidR="008427B7" w:rsidRDefault="00BA01CC">
            <w:r>
              <w:rPr>
                <w:sz w:val="24"/>
              </w:rPr>
              <w:t xml:space="preserve">Trung </w:t>
            </w:r>
            <w:r>
              <w:rPr>
                <w:sz w:val="24"/>
              </w:rPr>
              <w:t>tâm Gamification: Vòng quay may m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n và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quà t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ng tích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41DA49" w14:textId="77777777" w:rsidR="008427B7" w:rsidRDefault="00BA01CC">
            <w:pPr>
              <w:jc w:val="right"/>
            </w:pPr>
            <w:r>
              <w:rPr>
                <w:sz w:val="24"/>
              </w:rPr>
              <w:t>67</w:t>
            </w:r>
          </w:p>
        </w:tc>
      </w:tr>
      <w:tr w:rsidR="008427B7" w14:paraId="58003569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E28146" w14:textId="77777777" w:rsidR="008427B7" w:rsidRDefault="00BA01CC">
            <w:r>
              <w:rPr>
                <w:sz w:val="24"/>
              </w:rPr>
              <w:t>Hình 3.8</w:t>
            </w:r>
          </w:p>
        </w:tc>
        <w:tc>
          <w:tcPr>
            <w:tcW w:w="6236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863A31" w14:textId="77777777" w:rsidR="008427B7" w:rsidRDefault="00BA01CC">
            <w:r>
              <w:rPr>
                <w:sz w:val="24"/>
              </w:rPr>
              <w:t>Giao 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khi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viên (Admin Dashboard)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732286" w14:textId="77777777" w:rsidR="008427B7" w:rsidRDefault="00BA01CC">
            <w:pPr>
              <w:jc w:val="right"/>
            </w:pPr>
            <w:r>
              <w:rPr>
                <w:sz w:val="24"/>
              </w:rPr>
              <w:t>70</w:t>
            </w:r>
          </w:p>
        </w:tc>
      </w:tr>
      <w:tr w:rsidR="008427B7" w14:paraId="46A67F43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0DE8F8" w14:textId="77777777" w:rsidR="008427B7" w:rsidRDefault="00BA01CC">
            <w:r>
              <w:rPr>
                <w:sz w:val="24"/>
              </w:rPr>
              <w:t>Hình 3.9</w:t>
            </w:r>
          </w:p>
        </w:tc>
        <w:tc>
          <w:tcPr>
            <w:tcW w:w="623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AF342D" w14:textId="77777777" w:rsidR="008427B7" w:rsidRDefault="00BA01CC">
            <w:r>
              <w:rPr>
                <w:sz w:val="24"/>
              </w:rPr>
              <w:t>Phân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L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ch tr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bán hàng (Sales Schedules Management)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71AA7D" w14:textId="77777777" w:rsidR="008427B7" w:rsidRDefault="00BA01CC">
            <w:pPr>
              <w:jc w:val="right"/>
            </w:pPr>
            <w:r>
              <w:rPr>
                <w:sz w:val="24"/>
              </w:rPr>
              <w:t>76</w:t>
            </w:r>
          </w:p>
        </w:tc>
      </w:tr>
      <w:tr w:rsidR="008427B7" w14:paraId="1A09D946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6CFEEF" w14:textId="77777777" w:rsidR="008427B7" w:rsidRDefault="00BA01CC">
            <w:r>
              <w:rPr>
                <w:sz w:val="24"/>
              </w:rPr>
              <w:t>Hình 3.10</w:t>
            </w:r>
          </w:p>
        </w:tc>
        <w:tc>
          <w:tcPr>
            <w:tcW w:w="6236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7D0F9B" w14:textId="77777777" w:rsidR="008427B7" w:rsidRDefault="00BA01CC"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18 tests passed trên Terminal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CCA604" w14:textId="77777777" w:rsidR="008427B7" w:rsidRDefault="00BA01CC">
            <w:pPr>
              <w:jc w:val="right"/>
            </w:pPr>
            <w:r>
              <w:rPr>
                <w:sz w:val="24"/>
              </w:rPr>
              <w:t>81</w:t>
            </w:r>
          </w:p>
        </w:tc>
      </w:tr>
    </w:tbl>
    <w:p w14:paraId="06E1028A" w14:textId="77777777" w:rsidR="008427B7" w:rsidRDefault="00BA01CC">
      <w:r>
        <w:br w:type="page"/>
      </w:r>
    </w:p>
    <w:p w14:paraId="012B0CC7" w14:textId="77777777" w:rsidR="008427B7" w:rsidRDefault="008427B7">
      <w:pPr>
        <w:sectPr w:rsidR="008427B7">
          <w:pgSz w:w="11906" w:h="16838"/>
          <w:pgMar w:top="1134" w:right="1134" w:bottom="1134" w:left="1701" w:header="720" w:footer="720" w:gutter="0"/>
          <w:cols w:space="720"/>
          <w:docGrid w:linePitch="360"/>
        </w:sectPr>
      </w:pPr>
    </w:p>
    <w:p w14:paraId="6B95DAF3" w14:textId="77777777" w:rsidR="008427B7" w:rsidRDefault="00BA01CC">
      <w:pPr>
        <w:spacing w:before="280" w:after="120"/>
      </w:pPr>
      <w:r>
        <w:rPr>
          <w:b/>
          <w:color w:val="0F172A"/>
          <w:sz w:val="32"/>
        </w:rPr>
        <w:lastRenderedPageBreak/>
        <w:t>Chương 1. T</w:t>
      </w:r>
      <w:r>
        <w:rPr>
          <w:b/>
          <w:color w:val="0F172A"/>
          <w:sz w:val="32"/>
        </w:rPr>
        <w:t>Ổ</w:t>
      </w:r>
      <w:r>
        <w:rPr>
          <w:b/>
          <w:color w:val="0F172A"/>
          <w:sz w:val="32"/>
        </w:rPr>
        <w:t>NG QUAN Đ</w:t>
      </w:r>
      <w:r>
        <w:rPr>
          <w:b/>
          <w:color w:val="0F172A"/>
          <w:sz w:val="32"/>
        </w:rPr>
        <w:t>Ề</w:t>
      </w:r>
      <w:r>
        <w:rPr>
          <w:b/>
          <w:color w:val="0F172A"/>
          <w:sz w:val="32"/>
        </w:rPr>
        <w:t xml:space="preserve"> TÀI VÀ CƠ S</w:t>
      </w:r>
      <w:r>
        <w:rPr>
          <w:b/>
          <w:color w:val="0F172A"/>
          <w:sz w:val="32"/>
        </w:rPr>
        <w:t>Ở</w:t>
      </w:r>
      <w:r>
        <w:rPr>
          <w:b/>
          <w:color w:val="0F172A"/>
          <w:sz w:val="32"/>
        </w:rPr>
        <w:t xml:space="preserve"> LÝ THUY</w:t>
      </w:r>
      <w:r>
        <w:rPr>
          <w:b/>
          <w:color w:val="0F172A"/>
          <w:sz w:val="32"/>
        </w:rPr>
        <w:t>Ế</w:t>
      </w:r>
      <w:r>
        <w:rPr>
          <w:b/>
          <w:color w:val="0F172A"/>
          <w:sz w:val="32"/>
        </w:rPr>
        <w:t>T</w:t>
      </w:r>
    </w:p>
    <w:p w14:paraId="6EFD8001" w14:textId="77777777" w:rsidR="008427B7" w:rsidRDefault="00BA01CC">
      <w:pPr>
        <w:spacing w:before="200"/>
      </w:pPr>
      <w:r>
        <w:rPr>
          <w:b/>
          <w:color w:val="1E3A8A"/>
          <w:sz w:val="28"/>
        </w:rPr>
        <w:t>1.1 Kh</w:t>
      </w:r>
      <w:r>
        <w:rPr>
          <w:b/>
          <w:color w:val="1E3A8A"/>
          <w:sz w:val="28"/>
        </w:rPr>
        <w:t>ả</w:t>
      </w:r>
      <w:r>
        <w:rPr>
          <w:b/>
          <w:color w:val="1E3A8A"/>
          <w:sz w:val="28"/>
        </w:rPr>
        <w:t>o sát bài toán và Th</w:t>
      </w:r>
      <w:r>
        <w:rPr>
          <w:b/>
          <w:color w:val="1E3A8A"/>
          <w:sz w:val="28"/>
        </w:rPr>
        <w:t>ự</w:t>
      </w:r>
      <w:r>
        <w:rPr>
          <w:b/>
          <w:color w:val="1E3A8A"/>
          <w:sz w:val="28"/>
        </w:rPr>
        <w:t>c tr</w:t>
      </w:r>
      <w:r>
        <w:rPr>
          <w:b/>
          <w:color w:val="1E3A8A"/>
          <w:sz w:val="28"/>
        </w:rPr>
        <w:t>ạ</w:t>
      </w:r>
      <w:r>
        <w:rPr>
          <w:b/>
          <w:color w:val="1E3A8A"/>
          <w:sz w:val="28"/>
        </w:rPr>
        <w:t>ng nghiên c</w:t>
      </w:r>
      <w:r>
        <w:rPr>
          <w:b/>
          <w:color w:val="1E3A8A"/>
          <w:sz w:val="28"/>
        </w:rPr>
        <w:t>ứ</w:t>
      </w:r>
      <w:r>
        <w:rPr>
          <w:b/>
          <w:color w:val="1E3A8A"/>
          <w:sz w:val="28"/>
        </w:rPr>
        <w:t>u</w:t>
      </w:r>
    </w:p>
    <w:p w14:paraId="0E24A91E" w14:textId="77777777" w:rsidR="008427B7" w:rsidRDefault="00BA01CC">
      <w:pPr>
        <w:spacing w:before="120" w:after="60"/>
      </w:pPr>
      <w:r>
        <w:rPr>
          <w:b/>
          <w:color w:val="334155"/>
        </w:rPr>
        <w:t>1.1.1 Đ</w:t>
      </w:r>
      <w:r>
        <w:rPr>
          <w:b/>
          <w:color w:val="334155"/>
        </w:rPr>
        <w:t>ặ</w:t>
      </w:r>
      <w:r>
        <w:rPr>
          <w:b/>
          <w:color w:val="334155"/>
        </w:rPr>
        <w:t>t v</w:t>
      </w:r>
      <w:r>
        <w:rPr>
          <w:b/>
          <w:color w:val="334155"/>
        </w:rPr>
        <w:t>ấ</w:t>
      </w:r>
      <w:r>
        <w:rPr>
          <w:b/>
          <w:color w:val="334155"/>
        </w:rPr>
        <w:t>n đ</w:t>
      </w:r>
      <w:r>
        <w:rPr>
          <w:b/>
          <w:color w:val="334155"/>
        </w:rPr>
        <w:t>ề</w:t>
      </w:r>
      <w:r>
        <w:rPr>
          <w:b/>
          <w:color w:val="334155"/>
        </w:rPr>
        <w:t xml:space="preserve"> và Tính c</w:t>
      </w:r>
      <w:r>
        <w:rPr>
          <w:b/>
          <w:color w:val="334155"/>
        </w:rPr>
        <w:t>ấ</w:t>
      </w:r>
      <w:r>
        <w:rPr>
          <w:b/>
          <w:color w:val="334155"/>
        </w:rPr>
        <w:t>p thi</w:t>
      </w:r>
      <w:r>
        <w:rPr>
          <w:b/>
          <w:color w:val="334155"/>
        </w:rPr>
        <w:t>ế</w:t>
      </w:r>
      <w:r>
        <w:rPr>
          <w:b/>
          <w:color w:val="334155"/>
        </w:rPr>
        <w:t>t c</w:t>
      </w:r>
      <w:r>
        <w:rPr>
          <w:b/>
          <w:color w:val="334155"/>
        </w:rPr>
        <w:t>ủ</w:t>
      </w:r>
      <w:r>
        <w:rPr>
          <w:b/>
          <w:color w:val="334155"/>
        </w:rPr>
        <w:t>a đ</w:t>
      </w:r>
      <w:r>
        <w:rPr>
          <w:b/>
          <w:color w:val="334155"/>
        </w:rPr>
        <w:t>ề</w:t>
      </w:r>
      <w:r>
        <w:rPr>
          <w:b/>
          <w:color w:val="334155"/>
        </w:rPr>
        <w:t xml:space="preserve"> tài</w:t>
      </w:r>
    </w:p>
    <w:p w14:paraId="2F789607" w14:textId="77777777" w:rsidR="008427B7" w:rsidRDefault="00BA01CC">
      <w:r>
        <w:t>Trong b</w:t>
      </w:r>
      <w:r>
        <w:t>ố</w:t>
      </w:r>
      <w:r>
        <w:t>i c</w:t>
      </w:r>
      <w:r>
        <w:t>ả</w:t>
      </w:r>
      <w:r>
        <w:t>nh n</w:t>
      </w:r>
      <w:r>
        <w:t>ề</w:t>
      </w:r>
      <w:r>
        <w:t>n kinh t</w:t>
      </w:r>
      <w:r>
        <w:t>ế</w:t>
      </w:r>
      <w:r>
        <w:t xml:space="preserve"> s</w:t>
      </w:r>
      <w:r>
        <w:t>ố</w:t>
      </w:r>
      <w:r>
        <w:t xml:space="preserve"> và l</w:t>
      </w:r>
      <w:r>
        <w:t>ố</w:t>
      </w:r>
      <w:r>
        <w:t>i s</w:t>
      </w:r>
      <w:r>
        <w:t>ố</w:t>
      </w:r>
      <w:r>
        <w:t>ng hi</w:t>
      </w:r>
      <w:r>
        <w:t>ệ</w:t>
      </w:r>
      <w:r>
        <w:t>n đ</w:t>
      </w:r>
      <w:r>
        <w:t>ạ</w:t>
      </w:r>
      <w:r>
        <w:t>i t</w:t>
      </w:r>
      <w:r>
        <w:t>ạ</w:t>
      </w:r>
      <w:r>
        <w:t>i Vi</w:t>
      </w:r>
      <w:r>
        <w:t>ệ</w:t>
      </w:r>
      <w:r>
        <w:t>t Nam, các thi</w:t>
      </w:r>
      <w:r>
        <w:t>ế</w:t>
      </w:r>
      <w:r>
        <w:t>t b</w:t>
      </w:r>
      <w:r>
        <w:t>ị</w:t>
      </w:r>
      <w:r>
        <w:t xml:space="preserve"> gia d</w:t>
      </w:r>
      <w:r>
        <w:t>ụ</w:t>
      </w:r>
      <w:r>
        <w:t>ng nhà b</w:t>
      </w:r>
      <w:r>
        <w:t>ế</w:t>
      </w:r>
      <w:r>
        <w:t>p và chăm sóc gia đình (như n</w:t>
      </w:r>
      <w:r>
        <w:t>ồ</w:t>
      </w:r>
      <w:r>
        <w:t>i chiên không d</w:t>
      </w:r>
      <w:r>
        <w:t>ầ</w:t>
      </w:r>
      <w:r>
        <w:t>u đi</w:t>
      </w:r>
      <w:r>
        <w:t>ệ</w:t>
      </w:r>
      <w:r>
        <w:t>n t</w:t>
      </w:r>
      <w:r>
        <w:t>ử</w:t>
      </w:r>
      <w:r>
        <w:t>, ch</w:t>
      </w:r>
      <w:r>
        <w:t>ả</w:t>
      </w:r>
      <w:r>
        <w:t>o inox đúc li</w:t>
      </w:r>
      <w:r>
        <w:t>ề</w:t>
      </w:r>
      <w:r>
        <w:t>n kh</w:t>
      </w:r>
      <w:r>
        <w:t>ố</w:t>
      </w:r>
      <w:r>
        <w:t>i, máy xay sinh t</w:t>
      </w:r>
      <w:r>
        <w:t>ố</w:t>
      </w:r>
      <w:r>
        <w:t xml:space="preserve"> công su</w:t>
      </w:r>
      <w:r>
        <w:t>ấ</w:t>
      </w:r>
      <w:r>
        <w:t>t cao, n</w:t>
      </w:r>
      <w:r>
        <w:t>ồ</w:t>
      </w:r>
      <w:r>
        <w:t>i cơm đi</w:t>
      </w:r>
      <w:r>
        <w:t>ệ</w:t>
      </w:r>
      <w:r>
        <w:t>n cao t</w:t>
      </w:r>
      <w:r>
        <w:t>ầ</w:t>
      </w:r>
      <w:r>
        <w:t>n IH, robot hút b</w:t>
      </w:r>
      <w:r>
        <w:t>ụ</w:t>
      </w:r>
      <w:r>
        <w:t>i lau nhà, máy l</w:t>
      </w:r>
      <w:r>
        <w:t>ọ</w:t>
      </w:r>
      <w:r>
        <w:t>c nư</w:t>
      </w:r>
      <w:r>
        <w:t>ớ</w:t>
      </w:r>
      <w:r>
        <w:t>c và máy t</w:t>
      </w:r>
      <w:r>
        <w:t>ạ</w:t>
      </w:r>
      <w:r>
        <w:t>o ion làm mát không khí) đã tr</w:t>
      </w:r>
      <w:r>
        <w:t>ở</w:t>
      </w:r>
      <w:r>
        <w:t xml:space="preserve"> thành</w:t>
      </w:r>
      <w:r>
        <w:t xml:space="preserve"> nhu c</w:t>
      </w:r>
      <w:r>
        <w:t>ầ</w:t>
      </w:r>
      <w:r>
        <w:t>u thi</w:t>
      </w:r>
      <w:r>
        <w:t>ế</w:t>
      </w:r>
      <w:r>
        <w:t>t y</w:t>
      </w:r>
      <w:r>
        <w:t>ế</w:t>
      </w:r>
      <w:r>
        <w:t>u đ</w:t>
      </w:r>
      <w:r>
        <w:t>ố</w:t>
      </w:r>
      <w:r>
        <w:t>i v</w:t>
      </w:r>
      <w:r>
        <w:t>ớ</w:t>
      </w:r>
      <w:r>
        <w:t>i m</w:t>
      </w:r>
      <w:r>
        <w:t>ỗ</w:t>
      </w:r>
      <w:r>
        <w:t>i gia đình. Ngư</w:t>
      </w:r>
      <w:r>
        <w:t>ờ</w:t>
      </w:r>
      <w:r>
        <w:t>i tiêu dùng ngày nay không ch</w:t>
      </w:r>
      <w:r>
        <w:t>ỉ</w:t>
      </w:r>
      <w:r>
        <w:t xml:space="preserve"> đơn thu</w:t>
      </w:r>
      <w:r>
        <w:t>ầ</w:t>
      </w:r>
      <w:r>
        <w:t>n tìm ki</w:t>
      </w:r>
      <w:r>
        <w:t>ế</w:t>
      </w:r>
      <w:r>
        <w:t>m nh</w:t>
      </w:r>
      <w:r>
        <w:t>ữ</w:t>
      </w:r>
      <w:r>
        <w:t>ng v</w:t>
      </w:r>
      <w:r>
        <w:t>ậ</w:t>
      </w:r>
      <w:r>
        <w:t>t d</w:t>
      </w:r>
      <w:r>
        <w:t>ụ</w:t>
      </w:r>
      <w:r>
        <w:t>ng n</w:t>
      </w:r>
      <w:r>
        <w:t>ấ</w:t>
      </w:r>
      <w:r>
        <w:t>u nư</w:t>
      </w:r>
      <w:r>
        <w:t>ớ</w:t>
      </w:r>
      <w:r>
        <w:t>ng cơ b</w:t>
      </w:r>
      <w:r>
        <w:t>ả</w:t>
      </w:r>
      <w:r>
        <w:t>n, mà hư</w:t>
      </w:r>
      <w:r>
        <w:t>ớ</w:t>
      </w:r>
      <w:r>
        <w:t>ng t</w:t>
      </w:r>
      <w:r>
        <w:t>ớ</w:t>
      </w:r>
      <w:r>
        <w:t>i nh</w:t>
      </w:r>
      <w:r>
        <w:t>ữ</w:t>
      </w:r>
      <w:r>
        <w:t>ng s</w:t>
      </w:r>
      <w:r>
        <w:t>ả</w:t>
      </w:r>
      <w:r>
        <w:t>n ph</w:t>
      </w:r>
      <w:r>
        <w:t>ẩ</w:t>
      </w:r>
      <w:r>
        <w:t>m cao c</w:t>
      </w:r>
      <w:r>
        <w:t>ấ</w:t>
      </w:r>
      <w:r>
        <w:t>p, an toàn cho s</w:t>
      </w:r>
      <w:r>
        <w:t>ứ</w:t>
      </w:r>
      <w:r>
        <w:t>c kh</w:t>
      </w:r>
      <w:r>
        <w:t>ỏ</w:t>
      </w:r>
      <w:r>
        <w:t>e, có đ</w:t>
      </w:r>
      <w:r>
        <w:t>ộ</w:t>
      </w:r>
      <w:r>
        <w:t xml:space="preserve"> b</w:t>
      </w:r>
      <w:r>
        <w:t>ề</w:t>
      </w:r>
      <w:r>
        <w:t>n vư</w:t>
      </w:r>
      <w:r>
        <w:t>ợ</w:t>
      </w:r>
      <w:r>
        <w:t>t tr</w:t>
      </w:r>
      <w:r>
        <w:t>ộ</w:t>
      </w:r>
      <w:r>
        <w:t>i và s</w:t>
      </w:r>
      <w:r>
        <w:t>ở</w:t>
      </w:r>
      <w:r>
        <w:t xml:space="preserve"> h</w:t>
      </w:r>
      <w:r>
        <w:t>ữ</w:t>
      </w:r>
      <w:r>
        <w:t>u phong cách thi</w:t>
      </w:r>
      <w:r>
        <w:t>ế</w:t>
      </w:r>
      <w:r>
        <w:t>t k</w:t>
      </w:r>
      <w:r>
        <w:t>ế</w:t>
      </w:r>
      <w:r>
        <w:t xml:space="preserve"> sang tr</w:t>
      </w:r>
      <w:r>
        <w:t>ọ</w:t>
      </w:r>
      <w:r>
        <w:t>ng, hài hòa</w:t>
      </w:r>
      <w:r>
        <w:t xml:space="preserve"> v</w:t>
      </w:r>
      <w:r>
        <w:t>ớ</w:t>
      </w:r>
      <w:r>
        <w:t>i không gian n</w:t>
      </w:r>
      <w:r>
        <w:t>ộ</w:t>
      </w:r>
      <w:r>
        <w:t>i th</w:t>
      </w:r>
      <w:r>
        <w:t>ấ</w:t>
      </w:r>
      <w:r>
        <w:t>t.</w:t>
      </w:r>
    </w:p>
    <w:p w14:paraId="402051E0" w14:textId="77777777" w:rsidR="008427B7" w:rsidRDefault="00BA01CC">
      <w:r>
        <w:t>M</w:t>
      </w:r>
      <w:r>
        <w:t>ặ</w:t>
      </w:r>
      <w:r>
        <w:t>c dù các sàn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 xml:space="preserve"> l</w:t>
      </w:r>
      <w:r>
        <w:t>ớ</w:t>
      </w:r>
      <w:r>
        <w:t>n (Shopee, Lazada, Tiki) đã r</w:t>
      </w:r>
      <w:r>
        <w:t>ấ</w:t>
      </w:r>
      <w:r>
        <w:t>t ph</w:t>
      </w:r>
      <w:r>
        <w:t>ổ</w:t>
      </w:r>
      <w:r>
        <w:t xml:space="preserve"> bi</w:t>
      </w:r>
      <w:r>
        <w:t>ế</w:t>
      </w:r>
      <w:r>
        <w:t>n, song vi</w:t>
      </w:r>
      <w:r>
        <w:t>ệ</w:t>
      </w:r>
      <w:r>
        <w:t>c kinh doanh ngành hàng gia d</w:t>
      </w:r>
      <w:r>
        <w:t>ụ</w:t>
      </w:r>
      <w:r>
        <w:t>ng cao c</w:t>
      </w:r>
      <w:r>
        <w:t>ấ</w:t>
      </w:r>
      <w:r>
        <w:t>p qua các sàn t</w:t>
      </w:r>
      <w:r>
        <w:t>ổ</w:t>
      </w:r>
      <w:r>
        <w:t>ng h</w:t>
      </w:r>
      <w:r>
        <w:t>ợ</w:t>
      </w:r>
      <w:r>
        <w:t>p này l</w:t>
      </w:r>
      <w:r>
        <w:t>ạ</w:t>
      </w:r>
      <w:r>
        <w:t>i b</w:t>
      </w:r>
      <w:r>
        <w:t>ộ</w:t>
      </w:r>
      <w:r>
        <w:t>c l</w:t>
      </w:r>
      <w:r>
        <w:t>ộ</w:t>
      </w:r>
      <w:r>
        <w:t xml:space="preserve"> nhi</w:t>
      </w:r>
      <w:r>
        <w:t>ề</w:t>
      </w:r>
      <w:r>
        <w:t>u đi</w:t>
      </w:r>
      <w:r>
        <w:t>ể</w:t>
      </w:r>
      <w:r>
        <w:t>m ngh</w:t>
      </w:r>
      <w:r>
        <w:t>ẽ</w:t>
      </w:r>
      <w:r>
        <w:t>n nghiêm tr</w:t>
      </w:r>
      <w:r>
        <w:t>ọ</w:t>
      </w:r>
      <w:r>
        <w:t>ng:</w:t>
      </w:r>
    </w:p>
    <w:p w14:paraId="32F1D538" w14:textId="77777777" w:rsidR="008427B7" w:rsidRDefault="00BA01CC">
      <w:r>
        <w:t>1. Tr</w:t>
      </w:r>
      <w:r>
        <w:t>ả</w:t>
      </w:r>
      <w:r>
        <w:t>i nghi</w:t>
      </w:r>
      <w:r>
        <w:t>ệ</w:t>
      </w:r>
      <w:r>
        <w:t>m th</w:t>
      </w:r>
      <w:r>
        <w:t>ị</w:t>
      </w:r>
      <w:r>
        <w:t xml:space="preserve"> giác nghèo nàn: G</w:t>
      </w:r>
      <w:r>
        <w:t>iao di</w:t>
      </w:r>
      <w:r>
        <w:t>ệ</w:t>
      </w:r>
      <w:r>
        <w:t>n các sàn t</w:t>
      </w:r>
      <w:r>
        <w:t>ổ</w:t>
      </w:r>
      <w:r>
        <w:t>ng h</w:t>
      </w:r>
      <w:r>
        <w:t>ợ</w:t>
      </w:r>
      <w:r>
        <w:t>p b</w:t>
      </w:r>
      <w:r>
        <w:t>ị</w:t>
      </w:r>
      <w:r>
        <w:t xml:space="preserve"> phân m</w:t>
      </w:r>
      <w:r>
        <w:t>ả</w:t>
      </w:r>
      <w:r>
        <w:t>nh b</w:t>
      </w:r>
      <w:r>
        <w:t>ở</w:t>
      </w:r>
      <w:r>
        <w:t>i hàng tri</w:t>
      </w:r>
      <w:r>
        <w:t>ệ</w:t>
      </w:r>
      <w:r>
        <w:t>u m</w:t>
      </w:r>
      <w:r>
        <w:t>ặ</w:t>
      </w:r>
      <w:r>
        <w:t>t hàng v</w:t>
      </w:r>
      <w:r>
        <w:t>ụ</w:t>
      </w:r>
      <w:r>
        <w:t>n v</w:t>
      </w:r>
      <w:r>
        <w:t>ặ</w:t>
      </w:r>
      <w:r>
        <w:t>t, thi</w:t>
      </w:r>
      <w:r>
        <w:t>ế</w:t>
      </w:r>
      <w:r>
        <w:t>u h</w:t>
      </w:r>
      <w:r>
        <w:t>ẳ</w:t>
      </w:r>
      <w:r>
        <w:t>n không gian chuyên nghi</w:t>
      </w:r>
      <w:r>
        <w:t>ệ</w:t>
      </w:r>
      <w:r>
        <w:t>p đ</w:t>
      </w:r>
      <w:r>
        <w:t>ể</w:t>
      </w:r>
      <w:r>
        <w:t xml:space="preserve"> trình di</w:t>
      </w:r>
      <w:r>
        <w:t>ễ</w:t>
      </w:r>
      <w:r>
        <w:t>n v</w:t>
      </w:r>
      <w:r>
        <w:t>ẻ</w:t>
      </w:r>
      <w:r>
        <w:t xml:space="preserve"> đ</w:t>
      </w:r>
      <w:r>
        <w:t>ẹ</w:t>
      </w:r>
      <w:r>
        <w:t>p sang tr</w:t>
      </w:r>
      <w:r>
        <w:t>ọ</w:t>
      </w:r>
      <w:r>
        <w:t>ng, đ</w:t>
      </w:r>
      <w:r>
        <w:t>ẳ</w:t>
      </w:r>
      <w:r>
        <w:t>ng c</w:t>
      </w:r>
      <w:r>
        <w:t>ấ</w:t>
      </w:r>
      <w:r>
        <w:t>p c</w:t>
      </w:r>
      <w:r>
        <w:t>ủ</w:t>
      </w:r>
      <w:r>
        <w:t>a các thi</w:t>
      </w:r>
      <w:r>
        <w:t>ế</w:t>
      </w:r>
      <w:r>
        <w:t>t b</w:t>
      </w:r>
      <w:r>
        <w:t>ị</w:t>
      </w:r>
      <w:r>
        <w:t xml:space="preserve"> gia d</w:t>
      </w:r>
      <w:r>
        <w:t>ụ</w:t>
      </w:r>
      <w:r>
        <w:t>ng chính hãng.</w:t>
      </w:r>
    </w:p>
    <w:p w14:paraId="028D8CD4" w14:textId="77777777" w:rsidR="008427B7" w:rsidRDefault="00BA01CC">
      <w:r>
        <w:t>2. H</w:t>
      </w:r>
      <w:r>
        <w:t>ạ</w:t>
      </w:r>
      <w:r>
        <w:t>n ch</w:t>
      </w:r>
      <w:r>
        <w:t>ế</w:t>
      </w:r>
      <w:r>
        <w:t xml:space="preserve"> v</w:t>
      </w:r>
      <w:r>
        <w:t>ề</w:t>
      </w:r>
      <w:r>
        <w:t xml:space="preserve"> qu</w:t>
      </w:r>
      <w:r>
        <w:t>ả</w:t>
      </w:r>
      <w:r>
        <w:t>n lý c</w:t>
      </w:r>
      <w:r>
        <w:t>ấ</w:t>
      </w:r>
      <w:r>
        <w:t>u hình bi</w:t>
      </w:r>
      <w:r>
        <w:t>ế</w:t>
      </w:r>
      <w:r>
        <w:t>n th</w:t>
      </w:r>
      <w:r>
        <w:t>ể</w:t>
      </w:r>
      <w:r>
        <w:t xml:space="preserve"> s</w:t>
      </w:r>
      <w:r>
        <w:t>ả</w:t>
      </w:r>
      <w:r>
        <w:t>n ph</w:t>
      </w:r>
      <w:r>
        <w:t>ẩ</w:t>
      </w:r>
      <w:r>
        <w:t>m: Thi</w:t>
      </w:r>
      <w:r>
        <w:t>ế</w:t>
      </w:r>
      <w:r>
        <w:t>t b</w:t>
      </w:r>
      <w:r>
        <w:t>ị</w:t>
      </w:r>
      <w:r>
        <w:t xml:space="preserve"> gia d</w:t>
      </w:r>
      <w:r>
        <w:t>ụ</w:t>
      </w:r>
      <w:r>
        <w:t>ng t</w:t>
      </w:r>
      <w:r>
        <w:t>hư</w:t>
      </w:r>
      <w:r>
        <w:t>ờ</w:t>
      </w:r>
      <w:r>
        <w:t>ng có nhi</w:t>
      </w:r>
      <w:r>
        <w:t>ề</w:t>
      </w:r>
      <w:r>
        <w:t>u phiên b</w:t>
      </w:r>
      <w:r>
        <w:t>ả</w:t>
      </w:r>
      <w:r>
        <w:t>n công su</w:t>
      </w:r>
      <w:r>
        <w:t>ấ</w:t>
      </w:r>
      <w:r>
        <w:t>t, màu s</w:t>
      </w:r>
      <w:r>
        <w:t>ắ</w:t>
      </w:r>
      <w:r>
        <w:t>c đ</w:t>
      </w:r>
      <w:r>
        <w:t>ặ</w:t>
      </w:r>
      <w:r>
        <w:t>c trưng (như Đen nhám, B</w:t>
      </w:r>
      <w:r>
        <w:t>ạ</w:t>
      </w:r>
      <w:r>
        <w:t>c kim lo</w:t>
      </w:r>
      <w:r>
        <w:t>ạ</w:t>
      </w:r>
      <w:r>
        <w:t>i, Đ</w:t>
      </w:r>
      <w:r>
        <w:t>ỏ</w:t>
      </w:r>
      <w:r>
        <w:t xml:space="preserve"> ruby) và các gói gia h</w:t>
      </w:r>
      <w:r>
        <w:t>ạ</w:t>
      </w:r>
      <w:r>
        <w:t>n b</w:t>
      </w:r>
      <w:r>
        <w:t>ả</w:t>
      </w:r>
      <w:r>
        <w:t>o hành chính hãng (12 tháng, 24 tháng, đ</w:t>
      </w:r>
      <w:r>
        <w:t>ổ</w:t>
      </w:r>
      <w:r>
        <w:t>i m</w:t>
      </w:r>
      <w:r>
        <w:t>ớ</w:t>
      </w:r>
      <w:r>
        <w:t>i 1-1). Các h</w:t>
      </w:r>
      <w:r>
        <w:t>ệ</w:t>
      </w:r>
      <w:r>
        <w:t xml:space="preserve"> th</w:t>
      </w:r>
      <w:r>
        <w:t>ố</w:t>
      </w:r>
      <w:r>
        <w:t>ng cũ thư</w:t>
      </w:r>
      <w:r>
        <w:t>ờ</w:t>
      </w:r>
      <w:r>
        <w:t>ng tách r</w:t>
      </w:r>
      <w:r>
        <w:t>ờ</w:t>
      </w:r>
      <w:r>
        <w:t>i thành nhi</w:t>
      </w:r>
      <w:r>
        <w:t>ề</w:t>
      </w:r>
      <w:r>
        <w:t>u s</w:t>
      </w:r>
      <w:r>
        <w:t>ả</w:t>
      </w:r>
      <w:r>
        <w:t>n ph</w:t>
      </w:r>
      <w:r>
        <w:t>ẩ</w:t>
      </w:r>
      <w:r>
        <w:t>m riêng r</w:t>
      </w:r>
      <w:r>
        <w:t>ẽ</w:t>
      </w:r>
      <w:r>
        <w:t xml:space="preserve"> gây r</w:t>
      </w:r>
      <w:r>
        <w:t>ố</w:t>
      </w:r>
      <w:r>
        <w:t>i m</w:t>
      </w:r>
      <w:r>
        <w:t>ắ</w:t>
      </w:r>
      <w:r>
        <w:t xml:space="preserve">t và làm phân tán </w:t>
      </w:r>
      <w:r>
        <w:t>lư</w:t>
      </w:r>
      <w:r>
        <w:t>ợ</w:t>
      </w:r>
      <w:r>
        <w:t>t đánh giá c</w:t>
      </w:r>
      <w:r>
        <w:t>ủ</w:t>
      </w:r>
      <w:r>
        <w:t>a khách hàng.</w:t>
      </w:r>
    </w:p>
    <w:p w14:paraId="0B605F6F" w14:textId="77777777" w:rsidR="008427B7" w:rsidRDefault="00BA01CC">
      <w:r>
        <w:t>3. T</w:t>
      </w:r>
      <w:r>
        <w:t>ỷ</w:t>
      </w:r>
      <w:r>
        <w:t xml:space="preserve"> l</w:t>
      </w:r>
      <w:r>
        <w:t>ệ</w:t>
      </w:r>
      <w:r>
        <w:t xml:space="preserve"> h</w:t>
      </w:r>
      <w:r>
        <w:t>ủ</w:t>
      </w:r>
      <w:r>
        <w:t>y đơn và sai l</w:t>
      </w:r>
      <w:r>
        <w:t>ệ</w:t>
      </w:r>
      <w:r>
        <w:t>ch đ</w:t>
      </w:r>
      <w:r>
        <w:t>ị</w:t>
      </w:r>
      <w:r>
        <w:t>a ch</w:t>
      </w:r>
      <w:r>
        <w:t>ỉ</w:t>
      </w:r>
      <w:r>
        <w:t xml:space="preserve"> giao hàng cao: Đ</w:t>
      </w:r>
      <w:r>
        <w:t>ị</w:t>
      </w:r>
      <w:r>
        <w:t>a gi</w:t>
      </w:r>
      <w:r>
        <w:t>ớ</w:t>
      </w:r>
      <w:r>
        <w:t>i hành chính Vi</w:t>
      </w:r>
      <w:r>
        <w:t>ệ</w:t>
      </w:r>
      <w:r>
        <w:t>t Nam r</w:t>
      </w:r>
      <w:r>
        <w:t>ấ</w:t>
      </w:r>
      <w:r>
        <w:t>t đ</w:t>
      </w:r>
      <w:r>
        <w:t>ặ</w:t>
      </w:r>
      <w:r>
        <w:t>c thù v</w:t>
      </w:r>
      <w:r>
        <w:t>ớ</w:t>
      </w:r>
      <w:r>
        <w:t>i 3 c</w:t>
      </w:r>
      <w:r>
        <w:t>ấ</w:t>
      </w:r>
      <w:r>
        <w:t>p (T</w:t>
      </w:r>
      <w:r>
        <w:t>ỉ</w:t>
      </w:r>
      <w:r>
        <w:t>nh/Thành ph</w:t>
      </w:r>
      <w:r>
        <w:t>ố</w:t>
      </w:r>
      <w:r>
        <w:t>, Qu</w:t>
      </w:r>
      <w:r>
        <w:t>ậ</w:t>
      </w:r>
      <w:r>
        <w:t>n/Huy</w:t>
      </w:r>
      <w:r>
        <w:t>ệ</w:t>
      </w:r>
      <w:r>
        <w:t>n, Phư</w:t>
      </w:r>
      <w:r>
        <w:t>ờ</w:t>
      </w:r>
      <w:r>
        <w:t>ng/Xã). Vi</w:t>
      </w:r>
      <w:r>
        <w:t>ệ</w:t>
      </w:r>
      <w:r>
        <w:t>c thi</w:t>
      </w:r>
      <w:r>
        <w:t>ế</w:t>
      </w:r>
      <w:r>
        <w:t>u cơ ch</w:t>
      </w:r>
      <w:r>
        <w:t>ế</w:t>
      </w:r>
      <w:r>
        <w:t xml:space="preserve"> t</w:t>
      </w:r>
      <w:r>
        <w:t>ả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ị</w:t>
      </w:r>
      <w:r>
        <w:t>a lý phân c</w:t>
      </w:r>
      <w:r>
        <w:t>ấ</w:t>
      </w:r>
      <w:r>
        <w:t>p t</w:t>
      </w:r>
      <w:r>
        <w:t>ự</w:t>
      </w:r>
      <w:r>
        <w:t xml:space="preserve"> đ</w:t>
      </w:r>
      <w:r>
        <w:t>ộ</w:t>
      </w:r>
      <w:r>
        <w:t xml:space="preserve">ng (Cascading </w:t>
      </w:r>
      <w:r>
        <w:t>Dropdown) khi</w:t>
      </w:r>
      <w:r>
        <w:t>ế</w:t>
      </w:r>
      <w:r>
        <w:t>n ngư</w:t>
      </w:r>
      <w:r>
        <w:t>ờ</w:t>
      </w:r>
      <w:r>
        <w:t>i mua d</w:t>
      </w:r>
      <w:r>
        <w:t>ễ</w:t>
      </w:r>
      <w:r>
        <w:t xml:space="preserve"> gõ sai đ</w:t>
      </w:r>
      <w:r>
        <w:t>ị</w:t>
      </w:r>
      <w:r>
        <w:t>a ch</w:t>
      </w:r>
      <w:r>
        <w:t>ỉ</w:t>
      </w:r>
      <w:r>
        <w:t>, gây ch</w:t>
      </w:r>
      <w:r>
        <w:t>ậ</w:t>
      </w:r>
      <w:r>
        <w:t>m tr</w:t>
      </w:r>
      <w:r>
        <w:t>ễ</w:t>
      </w:r>
      <w:r>
        <w:t xml:space="preserve"> trong quá trình giao nh</w:t>
      </w:r>
      <w:r>
        <w:t>ậ</w:t>
      </w:r>
      <w:r>
        <w:t>n.</w:t>
      </w:r>
    </w:p>
    <w:p w14:paraId="0B39E492" w14:textId="77777777" w:rsidR="008427B7" w:rsidRDefault="00BA01CC">
      <w:r>
        <w:t>4. Khó khăn trong qu</w:t>
      </w:r>
      <w:r>
        <w:t>ả</w:t>
      </w:r>
      <w:r>
        <w:t>n lý nhân s</w:t>
      </w:r>
      <w:r>
        <w:t>ự</w:t>
      </w:r>
      <w:r>
        <w:t xml:space="preserve"> và đi</w:t>
      </w:r>
      <w:r>
        <w:t>ề</w:t>
      </w:r>
      <w:r>
        <w:t>u ph</w:t>
      </w:r>
      <w:r>
        <w:t>ố</w:t>
      </w:r>
      <w:r>
        <w:t>i ca tr</w:t>
      </w:r>
      <w:r>
        <w:t>ự</w:t>
      </w:r>
      <w:r>
        <w:t>c bán hàng: H</w:t>
      </w:r>
      <w:r>
        <w:t>ầ</w:t>
      </w:r>
      <w:r>
        <w:t>u h</w:t>
      </w:r>
      <w:r>
        <w:t>ế</w:t>
      </w:r>
      <w:r>
        <w:t>t các website bán hàng truy</w:t>
      </w:r>
      <w:r>
        <w:t>ề</w:t>
      </w:r>
      <w:r>
        <w:t>n th</w:t>
      </w:r>
      <w:r>
        <w:t>ố</w:t>
      </w:r>
      <w:r>
        <w:t>ng ch</w:t>
      </w:r>
      <w:r>
        <w:t>ỉ</w:t>
      </w:r>
      <w:r>
        <w:t xml:space="preserve"> có quy</w:t>
      </w:r>
      <w:r>
        <w:t>ề</w:t>
      </w:r>
      <w:r>
        <w:t>n Admin duy nh</w:t>
      </w:r>
      <w:r>
        <w:t>ấ</w:t>
      </w:r>
      <w:r>
        <w:t>t, không phân chia quy</w:t>
      </w:r>
      <w:r>
        <w:t>ề</w:t>
      </w:r>
      <w:r>
        <w:t>n h</w:t>
      </w:r>
      <w:r>
        <w:t>ạ</w:t>
      </w:r>
      <w:r>
        <w:t xml:space="preserve">n cho Nhân </w:t>
      </w:r>
      <w:r>
        <w:t>viên kho (Warehouse) hay Nhân viên tư v</w:t>
      </w:r>
      <w:r>
        <w:t>ấ</w:t>
      </w:r>
      <w:r>
        <w:t>n bán hàng (Sales), đ</w:t>
      </w:r>
      <w:r>
        <w:t>ồ</w:t>
      </w:r>
      <w:r>
        <w:t>ng th</w:t>
      </w:r>
      <w:r>
        <w:t>ờ</w:t>
      </w:r>
      <w:r>
        <w:t>i thi</w:t>
      </w:r>
      <w:r>
        <w:t>ế</w:t>
      </w:r>
      <w:r>
        <w:t>u công c</w:t>
      </w:r>
      <w:r>
        <w:t>ụ</w:t>
      </w:r>
      <w:r>
        <w:t xml:space="preserve"> phân ca tr</w:t>
      </w:r>
      <w:r>
        <w:t>ự</w:t>
      </w:r>
      <w:r>
        <w:t>c và giám sát năng su</w:t>
      </w:r>
      <w:r>
        <w:t>ấ</w:t>
      </w:r>
      <w:r>
        <w:t>t làm vi</w:t>
      </w:r>
      <w:r>
        <w:t>ệ</w:t>
      </w:r>
      <w:r>
        <w:t>c c</w:t>
      </w:r>
      <w:r>
        <w:t>ủ</w:t>
      </w:r>
      <w:r>
        <w:t>a nhân s</w:t>
      </w:r>
      <w:r>
        <w:t>ự</w:t>
      </w:r>
      <w:r>
        <w:t>.</w:t>
      </w:r>
    </w:p>
    <w:p w14:paraId="470264D5" w14:textId="77777777" w:rsidR="008427B7" w:rsidRDefault="00BA01CC">
      <w:pPr>
        <w:spacing w:before="120" w:after="60"/>
      </w:pPr>
      <w:r>
        <w:rPr>
          <w:b/>
          <w:color w:val="334155"/>
        </w:rPr>
        <w:t>1.1.2 M</w:t>
      </w:r>
      <w:r>
        <w:rPr>
          <w:b/>
          <w:color w:val="334155"/>
        </w:rPr>
        <w:t>ụ</w:t>
      </w:r>
      <w:r>
        <w:rPr>
          <w:b/>
          <w:color w:val="334155"/>
        </w:rPr>
        <w:t>c tiêu nghiên c</w:t>
      </w:r>
      <w:r>
        <w:rPr>
          <w:b/>
          <w:color w:val="334155"/>
        </w:rPr>
        <w:t>ứ</w:t>
      </w:r>
      <w:r>
        <w:rPr>
          <w:b/>
          <w:color w:val="334155"/>
        </w:rPr>
        <w:t>u và Ph</w:t>
      </w:r>
      <w:r>
        <w:rPr>
          <w:b/>
          <w:color w:val="334155"/>
        </w:rPr>
        <w:t>ạ</w:t>
      </w:r>
      <w:r>
        <w:rPr>
          <w:b/>
          <w:color w:val="334155"/>
        </w:rPr>
        <w:t>m vi đ</w:t>
      </w:r>
      <w:r>
        <w:rPr>
          <w:b/>
          <w:color w:val="334155"/>
        </w:rPr>
        <w:t>ề</w:t>
      </w:r>
      <w:r>
        <w:rPr>
          <w:b/>
          <w:color w:val="334155"/>
        </w:rPr>
        <w:t xml:space="preserve"> tài</w:t>
      </w:r>
    </w:p>
    <w:p w14:paraId="41E32BFA" w14:textId="77777777" w:rsidR="008427B7" w:rsidRDefault="00BA01CC">
      <w:r>
        <w:t>Nh</w:t>
      </w:r>
      <w:r>
        <w:t>ằ</w:t>
      </w:r>
      <w:r>
        <w:t>m gi</w:t>
      </w:r>
      <w:r>
        <w:t>ả</w:t>
      </w:r>
      <w:r>
        <w:t>i quy</w:t>
      </w:r>
      <w:r>
        <w:t>ế</w:t>
      </w:r>
      <w:r>
        <w:t>t tri</w:t>
      </w:r>
      <w:r>
        <w:t>ệ</w:t>
      </w:r>
      <w:r>
        <w:t>t đ</w:t>
      </w:r>
      <w:r>
        <w:t>ể</w:t>
      </w:r>
      <w:r>
        <w:t xml:space="preserve"> các t</w:t>
      </w:r>
      <w:r>
        <w:t>ồ</w:t>
      </w:r>
      <w:r>
        <w:t>n t</w:t>
      </w:r>
      <w:r>
        <w:t>ạ</w:t>
      </w:r>
      <w:r>
        <w:t>i trên, m</w:t>
      </w:r>
      <w:r>
        <w:t>ụ</w:t>
      </w:r>
      <w:r>
        <w:t>c tiêu tr</w:t>
      </w:r>
      <w:r>
        <w:t>ọ</w:t>
      </w:r>
      <w:r>
        <w:t>ng tâm c</w:t>
      </w:r>
      <w:r>
        <w:t>ủ</w:t>
      </w:r>
      <w:r>
        <w:t>a đ</w:t>
      </w:r>
      <w:r>
        <w:t>ề</w:t>
      </w:r>
      <w:r>
        <w:t xml:space="preserve"> tà</w:t>
      </w:r>
      <w:r>
        <w:t>i là xây d</w:t>
      </w:r>
      <w:r>
        <w:t>ự</w:t>
      </w:r>
      <w:r>
        <w:t>ng m</w:t>
      </w:r>
      <w:r>
        <w:t>ộ</w:t>
      </w:r>
      <w:r>
        <w:t>t n</w:t>
      </w:r>
      <w:r>
        <w:t>ề</w:t>
      </w:r>
      <w:r>
        <w:t>n t</w:t>
      </w:r>
      <w:r>
        <w:t>ả</w:t>
      </w:r>
      <w:r>
        <w:t>ng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 xml:space="preserve"> chuyên nghi</w:t>
      </w:r>
      <w:r>
        <w:t>ệ</w:t>
      </w:r>
      <w:r>
        <w:t>p, toàn di</w:t>
      </w:r>
      <w:r>
        <w:t>ệ</w:t>
      </w:r>
      <w:r>
        <w:t>n mang tên GiaD</w:t>
      </w:r>
      <w:r>
        <w:t>ụ</w:t>
      </w:r>
      <w:r>
        <w:t xml:space="preserve">ngPro, đáp </w:t>
      </w:r>
      <w:r>
        <w:t>ứ</w:t>
      </w:r>
      <w:r>
        <w:t>ng các tiêu chu</w:t>
      </w:r>
      <w:r>
        <w:t>ẩ</w:t>
      </w:r>
      <w:r>
        <w:t>n kh</w:t>
      </w:r>
      <w:r>
        <w:t>ắ</w:t>
      </w:r>
      <w:r>
        <w:t>t khe sau:</w:t>
      </w:r>
    </w:p>
    <w:p w14:paraId="431AFEA5" w14:textId="77777777" w:rsidR="008427B7" w:rsidRDefault="00BA01CC">
      <w:r>
        <w:lastRenderedPageBreak/>
        <w:t>• V</w:t>
      </w:r>
      <w:r>
        <w:t>ề</w:t>
      </w:r>
      <w:r>
        <w:t xml:space="preserve"> m</w:t>
      </w:r>
      <w:r>
        <w:t>ặ</w:t>
      </w:r>
      <w:r>
        <w:t>t ki</w:t>
      </w:r>
      <w:r>
        <w:t>ế</w:t>
      </w:r>
      <w:r>
        <w:t>n trúc và công ngh</w:t>
      </w:r>
      <w:r>
        <w:t>ệ</w:t>
      </w:r>
      <w:r>
        <w:t xml:space="preserve">: </w:t>
      </w:r>
      <w:r>
        <w:t>Ứ</w:t>
      </w:r>
      <w:r>
        <w:t>ng d</w:t>
      </w:r>
      <w:r>
        <w:t>ụ</w:t>
      </w:r>
      <w:r>
        <w:t>ng phiên b</w:t>
      </w:r>
      <w:r>
        <w:t>ả</w:t>
      </w:r>
      <w:r>
        <w:t>n m</w:t>
      </w:r>
      <w:r>
        <w:t>ớ</w:t>
      </w:r>
      <w:r>
        <w:t>i nh</w:t>
      </w:r>
      <w:r>
        <w:t>ấ</w:t>
      </w:r>
      <w:r>
        <w:t>t c</w:t>
      </w:r>
      <w:r>
        <w:t>ủ</w:t>
      </w:r>
      <w:r>
        <w:t>a Framework PHP là Laravel 12 (phát hành đ</w:t>
      </w:r>
      <w:r>
        <w:t>ầ</w:t>
      </w:r>
      <w:r>
        <w:t>u năm 2025/2026), t</w:t>
      </w:r>
      <w:r>
        <w:t>ậ</w:t>
      </w:r>
      <w:r>
        <w:t>n</w:t>
      </w:r>
      <w:r>
        <w:t xml:space="preserve"> d</w:t>
      </w:r>
      <w:r>
        <w:t>ụ</w:t>
      </w:r>
      <w:r>
        <w:t>ng tri</w:t>
      </w:r>
      <w:r>
        <w:t>ệ</w:t>
      </w:r>
      <w:r>
        <w:t>t đ</w:t>
      </w:r>
      <w:r>
        <w:t>ể</w:t>
      </w:r>
      <w:r>
        <w:t xml:space="preserve"> ki</w:t>
      </w:r>
      <w:r>
        <w:t>ế</w:t>
      </w:r>
      <w:r>
        <w:t>n trúc HasMiddleware m</w:t>
      </w:r>
      <w:r>
        <w:t>ớ</w:t>
      </w:r>
      <w:r>
        <w:t>i, Eloquent ORM và mô hình ki</w:t>
      </w:r>
      <w:r>
        <w:t>ể</w:t>
      </w:r>
      <w:r>
        <w:t>m soát giao d</w:t>
      </w:r>
      <w:r>
        <w:t>ị</w:t>
      </w:r>
      <w:r>
        <w:t>ch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nghiêm ng</w:t>
      </w:r>
      <w:r>
        <w:t>ặ</w:t>
      </w:r>
      <w:r>
        <w:t>t.</w:t>
      </w:r>
    </w:p>
    <w:p w14:paraId="7DA7DE33" w14:textId="77777777" w:rsidR="008427B7" w:rsidRDefault="00BA01CC">
      <w:r>
        <w:t>• V</w:t>
      </w:r>
      <w:r>
        <w:t>ề</w:t>
      </w:r>
      <w:r>
        <w:t xml:space="preserve"> m</w:t>
      </w:r>
      <w:r>
        <w:t>ặ</w:t>
      </w:r>
      <w:r>
        <w:t>t tr</w:t>
      </w:r>
      <w:r>
        <w:t>ả</w:t>
      </w:r>
      <w:r>
        <w:t>i nghi</w:t>
      </w:r>
      <w:r>
        <w:t>ệ</w:t>
      </w:r>
      <w:r>
        <w:t>m ngư</w:t>
      </w:r>
      <w:r>
        <w:t>ờ</w:t>
      </w:r>
      <w:r>
        <w:t xml:space="preserve">i dùng (UX/UI): Tiên phong </w:t>
      </w:r>
      <w:r>
        <w:t>ứ</w:t>
      </w:r>
      <w:r>
        <w:t>ng d</w:t>
      </w:r>
      <w:r>
        <w:t>ụ</w:t>
      </w:r>
      <w:r>
        <w:t>ng các hi</w:t>
      </w:r>
      <w:r>
        <w:t>ệ</w:t>
      </w:r>
      <w:r>
        <w:t xml:space="preserve">u </w:t>
      </w:r>
      <w:r>
        <w:t>ứ</w:t>
      </w:r>
      <w:r>
        <w:t>ng giao di</w:t>
      </w:r>
      <w:r>
        <w:t>ệ</w:t>
      </w:r>
      <w:r>
        <w:t>n hi</w:t>
      </w:r>
      <w:r>
        <w:t>ệ</w:t>
      </w:r>
      <w:r>
        <w:t>n đ</w:t>
      </w:r>
      <w:r>
        <w:t>ạ</w:t>
      </w:r>
      <w:r>
        <w:t>i hàng đ</w:t>
      </w:r>
      <w:r>
        <w:t>ầ</w:t>
      </w:r>
      <w:r>
        <w:t>u như: Form Đăng nh</w:t>
      </w:r>
      <w:r>
        <w:t>ậ</w:t>
      </w:r>
      <w:r>
        <w:t>p/Đăng ký trư</w:t>
      </w:r>
      <w:r>
        <w:t>ợ</w:t>
      </w:r>
      <w:r>
        <w:t xml:space="preserve">t chéo </w:t>
      </w:r>
      <w:r>
        <w:t>r</w:t>
      </w:r>
      <w:r>
        <w:t>ạ</w:t>
      </w:r>
      <w:r>
        <w:t>p hát (Theatrical Diagonal Sliding Auth), Banner Parallax 3D bám t</w:t>
      </w:r>
      <w:r>
        <w:t>ọ</w:t>
      </w:r>
      <w:r>
        <w:t>a đ</w:t>
      </w:r>
      <w:r>
        <w:t>ộ</w:t>
      </w:r>
      <w:r>
        <w:t xml:space="preserve"> chu</w:t>
      </w:r>
      <w:r>
        <w:t>ộ</w:t>
      </w:r>
      <w:r>
        <w:t>t kèm hi</w:t>
      </w:r>
      <w:r>
        <w:t>ệ</w:t>
      </w:r>
      <w:r>
        <w:t xml:space="preserve">u </w:t>
      </w:r>
      <w:r>
        <w:t>ứ</w:t>
      </w:r>
      <w:r>
        <w:t>ng đ</w:t>
      </w:r>
      <w:r>
        <w:t>ẩ</w:t>
      </w:r>
      <w:r>
        <w:t>y tách không gian đ</w:t>
      </w:r>
      <w:r>
        <w:t>ộ</w:t>
      </w:r>
      <w:r>
        <w:t>c quy</w:t>
      </w:r>
      <w:r>
        <w:t>ề</w:t>
      </w:r>
      <w:r>
        <w:t>n (Focus &amp; Repel), 3D Coverflow Carousel gi</w:t>
      </w:r>
      <w:r>
        <w:t>ớ</w:t>
      </w:r>
      <w:r>
        <w:t>i thi</w:t>
      </w:r>
      <w:r>
        <w:t>ệ</w:t>
      </w:r>
      <w:r>
        <w:t>u thương hi</w:t>
      </w:r>
      <w:r>
        <w:t>ệ</w:t>
      </w:r>
      <w:r>
        <w:t>u và Lư</w:t>
      </w:r>
      <w:r>
        <w:t>ớ</w:t>
      </w:r>
      <w:r>
        <w:t>i phân tab 49 ngành hàng t</w:t>
      </w:r>
      <w:r>
        <w:t>ứ</w:t>
      </w:r>
      <w:r>
        <w:t>c th</w:t>
      </w:r>
      <w:r>
        <w:t>ờ</w:t>
      </w:r>
      <w:r>
        <w:t>i.</w:t>
      </w:r>
    </w:p>
    <w:p w14:paraId="2C0437B3" w14:textId="77777777" w:rsidR="008427B7" w:rsidRDefault="00BA01CC">
      <w:r>
        <w:t>• V</w:t>
      </w:r>
      <w:r>
        <w:t>ề</w:t>
      </w:r>
      <w:r>
        <w:t xml:space="preserve"> m</w:t>
      </w:r>
      <w:r>
        <w:t>ặ</w:t>
      </w:r>
      <w:r>
        <w:t>t nghi</w:t>
      </w:r>
      <w:r>
        <w:t>ệ</w:t>
      </w:r>
      <w:r>
        <w:t>p v</w:t>
      </w:r>
      <w:r>
        <w:t>ụ</w:t>
      </w:r>
      <w:r>
        <w:t xml:space="preserve"> thương m</w:t>
      </w:r>
      <w:r>
        <w:t>ạ</w:t>
      </w:r>
      <w:r>
        <w:t>i:</w:t>
      </w:r>
      <w:r>
        <w:t xml:space="preserve"> Qu</w:t>
      </w:r>
      <w:r>
        <w:t>ả</w:t>
      </w:r>
      <w:r>
        <w:t>n lý chi ti</w:t>
      </w:r>
      <w:r>
        <w:t>ế</w:t>
      </w:r>
      <w:r>
        <w:t>t bi</w:t>
      </w:r>
      <w:r>
        <w:t>ế</w:t>
      </w:r>
      <w:r>
        <w:t>n th</w:t>
      </w:r>
      <w:r>
        <w:t>ể</w:t>
      </w:r>
      <w:r>
        <w:t xml:space="preserve"> s</w:t>
      </w:r>
      <w:r>
        <w:t>ả</w:t>
      </w:r>
      <w:r>
        <w:t>n ph</w:t>
      </w:r>
      <w:r>
        <w:t>ẩ</w:t>
      </w:r>
      <w:r>
        <w:t>m (Variant Matrix), gi</w:t>
      </w:r>
      <w:r>
        <w:t>ỏ</w:t>
      </w:r>
      <w:r>
        <w:t xml:space="preserve"> hàng đ</w:t>
      </w:r>
      <w:r>
        <w:t>ồ</w:t>
      </w:r>
      <w:r>
        <w:t>ng b</w:t>
      </w:r>
      <w:r>
        <w:t>ộ</w:t>
      </w:r>
      <w:r>
        <w:t xml:space="preserve"> đa cơ ch</w:t>
      </w:r>
      <w:r>
        <w:t>ế</w:t>
      </w:r>
      <w:r>
        <w:t xml:space="preserve"> (Session k</w:t>
      </w:r>
      <w:r>
        <w:t>ế</w:t>
      </w:r>
      <w:r>
        <w:t>t h</w:t>
      </w:r>
      <w:r>
        <w:t>ợ</w:t>
      </w:r>
      <w:r>
        <w:t>p Database), thanh toán đơn hàng an toàn v</w:t>
      </w:r>
      <w:r>
        <w:t>ớ</w:t>
      </w:r>
      <w:r>
        <w:t>i đ</w:t>
      </w:r>
      <w:r>
        <w:t>ị</w:t>
      </w:r>
      <w:r>
        <w:t>a ch</w:t>
      </w:r>
      <w:r>
        <w:t>ỉ</w:t>
      </w:r>
      <w:r>
        <w:t xml:space="preserve"> hành chính Vi</w:t>
      </w:r>
      <w:r>
        <w:t>ệ</w:t>
      </w:r>
      <w:r>
        <w:t>t Nam 3 c</w:t>
      </w:r>
      <w:r>
        <w:t>ấ</w:t>
      </w:r>
      <w:r>
        <w:t>p, áp d</w:t>
      </w:r>
      <w:r>
        <w:t>ụ</w:t>
      </w:r>
      <w:r>
        <w:t>ng Coupon/Voucher thông minh và t</w:t>
      </w:r>
      <w:r>
        <w:t>ự</w:t>
      </w:r>
      <w:r>
        <w:t xml:space="preserve"> đ</w:t>
      </w:r>
      <w:r>
        <w:t>ộ</w:t>
      </w:r>
      <w:r>
        <w:t>ng hoàn tr</w:t>
      </w:r>
      <w:r>
        <w:t>ả</w:t>
      </w:r>
      <w:r>
        <w:t xml:space="preserve"> t</w:t>
      </w:r>
      <w:r>
        <w:t>ồ</w:t>
      </w:r>
      <w:r>
        <w:t>n kho khi đơn hàng b</w:t>
      </w:r>
      <w:r>
        <w:t>ị</w:t>
      </w:r>
      <w:r>
        <w:t xml:space="preserve"> h</w:t>
      </w:r>
      <w:r>
        <w:t>ủ</w:t>
      </w:r>
      <w:r>
        <w:t>y.</w:t>
      </w:r>
    </w:p>
    <w:p w14:paraId="38D99A88" w14:textId="77777777" w:rsidR="008427B7" w:rsidRDefault="00BA01CC">
      <w:r>
        <w:t>• V</w:t>
      </w:r>
      <w:r>
        <w:t>ề</w:t>
      </w:r>
      <w:r>
        <w:t xml:space="preserve"> m</w:t>
      </w:r>
      <w:r>
        <w:t>ặ</w:t>
      </w:r>
      <w:r>
        <w:t>t g</w:t>
      </w:r>
      <w:r>
        <w:t>ắ</w:t>
      </w:r>
      <w:r>
        <w:t>n k</w:t>
      </w:r>
      <w:r>
        <w:t>ế</w:t>
      </w:r>
      <w:r>
        <w:t>t khách hàng (Loyalty &amp; Gamification): Tích h</w:t>
      </w:r>
      <w:r>
        <w:t>ợ</w:t>
      </w:r>
      <w:r>
        <w:t>p chu</w:t>
      </w:r>
      <w:r>
        <w:t>ỗ</w:t>
      </w:r>
      <w:r>
        <w:t>i đi</w:t>
      </w:r>
      <w:r>
        <w:t>ể</w:t>
      </w:r>
      <w:r>
        <w:t>m danh hàng ngày nh</w:t>
      </w:r>
      <w:r>
        <w:t>ậ</w:t>
      </w:r>
      <w:r>
        <w:t>n đi</w:t>
      </w:r>
      <w:r>
        <w:t>ể</w:t>
      </w:r>
      <w:r>
        <w:t>m thư</w:t>
      </w:r>
      <w:r>
        <w:t>ở</w:t>
      </w:r>
      <w:r>
        <w:t>ng, Vòng quay may m</w:t>
      </w:r>
      <w:r>
        <w:t>ắ</w:t>
      </w:r>
      <w:r>
        <w:t>n (Lucky Wheel), Đ</w:t>
      </w:r>
      <w:r>
        <w:t>ổ</w:t>
      </w:r>
      <w:r>
        <w:t>i đi</w:t>
      </w:r>
      <w:r>
        <w:t>ể</w:t>
      </w:r>
      <w:r>
        <w:t>m l</w:t>
      </w:r>
      <w:r>
        <w:t>ấ</w:t>
      </w:r>
      <w:r>
        <w:t>y quà t</w:t>
      </w:r>
      <w:r>
        <w:t>ặ</w:t>
      </w:r>
      <w:r>
        <w:t>ng th</w:t>
      </w:r>
      <w:r>
        <w:t>ự</w:t>
      </w:r>
      <w:r>
        <w:t>c t</w:t>
      </w:r>
      <w:r>
        <w:t>ế</w:t>
      </w:r>
      <w:r>
        <w:t xml:space="preserve"> và M</w:t>
      </w:r>
      <w:r>
        <w:t>ạ</w:t>
      </w:r>
      <w:r>
        <w:t>ng xã h</w:t>
      </w:r>
      <w:r>
        <w:t>ộ</w:t>
      </w:r>
      <w:r>
        <w:t>i k</w:t>
      </w:r>
      <w:r>
        <w:t>ế</w:t>
      </w:r>
      <w:r>
        <w:t>t b</w:t>
      </w:r>
      <w:r>
        <w:t>ạ</w:t>
      </w:r>
      <w:r>
        <w:t>n ngư</w:t>
      </w:r>
      <w:r>
        <w:t>ờ</w:t>
      </w:r>
      <w:r>
        <w:t>i dùng.</w:t>
      </w:r>
    </w:p>
    <w:p w14:paraId="0F0A1858" w14:textId="77777777" w:rsidR="008427B7" w:rsidRDefault="00BA01CC">
      <w:r>
        <w:t>• V</w:t>
      </w:r>
      <w:r>
        <w:t>ề</w:t>
      </w:r>
      <w:r>
        <w:t xml:space="preserve"> m</w:t>
      </w:r>
      <w:r>
        <w:t>ặ</w:t>
      </w:r>
      <w:r>
        <w:t>t qu</w:t>
      </w:r>
      <w:r>
        <w:t>ả</w:t>
      </w:r>
      <w:r>
        <w:t>n tr</w:t>
      </w:r>
      <w:r>
        <w:t>ị</w:t>
      </w:r>
      <w:r>
        <w:t xml:space="preserve"> và v</w:t>
      </w:r>
      <w:r>
        <w:t>ậ</w:t>
      </w:r>
      <w:r>
        <w:t>n hành: Phân quy</w:t>
      </w:r>
      <w:r>
        <w:t>ề</w:t>
      </w:r>
      <w:r>
        <w:t>n ch</w:t>
      </w:r>
      <w:r>
        <w:t>ặ</w:t>
      </w:r>
      <w:r>
        <w:t>t c</w:t>
      </w:r>
      <w:r>
        <w:t>h</w:t>
      </w:r>
      <w:r>
        <w:t>ẽ</w:t>
      </w:r>
      <w:r>
        <w:t xml:space="preserve"> 4 vai trò (Qu</w:t>
      </w:r>
      <w:r>
        <w:t>ả</w:t>
      </w:r>
      <w:r>
        <w:t>n tr</w:t>
      </w:r>
      <w:r>
        <w:t>ị</w:t>
      </w:r>
      <w:r>
        <w:t xml:space="preserve"> viên, Nhân viên kho, Nhân viên bán hàng, Khách hàng) và tích h</w:t>
      </w:r>
      <w:r>
        <w:t>ợ</w:t>
      </w:r>
      <w:r>
        <w:t>p h</w:t>
      </w:r>
      <w:r>
        <w:t>ệ</w:t>
      </w:r>
      <w:r>
        <w:t xml:space="preserve"> th</w:t>
      </w:r>
      <w:r>
        <w:t>ố</w:t>
      </w:r>
      <w:r>
        <w:t>ng phân công l</w:t>
      </w:r>
      <w:r>
        <w:t>ị</w:t>
      </w:r>
      <w:r>
        <w:t>ch tr</w:t>
      </w:r>
      <w:r>
        <w:t>ự</w:t>
      </w:r>
      <w:r>
        <w:t>c bán hàng (Sales Schedules) linh ho</w:t>
      </w:r>
      <w:r>
        <w:t>ạ</w:t>
      </w:r>
      <w:r>
        <w:t>t theo ngày/tháng.</w:t>
      </w:r>
    </w:p>
    <w:p w14:paraId="11549FA5" w14:textId="77777777" w:rsidR="008427B7" w:rsidRDefault="00BA01CC">
      <w:pPr>
        <w:spacing w:before="120" w:after="60"/>
      </w:pPr>
      <w:r>
        <w:rPr>
          <w:b/>
          <w:color w:val="334155"/>
        </w:rPr>
        <w:t>1.1.3 Các đ</w:t>
      </w:r>
      <w:r>
        <w:rPr>
          <w:b/>
          <w:color w:val="334155"/>
        </w:rPr>
        <w:t>ố</w:t>
      </w:r>
      <w:r>
        <w:rPr>
          <w:b/>
          <w:color w:val="334155"/>
        </w:rPr>
        <w:t>i tư</w:t>
      </w:r>
      <w:r>
        <w:rPr>
          <w:b/>
          <w:color w:val="334155"/>
        </w:rPr>
        <w:t>ợ</w:t>
      </w:r>
      <w:r>
        <w:rPr>
          <w:b/>
          <w:color w:val="334155"/>
        </w:rPr>
        <w:t>ng s</w:t>
      </w:r>
      <w:r>
        <w:rPr>
          <w:b/>
          <w:color w:val="334155"/>
        </w:rPr>
        <w:t>ử</w:t>
      </w:r>
      <w:r>
        <w:rPr>
          <w:b/>
          <w:color w:val="334155"/>
        </w:rPr>
        <w:t xml:space="preserve"> d</w:t>
      </w:r>
      <w:r>
        <w:rPr>
          <w:b/>
          <w:color w:val="334155"/>
        </w:rPr>
        <w:t>ụ</w:t>
      </w:r>
      <w:r>
        <w:rPr>
          <w:b/>
          <w:color w:val="334155"/>
        </w:rPr>
        <w:t>ng h</w:t>
      </w:r>
      <w:r>
        <w:rPr>
          <w:b/>
          <w:color w:val="334155"/>
        </w:rPr>
        <w:t>ệ</w:t>
      </w:r>
      <w:r>
        <w:rPr>
          <w:b/>
          <w:color w:val="334155"/>
        </w:rPr>
        <w:t xml:space="preserve"> th</w:t>
      </w:r>
      <w:r>
        <w:rPr>
          <w:b/>
          <w:color w:val="334155"/>
        </w:rPr>
        <w:t>ố</w:t>
      </w:r>
      <w:r>
        <w:rPr>
          <w:b/>
          <w:color w:val="334155"/>
        </w:rPr>
        <w:t>ng</w:t>
      </w:r>
    </w:p>
    <w:p w14:paraId="767D2ED7" w14:textId="77777777" w:rsidR="008427B7" w:rsidRDefault="00BA01CC">
      <w:r>
        <w:t>H</w:t>
      </w:r>
      <w:r>
        <w:t>ệ</w:t>
      </w:r>
      <w:r>
        <w:t xml:space="preserve"> th</w:t>
      </w:r>
      <w:r>
        <w:t>ố</w:t>
      </w:r>
      <w:r>
        <w:t>ng GiaD</w:t>
      </w:r>
      <w:r>
        <w:t>ụ</w:t>
      </w:r>
      <w:r>
        <w:t>ngPro ph</w:t>
      </w:r>
      <w:r>
        <w:t>ụ</w:t>
      </w:r>
      <w:r>
        <w:t>c v</w:t>
      </w:r>
      <w:r>
        <w:t>ụ</w:t>
      </w:r>
      <w:r>
        <w:t xml:space="preserve"> 4 nhóm đ</w:t>
      </w:r>
      <w:r>
        <w:t>ố</w:t>
      </w:r>
      <w:r>
        <w:t xml:space="preserve">i </w:t>
      </w:r>
      <w:r>
        <w:t>tư</w:t>
      </w:r>
      <w:r>
        <w:t>ợ</w:t>
      </w:r>
      <w:r>
        <w:t>ng tác nhân (Actors) chính:</w:t>
      </w:r>
    </w:p>
    <w:p w14:paraId="3B7AED42" w14:textId="77777777" w:rsidR="008427B7" w:rsidRDefault="00BA01CC">
      <w:r>
        <w:t>1. Khách vãng lai (Guest): Khách hàng chưa đăng nh</w:t>
      </w:r>
      <w:r>
        <w:t>ậ</w:t>
      </w:r>
      <w:r>
        <w:t>p tài kho</w:t>
      </w:r>
      <w:r>
        <w:t>ả</w:t>
      </w:r>
      <w:r>
        <w:t>n. Có th</w:t>
      </w:r>
      <w:r>
        <w:t>ể</w:t>
      </w:r>
      <w:r>
        <w:t xml:space="preserve"> tìm ki</w:t>
      </w:r>
      <w:r>
        <w:t>ế</w:t>
      </w:r>
      <w:r>
        <w:t>m, l</w:t>
      </w:r>
      <w:r>
        <w:t>ọ</w:t>
      </w:r>
      <w:r>
        <w:t>c s</w:t>
      </w:r>
      <w:r>
        <w:t>ả</w:t>
      </w:r>
      <w:r>
        <w:t>n ph</w:t>
      </w:r>
      <w:r>
        <w:t>ẩ</w:t>
      </w:r>
      <w:r>
        <w:t>m, xem chi ti</w:t>
      </w:r>
      <w:r>
        <w:t>ế</w:t>
      </w:r>
      <w:r>
        <w:t>t và thêm s</w:t>
      </w:r>
      <w:r>
        <w:t>ả</w:t>
      </w:r>
      <w:r>
        <w:t>n ph</w:t>
      </w:r>
      <w:r>
        <w:t>ẩ</w:t>
      </w:r>
      <w:r>
        <w:t>m vào gi</w:t>
      </w:r>
      <w:r>
        <w:t>ỏ</w:t>
      </w:r>
      <w:r>
        <w:t xml:space="preserve"> hàng t</w:t>
      </w:r>
      <w:r>
        <w:t>ạ</w:t>
      </w:r>
      <w:r>
        <w:t>m th</w:t>
      </w:r>
      <w:r>
        <w:t>ờ</w:t>
      </w:r>
      <w:r>
        <w:t>i (lưu trên Session).</w:t>
      </w:r>
    </w:p>
    <w:p w14:paraId="75ECE041" w14:textId="77777777" w:rsidR="008427B7" w:rsidRDefault="00BA01CC">
      <w:r>
        <w:t>2. Khách hàng thành viên (Customer): Khách hàng đã đăng ký</w:t>
      </w:r>
      <w:r>
        <w:t xml:space="preserve"> và kích ho</w:t>
      </w:r>
      <w:r>
        <w:t>ạ</w:t>
      </w:r>
      <w:r>
        <w:t>t tài kho</w:t>
      </w:r>
      <w:r>
        <w:t>ả</w:t>
      </w:r>
      <w:r>
        <w:t>n. Đư</w:t>
      </w:r>
      <w:r>
        <w:t>ợ</w:t>
      </w:r>
      <w:r>
        <w:t>c hư</w:t>
      </w:r>
      <w:r>
        <w:t>ở</w:t>
      </w:r>
      <w:r>
        <w:t>ng các đ</w:t>
      </w:r>
      <w:r>
        <w:t>ặ</w:t>
      </w:r>
      <w:r>
        <w:t>c quy</w:t>
      </w:r>
      <w:r>
        <w:t>ề</w:t>
      </w:r>
      <w:r>
        <w:t>n: lưu đơn hàng, đ</w:t>
      </w:r>
      <w:r>
        <w:t>ồ</w:t>
      </w:r>
      <w:r>
        <w:t>ng b</w:t>
      </w:r>
      <w:r>
        <w:t>ộ</w:t>
      </w:r>
      <w:r>
        <w:t xml:space="preserve"> gi</w:t>
      </w:r>
      <w:r>
        <w:t>ỏ</w:t>
      </w:r>
      <w:r>
        <w:t xml:space="preserve"> hàng vĩnh vi</w:t>
      </w:r>
      <w:r>
        <w:t>ễ</w:t>
      </w:r>
      <w:r>
        <w:t>n, lưu danh sách yêu thích (Wishlist), đi</w:t>
      </w:r>
      <w:r>
        <w:t>ể</w:t>
      </w:r>
      <w:r>
        <w:t>m danh nh</w:t>
      </w:r>
      <w:r>
        <w:t>ậ</w:t>
      </w:r>
      <w:r>
        <w:t>n đi</w:t>
      </w:r>
      <w:r>
        <w:t>ể</w:t>
      </w:r>
      <w:r>
        <w:t>m thư</w:t>
      </w:r>
      <w:r>
        <w:t>ở</w:t>
      </w:r>
      <w:r>
        <w:t>ng, quay vòng quay may m</w:t>
      </w:r>
      <w:r>
        <w:t>ắ</w:t>
      </w:r>
      <w:r>
        <w:t>n, đ</w:t>
      </w:r>
      <w:r>
        <w:t>ổ</w:t>
      </w:r>
      <w:r>
        <w:t>i đi</w:t>
      </w:r>
      <w:r>
        <w:t>ể</w:t>
      </w:r>
      <w:r>
        <w:t>m l</w:t>
      </w:r>
      <w:r>
        <w:t>ấ</w:t>
      </w:r>
      <w:r>
        <w:t>y voucher và tham gia đánh giá nh</w:t>
      </w:r>
      <w:r>
        <w:t>ậ</w:t>
      </w:r>
      <w:r>
        <w:t>n xét s</w:t>
      </w:r>
      <w:r>
        <w:t>ả</w:t>
      </w:r>
      <w:r>
        <w:t>n ph</w:t>
      </w:r>
      <w:r>
        <w:t>ẩ</w:t>
      </w:r>
      <w:r>
        <w:t>m.</w:t>
      </w:r>
    </w:p>
    <w:p w14:paraId="1B64114E" w14:textId="77777777" w:rsidR="008427B7" w:rsidRDefault="00BA01CC">
      <w:r>
        <w:t>3. Nhân viên b</w:t>
      </w:r>
      <w:r>
        <w:t>án hàng (Sales Staff): Tài kho</w:t>
      </w:r>
      <w:r>
        <w:t>ả</w:t>
      </w:r>
      <w:r>
        <w:t>n nhân viên có vai trò 'sales'. Có quy</w:t>
      </w:r>
      <w:r>
        <w:t>ề</w:t>
      </w:r>
      <w:r>
        <w:t>n truy c</w:t>
      </w:r>
      <w:r>
        <w:t>ậ</w:t>
      </w:r>
      <w:r>
        <w:t>p khu v</w:t>
      </w:r>
      <w:r>
        <w:t>ự</w:t>
      </w:r>
      <w:r>
        <w:t>c qu</w:t>
      </w:r>
      <w:r>
        <w:t>ả</w:t>
      </w:r>
      <w:r>
        <w:t>n lý l</w:t>
      </w:r>
      <w:r>
        <w:t>ị</w:t>
      </w:r>
      <w:r>
        <w:t>ch tr</w:t>
      </w:r>
      <w:r>
        <w:t>ự</w:t>
      </w:r>
      <w:r>
        <w:t>c cá nhân, ti</w:t>
      </w:r>
      <w:r>
        <w:t>ế</w:t>
      </w:r>
      <w:r>
        <w:t>p nh</w:t>
      </w:r>
      <w:r>
        <w:t>ậ</w:t>
      </w:r>
      <w:r>
        <w:t>n ca tr</w:t>
      </w:r>
      <w:r>
        <w:t>ự</w:t>
      </w:r>
      <w:r>
        <w:t>c đư</w:t>
      </w:r>
      <w:r>
        <w:t>ợ</w:t>
      </w:r>
      <w:r>
        <w:t>c phân công và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hoàn thành ca làm vi</w:t>
      </w:r>
      <w:r>
        <w:t>ệ</w:t>
      </w:r>
      <w:r>
        <w:t>c.</w:t>
      </w:r>
    </w:p>
    <w:p w14:paraId="68F8A231" w14:textId="77777777" w:rsidR="008427B7" w:rsidRDefault="00BA01CC">
      <w:r>
        <w:t>4. Nhân viên qu</w:t>
      </w:r>
      <w:r>
        <w:t>ả</w:t>
      </w:r>
      <w:r>
        <w:t>n lý kho (Warehouse Staff): Tài kho</w:t>
      </w:r>
      <w:r>
        <w:t>ả</w:t>
      </w:r>
      <w:r>
        <w:t>n nhân v</w:t>
      </w:r>
      <w:r>
        <w:t>iên có vai trò 'warehouse'. Có quy</w:t>
      </w:r>
      <w:r>
        <w:t>ề</w:t>
      </w:r>
      <w:r>
        <w:t>n truy c</w:t>
      </w:r>
      <w:r>
        <w:t>ậ</w:t>
      </w:r>
      <w:r>
        <w:t>p vào danh m</w:t>
      </w:r>
      <w:r>
        <w:t>ụ</w:t>
      </w:r>
      <w:r>
        <w:t>c s</w:t>
      </w:r>
      <w:r>
        <w:t>ả</w:t>
      </w:r>
      <w:r>
        <w:t>n ph</w:t>
      </w:r>
      <w:r>
        <w:t>ẩ</w:t>
      </w:r>
      <w:r>
        <w:t>m, c</w:t>
      </w:r>
      <w:r>
        <w:t>ậ</w:t>
      </w:r>
      <w:r>
        <w:t>p nh</w:t>
      </w:r>
      <w:r>
        <w:t>ậ</w:t>
      </w:r>
      <w:r>
        <w:t>t s</w:t>
      </w:r>
      <w:r>
        <w:t>ố</w:t>
      </w:r>
      <w:r>
        <w:t xml:space="preserve"> lư</w:t>
      </w:r>
      <w:r>
        <w:t>ợ</w:t>
      </w:r>
      <w:r>
        <w:t>ng t</w:t>
      </w:r>
      <w:r>
        <w:t>ồ</w:t>
      </w:r>
      <w:r>
        <w:t>n kho, ch</w:t>
      </w:r>
      <w:r>
        <w:t>ỉ</w:t>
      </w:r>
      <w:r>
        <w:t>nh s</w:t>
      </w:r>
      <w:r>
        <w:t>ử</w:t>
      </w:r>
      <w:r>
        <w:t>a thông tin k</w:t>
      </w:r>
      <w:r>
        <w:t>ỹ</w:t>
      </w:r>
      <w:r>
        <w:t xml:space="preserve"> thu</w:t>
      </w:r>
      <w:r>
        <w:t>ậ</w:t>
      </w:r>
      <w:r>
        <w:t>t s</w:t>
      </w:r>
      <w:r>
        <w:t>ả</w:t>
      </w:r>
      <w:r>
        <w:t>n ph</w:t>
      </w:r>
      <w:r>
        <w:t>ẩ</w:t>
      </w:r>
      <w:r>
        <w:t>m và đi</w:t>
      </w:r>
      <w:r>
        <w:t>ề</w:t>
      </w:r>
      <w:r>
        <w:t>u ch</w:t>
      </w:r>
      <w:r>
        <w:t>ỉ</w:t>
      </w:r>
      <w:r>
        <w:t>nh tr</w:t>
      </w:r>
      <w:r>
        <w:t>ạ</w:t>
      </w:r>
      <w:r>
        <w:t>ng thái danh m</w:t>
      </w:r>
      <w:r>
        <w:t>ụ</w:t>
      </w:r>
      <w:r>
        <w:t>c hàng hóa.</w:t>
      </w:r>
    </w:p>
    <w:p w14:paraId="25732F3C" w14:textId="77777777" w:rsidR="008427B7" w:rsidRDefault="00BA01CC">
      <w:r>
        <w:lastRenderedPageBreak/>
        <w:t>5. Qu</w:t>
      </w:r>
      <w:r>
        <w:t>ả</w:t>
      </w:r>
      <w:r>
        <w:t>n tr</w:t>
      </w:r>
      <w:r>
        <w:t>ị</w:t>
      </w:r>
      <w:r>
        <w:t xml:space="preserve"> viên t</w:t>
      </w:r>
      <w:r>
        <w:t>ố</w:t>
      </w:r>
      <w:r>
        <w:t>i cao (Super Admin): N</w:t>
      </w:r>
      <w:r>
        <w:t>ắ</w:t>
      </w:r>
      <w:r>
        <w:t>m toàn quy</w:t>
      </w:r>
      <w:r>
        <w:t>ề</w:t>
      </w:r>
      <w:r>
        <w:t>n đi</w:t>
      </w:r>
      <w:r>
        <w:t>ề</w:t>
      </w:r>
      <w:r>
        <w:t>u hành toàn b</w:t>
      </w:r>
      <w:r>
        <w:t>ộ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ng: xem b</w:t>
      </w:r>
      <w:r>
        <w:t>ả</w:t>
      </w:r>
      <w:r>
        <w:t>ng đi</w:t>
      </w:r>
      <w:r>
        <w:t>ề</w:t>
      </w:r>
      <w:r>
        <w:t>u khi</w:t>
      </w:r>
      <w:r>
        <w:t>ể</w:t>
      </w:r>
      <w:r>
        <w:t>n doanh thu t</w:t>
      </w:r>
      <w:r>
        <w:t>ổ</w:t>
      </w:r>
      <w:r>
        <w:t>ng quan, qu</w:t>
      </w:r>
      <w:r>
        <w:t>ả</w:t>
      </w:r>
      <w:r>
        <w:t>n lý danh m</w:t>
      </w:r>
      <w:r>
        <w:t>ụ</w:t>
      </w:r>
      <w:r>
        <w:t>c, s</w:t>
      </w:r>
      <w:r>
        <w:t>ả</w:t>
      </w:r>
      <w:r>
        <w:t>n ph</w:t>
      </w:r>
      <w:r>
        <w:t>ẩ</w:t>
      </w:r>
      <w:r>
        <w:t>m, đơn hàng, khách hàng, t</w:t>
      </w:r>
      <w:r>
        <w:t>ạ</w:t>
      </w:r>
      <w:r>
        <w:t>o tài kho</w:t>
      </w:r>
      <w:r>
        <w:t>ả</w:t>
      </w:r>
      <w:r>
        <w:t>n nhân viên, phân quy</w:t>
      </w:r>
      <w:r>
        <w:t>ề</w:t>
      </w:r>
      <w:r>
        <w:t>n và đi</w:t>
      </w:r>
      <w:r>
        <w:t>ề</w:t>
      </w:r>
      <w:r>
        <w:t>u ph</w:t>
      </w:r>
      <w:r>
        <w:t>ố</w:t>
      </w:r>
      <w:r>
        <w:t>i l</w:t>
      </w:r>
      <w:r>
        <w:t>ị</w:t>
      </w:r>
      <w:r>
        <w:t>ch tr</w:t>
      </w:r>
      <w:r>
        <w:t>ự</w:t>
      </w:r>
      <w:r>
        <w:t>c bán hàng.</w:t>
      </w:r>
    </w:p>
    <w:p w14:paraId="4EE7C6D2" w14:textId="77777777" w:rsidR="008427B7" w:rsidRDefault="00BA01CC">
      <w:pPr>
        <w:spacing w:before="200"/>
      </w:pPr>
      <w:r>
        <w:rPr>
          <w:b/>
          <w:color w:val="1E3A8A"/>
          <w:sz w:val="28"/>
        </w:rPr>
        <w:t>1.2 Cơ s</w:t>
      </w:r>
      <w:r>
        <w:rPr>
          <w:b/>
          <w:color w:val="1E3A8A"/>
          <w:sz w:val="28"/>
        </w:rPr>
        <w:t>ở</w:t>
      </w:r>
      <w:r>
        <w:rPr>
          <w:b/>
          <w:color w:val="1E3A8A"/>
          <w:sz w:val="28"/>
        </w:rPr>
        <w:t xml:space="preserve"> lý thuy</w:t>
      </w:r>
      <w:r>
        <w:rPr>
          <w:b/>
          <w:color w:val="1E3A8A"/>
          <w:sz w:val="28"/>
        </w:rPr>
        <w:t>ế</w:t>
      </w:r>
      <w:r>
        <w:rPr>
          <w:b/>
          <w:color w:val="1E3A8A"/>
          <w:sz w:val="28"/>
        </w:rPr>
        <w:t>t và Công ngh</w:t>
      </w:r>
      <w:r>
        <w:rPr>
          <w:b/>
          <w:color w:val="1E3A8A"/>
          <w:sz w:val="28"/>
        </w:rPr>
        <w:t>ệ</w:t>
      </w:r>
      <w:r>
        <w:rPr>
          <w:b/>
          <w:color w:val="1E3A8A"/>
          <w:sz w:val="28"/>
        </w:rPr>
        <w:t xml:space="preserve"> s</w:t>
      </w:r>
      <w:r>
        <w:rPr>
          <w:b/>
          <w:color w:val="1E3A8A"/>
          <w:sz w:val="28"/>
        </w:rPr>
        <w:t>ử</w:t>
      </w:r>
      <w:r>
        <w:rPr>
          <w:b/>
          <w:color w:val="1E3A8A"/>
          <w:sz w:val="28"/>
        </w:rPr>
        <w:t xml:space="preserve"> d</w:t>
      </w:r>
      <w:r>
        <w:rPr>
          <w:b/>
          <w:color w:val="1E3A8A"/>
          <w:sz w:val="28"/>
        </w:rPr>
        <w:t>ụ</w:t>
      </w:r>
      <w:r>
        <w:rPr>
          <w:b/>
          <w:color w:val="1E3A8A"/>
          <w:sz w:val="28"/>
        </w:rPr>
        <w:t>ng</w:t>
      </w:r>
    </w:p>
    <w:p w14:paraId="2CC33EB5" w14:textId="77777777" w:rsidR="008427B7" w:rsidRDefault="00BA01CC">
      <w:pPr>
        <w:spacing w:before="120" w:after="60"/>
      </w:pPr>
      <w:r>
        <w:rPr>
          <w:b/>
          <w:color w:val="334155"/>
        </w:rPr>
        <w:t>1.2.1 Ngôn ng</w:t>
      </w:r>
      <w:r>
        <w:rPr>
          <w:b/>
          <w:color w:val="334155"/>
        </w:rPr>
        <w:t>ữ</w:t>
      </w:r>
      <w:r>
        <w:rPr>
          <w:b/>
          <w:color w:val="334155"/>
        </w:rPr>
        <w:t xml:space="preserve"> l</w:t>
      </w:r>
      <w:r>
        <w:rPr>
          <w:b/>
          <w:color w:val="334155"/>
        </w:rPr>
        <w:t>ậ</w:t>
      </w:r>
      <w:r>
        <w:rPr>
          <w:b/>
          <w:color w:val="334155"/>
        </w:rPr>
        <w:t>p trình PHP 8.3</w:t>
      </w:r>
    </w:p>
    <w:p w14:paraId="5949661E" w14:textId="77777777" w:rsidR="008427B7" w:rsidRDefault="00BA01CC">
      <w:r>
        <w:t>PHP (Hypertext Pr</w:t>
      </w:r>
      <w:r>
        <w:t>eprocessor) là ngôn ng</w:t>
      </w:r>
      <w:r>
        <w:t>ữ</w:t>
      </w:r>
      <w:r>
        <w:t xml:space="preserve"> l</w:t>
      </w:r>
      <w:r>
        <w:t>ậ</w:t>
      </w:r>
      <w:r>
        <w:t>p trình k</w:t>
      </w:r>
      <w:r>
        <w:t>ị</w:t>
      </w:r>
      <w:r>
        <w:t>ch b</w:t>
      </w:r>
      <w:r>
        <w:t>ả</w:t>
      </w:r>
      <w:r>
        <w:t>n máy ch</w:t>
      </w:r>
      <w:r>
        <w:t>ủ</w:t>
      </w:r>
      <w:r>
        <w:t xml:space="preserve"> (Server-side Scripting) mã ngu</w:t>
      </w:r>
      <w:r>
        <w:t>ồ</w:t>
      </w:r>
      <w:r>
        <w:t>n m</w:t>
      </w:r>
      <w:r>
        <w:t>ở</w:t>
      </w:r>
      <w:r>
        <w:t xml:space="preserve">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 trên th</w:t>
      </w:r>
      <w:r>
        <w:t>ế</w:t>
      </w:r>
      <w:r>
        <w:t xml:space="preserve"> gi</w:t>
      </w:r>
      <w:r>
        <w:t>ớ</w:t>
      </w:r>
      <w:r>
        <w:t>i, chi</w:t>
      </w:r>
      <w:r>
        <w:t>ế</w:t>
      </w:r>
      <w:r>
        <w:t>m hơn 75% th</w:t>
      </w:r>
      <w:r>
        <w:t>ị</w:t>
      </w:r>
      <w:r>
        <w:t xml:space="preserve"> ph</w:t>
      </w:r>
      <w:r>
        <w:t>ầ</w:t>
      </w:r>
      <w:r>
        <w:t>n các website có máy ch</w:t>
      </w:r>
      <w:r>
        <w:t>ủ</w:t>
      </w:r>
      <w:r>
        <w:t xml:space="preserve"> backend hi</w:t>
      </w:r>
      <w:r>
        <w:t>ệ</w:t>
      </w:r>
      <w:r>
        <w:t>n nay. Phiên b</w:t>
      </w:r>
      <w:r>
        <w:t>ả</w:t>
      </w:r>
      <w:r>
        <w:t>n PHP 8.3 mang l</w:t>
      </w:r>
      <w:r>
        <w:t>ạ</w:t>
      </w:r>
      <w:r>
        <w:t>i nh</w:t>
      </w:r>
      <w:r>
        <w:t>ữ</w:t>
      </w:r>
      <w:r>
        <w:t>ng c</w:t>
      </w:r>
      <w:r>
        <w:t>ả</w:t>
      </w:r>
      <w:r>
        <w:t>i ti</w:t>
      </w:r>
      <w:r>
        <w:t>ế</w:t>
      </w:r>
      <w:r>
        <w:t>n vư</w:t>
      </w:r>
      <w:r>
        <w:t>ợ</w:t>
      </w:r>
      <w:r>
        <w:t>t tr</w:t>
      </w:r>
      <w:r>
        <w:t>ộ</w:t>
      </w:r>
      <w:r>
        <w:t>i v</w:t>
      </w:r>
      <w:r>
        <w:t>ề</w:t>
      </w:r>
      <w:r>
        <w:t xml:space="preserve"> hi</w:t>
      </w:r>
      <w:r>
        <w:t>ệ</w:t>
      </w:r>
      <w:r>
        <w:t>u năng th</w:t>
      </w:r>
      <w:r>
        <w:t>ự</w:t>
      </w:r>
      <w:r>
        <w:t>c thi nh</w:t>
      </w:r>
      <w:r>
        <w:t>ờ</w:t>
      </w:r>
      <w:r>
        <w:t xml:space="preserve"> b</w:t>
      </w:r>
      <w:r>
        <w:t>ộ</w:t>
      </w:r>
      <w:r>
        <w:t xml:space="preserve"> biên d</w:t>
      </w:r>
      <w:r>
        <w:t>ị</w:t>
      </w:r>
      <w:r>
        <w:t>ch JIT (Just-In-Time) nâng cao, kh</w:t>
      </w:r>
      <w:r>
        <w:t>ả</w:t>
      </w:r>
      <w:r>
        <w:t xml:space="preserve"> năng đ</w:t>
      </w:r>
      <w:r>
        <w:t>ị</w:t>
      </w:r>
      <w:r>
        <w:t>nh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nghiêm ng</w:t>
      </w:r>
      <w:r>
        <w:t>ặ</w:t>
      </w:r>
      <w:r>
        <w:t>t (Strict Types), thu</w:t>
      </w:r>
      <w:r>
        <w:t>ộ</w:t>
      </w:r>
      <w:r>
        <w:t>c tính Readonly Class, Typed Class Constants và cơ ch</w:t>
      </w:r>
      <w:r>
        <w:t>ế</w:t>
      </w:r>
      <w:r>
        <w:t xml:space="preserve"> x</w:t>
      </w:r>
      <w:r>
        <w:t>ử</w:t>
      </w:r>
      <w:r>
        <w:t xml:space="preserve"> lý ngo</w:t>
      </w:r>
      <w:r>
        <w:t>ạ</w:t>
      </w:r>
      <w:r>
        <w:t>i l</w:t>
      </w:r>
      <w:r>
        <w:t>ệ</w:t>
      </w:r>
      <w:r>
        <w:t xml:space="preserve"> an toàn, t</w:t>
      </w:r>
      <w:r>
        <w:t>ạ</w:t>
      </w:r>
      <w:r>
        <w:t>o n</w:t>
      </w:r>
      <w:r>
        <w:t>ề</w:t>
      </w:r>
      <w:r>
        <w:t>n t</w:t>
      </w:r>
      <w:r>
        <w:t>ả</w:t>
      </w:r>
      <w:r>
        <w:t>ng v</w:t>
      </w:r>
      <w:r>
        <w:t>ữ</w:t>
      </w:r>
      <w:r>
        <w:t>ng ch</w:t>
      </w:r>
      <w:r>
        <w:t>ắ</w:t>
      </w:r>
      <w:r>
        <w:t>c đ</w:t>
      </w:r>
      <w:r>
        <w:t>ể</w:t>
      </w:r>
      <w:r>
        <w:t xml:space="preserve"> xây d</w:t>
      </w:r>
      <w:r>
        <w:t>ự</w:t>
      </w:r>
      <w:r>
        <w:t xml:space="preserve">ng các </w:t>
      </w:r>
      <w:r>
        <w:t>ứ</w:t>
      </w:r>
      <w:r>
        <w:t>ng d</w:t>
      </w:r>
      <w:r>
        <w:t>ụ</w:t>
      </w:r>
      <w:r>
        <w:t>ng web quy mô l</w:t>
      </w:r>
      <w:r>
        <w:t>ớ</w:t>
      </w:r>
      <w:r>
        <w:t>n.</w:t>
      </w:r>
    </w:p>
    <w:p w14:paraId="6FDF67DC" w14:textId="77777777" w:rsidR="008427B7" w:rsidRDefault="00BA01CC">
      <w:pPr>
        <w:spacing w:before="120" w:after="60"/>
      </w:pPr>
      <w:r>
        <w:rPr>
          <w:b/>
          <w:color w:val="334155"/>
        </w:rPr>
        <w:t>1.2.2 Fram</w:t>
      </w:r>
      <w:r>
        <w:rPr>
          <w:b/>
          <w:color w:val="334155"/>
        </w:rPr>
        <w:t>ework Laravel 12 và Ki</w:t>
      </w:r>
      <w:r>
        <w:rPr>
          <w:b/>
          <w:color w:val="334155"/>
        </w:rPr>
        <w:t>ế</w:t>
      </w:r>
      <w:r>
        <w:rPr>
          <w:b/>
          <w:color w:val="334155"/>
        </w:rPr>
        <w:t>n trúc hi</w:t>
      </w:r>
      <w:r>
        <w:rPr>
          <w:b/>
          <w:color w:val="334155"/>
        </w:rPr>
        <w:t>ệ</w:t>
      </w:r>
      <w:r>
        <w:rPr>
          <w:b/>
          <w:color w:val="334155"/>
        </w:rPr>
        <w:t>n đ</w:t>
      </w:r>
      <w:r>
        <w:rPr>
          <w:b/>
          <w:color w:val="334155"/>
        </w:rPr>
        <w:t>ạ</w:t>
      </w:r>
      <w:r>
        <w:rPr>
          <w:b/>
          <w:color w:val="334155"/>
        </w:rPr>
        <w:t>i</w:t>
      </w:r>
    </w:p>
    <w:p w14:paraId="68A05064" w14:textId="77777777" w:rsidR="008427B7" w:rsidRDefault="00BA01CC">
      <w:r>
        <w:t>Laravel là PHP Framework d</w:t>
      </w:r>
      <w:r>
        <w:t>ẫ</w:t>
      </w:r>
      <w:r>
        <w:t>n đ</w:t>
      </w:r>
      <w:r>
        <w:t>ầ</w:t>
      </w:r>
      <w:r>
        <w:t>u th</w:t>
      </w:r>
      <w:r>
        <w:t>ế</w:t>
      </w:r>
      <w:r>
        <w:t xml:space="preserve"> gi</w:t>
      </w:r>
      <w:r>
        <w:t>ớ</w:t>
      </w:r>
      <w:r>
        <w:t>i hi</w:t>
      </w:r>
      <w:r>
        <w:t>ệ</w:t>
      </w:r>
      <w:r>
        <w:t>n nay nh</w:t>
      </w:r>
      <w:r>
        <w:t>ờ</w:t>
      </w:r>
      <w:r>
        <w:t xml:space="preserve"> cú pháp thanh l</w:t>
      </w:r>
      <w:r>
        <w:t>ị</w:t>
      </w:r>
      <w:r>
        <w:t>ch, bi</w:t>
      </w:r>
      <w:r>
        <w:t>ể</w:t>
      </w:r>
      <w:r>
        <w:t>u c</w:t>
      </w:r>
      <w:r>
        <w:t>ả</w:t>
      </w:r>
      <w:r>
        <w:t>m (Expressive Syntax) và h</w:t>
      </w:r>
      <w:r>
        <w:t>ệ</w:t>
      </w:r>
      <w:r>
        <w:t xml:space="preserve"> sinh thái công c</w:t>
      </w:r>
      <w:r>
        <w:t>ụ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phát tri</w:t>
      </w:r>
      <w:r>
        <w:t>ể</w:t>
      </w:r>
      <w:r>
        <w:t>n m</w:t>
      </w:r>
      <w:r>
        <w:t>ạ</w:t>
      </w:r>
      <w:r>
        <w:t>nh m</w:t>
      </w:r>
      <w:r>
        <w:t>ẽ</w:t>
      </w:r>
      <w:r>
        <w:t>. D</w:t>
      </w:r>
      <w:r>
        <w:t>ự</w:t>
      </w:r>
      <w:r>
        <w:t xml:space="preserve"> án GiaD</w:t>
      </w:r>
      <w:r>
        <w:t>ụ</w:t>
      </w:r>
      <w:r>
        <w:t>ngPro đư</w:t>
      </w:r>
      <w:r>
        <w:t>ợ</w:t>
      </w:r>
      <w:r>
        <w:t>c xây d</w:t>
      </w:r>
      <w:r>
        <w:t>ự</w:t>
      </w:r>
      <w:r>
        <w:t>ng trên phiên b</w:t>
      </w:r>
      <w:r>
        <w:t>ả</w:t>
      </w:r>
      <w:r>
        <w:t xml:space="preserve">n Laravel 12.64.0 </w:t>
      </w:r>
      <w:r>
        <w:t>m</w:t>
      </w:r>
      <w:r>
        <w:t>ớ</w:t>
      </w:r>
      <w:r>
        <w:t>i nh</w:t>
      </w:r>
      <w:r>
        <w:t>ấ</w:t>
      </w:r>
      <w:r>
        <w:t>t, s</w:t>
      </w:r>
      <w:r>
        <w:t>ở</w:t>
      </w:r>
      <w:r>
        <w:t xml:space="preserve"> h</w:t>
      </w:r>
      <w:r>
        <w:t>ữ</w:t>
      </w:r>
      <w:r>
        <w:t>u các đ</w:t>
      </w:r>
      <w:r>
        <w:t>ặ</w:t>
      </w:r>
      <w:r>
        <w:t>c tính ki</w:t>
      </w:r>
      <w:r>
        <w:t>ế</w:t>
      </w:r>
      <w:r>
        <w:t>n trúc tiên ti</w:t>
      </w:r>
      <w:r>
        <w:t>ế</w:t>
      </w:r>
      <w:r>
        <w:t>n:</w:t>
      </w:r>
    </w:p>
    <w:p w14:paraId="6938F4B3" w14:textId="77777777" w:rsidR="008427B7" w:rsidRDefault="00BA01CC">
      <w:r>
        <w:t>• Ki</w:t>
      </w:r>
      <w:r>
        <w:t>ế</w:t>
      </w:r>
      <w:r>
        <w:t>n trúc MVC (Model - View - Controller): Phân tách r</w:t>
      </w:r>
      <w:r>
        <w:t>ạ</w:t>
      </w:r>
      <w:r>
        <w:t>ch ròi gi</w:t>
      </w:r>
      <w:r>
        <w:t>ữ</w:t>
      </w:r>
      <w:r>
        <w:t>a t</w:t>
      </w:r>
      <w:r>
        <w:t>ầ</w:t>
      </w:r>
      <w:r>
        <w:t>ng d</w:t>
      </w:r>
      <w:r>
        <w:t>ữ</w:t>
      </w:r>
      <w:r>
        <w:t xml:space="preserve"> li</w:t>
      </w:r>
      <w:r>
        <w:t>ệ</w:t>
      </w:r>
      <w:r>
        <w:t>u (Eloquent Models trong app/Models), t</w:t>
      </w:r>
      <w:r>
        <w:t>ầ</w:t>
      </w:r>
      <w:r>
        <w:t>ng giao di</w:t>
      </w:r>
      <w:r>
        <w:t>ệ</w:t>
      </w:r>
      <w:r>
        <w:t>n ngư</w:t>
      </w:r>
      <w:r>
        <w:t>ờ</w:t>
      </w:r>
      <w:r>
        <w:t>i dùng (Blade Views trong resources/views) và t</w:t>
      </w:r>
      <w:r>
        <w:t>ầ</w:t>
      </w:r>
      <w:r>
        <w:t>ng x</w:t>
      </w:r>
      <w:r>
        <w:t>ử</w:t>
      </w:r>
      <w:r>
        <w:t xml:space="preserve"> lý nghi</w:t>
      </w:r>
      <w:r>
        <w:t>ệ</w:t>
      </w:r>
      <w:r>
        <w:t>p v</w:t>
      </w:r>
      <w:r>
        <w:t>ụ</w:t>
      </w:r>
      <w:r>
        <w:t xml:space="preserve"> (</w:t>
      </w:r>
      <w:r>
        <w:t>Controllers trong app/Http/Controllers).</w:t>
      </w:r>
    </w:p>
    <w:p w14:paraId="49107834" w14:textId="77777777" w:rsidR="008427B7" w:rsidRDefault="00BA01CC">
      <w:r>
        <w:t>• Cơ ch</w:t>
      </w:r>
      <w:r>
        <w:t>ế</w:t>
      </w:r>
      <w:r>
        <w:t xml:space="preserve"> Middleware m</w:t>
      </w:r>
      <w:r>
        <w:t>ớ</w:t>
      </w:r>
      <w:r>
        <w:t>i (HasMiddleware Interface): Trong Laravel 11 và 12, l</w:t>
      </w:r>
      <w:r>
        <w:t>ớ</w:t>
      </w:r>
      <w:r>
        <w:t>p Controller cơ s</w:t>
      </w:r>
      <w:r>
        <w:t>ở</w:t>
      </w:r>
      <w:r>
        <w:t xml:space="preserve"> đã lo</w:t>
      </w:r>
      <w:r>
        <w:t>ạ</w:t>
      </w:r>
      <w:r>
        <w:t>i b</w:t>
      </w:r>
      <w:r>
        <w:t>ỏ</w:t>
      </w:r>
      <w:r>
        <w:t xml:space="preserve"> hoàn toàn phương th</w:t>
      </w:r>
      <w:r>
        <w:t>ứ</w:t>
      </w:r>
      <w:r>
        <w:t>c $this-&gt;middleware(...) cũ trong hàm __construct(). Thay vào đó, Laravel 12 áp d</w:t>
      </w:r>
      <w:r>
        <w:t>ụ</w:t>
      </w:r>
      <w:r>
        <w:t xml:space="preserve">ng cơ </w:t>
      </w:r>
      <w:r>
        <w:t>ch</w:t>
      </w:r>
      <w:r>
        <w:t>ế</w:t>
      </w:r>
      <w:r>
        <w:t xml:space="preserve"> đ</w:t>
      </w:r>
      <w:r>
        <w:t>ị</w:t>
      </w:r>
      <w:r>
        <w:t>nh nghĩa middleware tĩnh thông qua interface Illuminate\Routing\Controllers\HasMiddleware và phương th</w:t>
      </w:r>
      <w:r>
        <w:t>ứ</w:t>
      </w:r>
      <w:r>
        <w:t>c public static function middleware(): array. Nhóm nghiên c</w:t>
      </w:r>
      <w:r>
        <w:t>ứ</w:t>
      </w:r>
      <w:r>
        <w:t>u đã n</w:t>
      </w:r>
      <w:r>
        <w:t>ắ</w:t>
      </w:r>
      <w:r>
        <w:t>m b</w:t>
      </w:r>
      <w:r>
        <w:t>ắ</w:t>
      </w:r>
      <w:r>
        <w:t>t và chu</w:t>
      </w:r>
      <w:r>
        <w:t>ẩ</w:t>
      </w:r>
      <w:r>
        <w:t>n hóa toàn b</w:t>
      </w:r>
      <w:r>
        <w:t>ộ</w:t>
      </w:r>
      <w:r>
        <w:t xml:space="preserve"> các controller trong d</w:t>
      </w:r>
      <w:r>
        <w:t>ự</w:t>
      </w:r>
      <w:r>
        <w:t xml:space="preserve"> án theo chu</w:t>
      </w:r>
      <w:r>
        <w:t>ẩ</w:t>
      </w:r>
      <w:r>
        <w:t>n m</w:t>
      </w:r>
      <w:r>
        <w:t>ớ</w:t>
      </w:r>
      <w:r>
        <w:t>i này, đ</w:t>
      </w:r>
      <w:r>
        <w:t>ả</w:t>
      </w:r>
      <w:r>
        <w:t>m b</w:t>
      </w:r>
      <w:r>
        <w:t>ả</w:t>
      </w:r>
      <w:r>
        <w:t xml:space="preserve">o tính </w:t>
      </w:r>
      <w:r>
        <w:t>ổ</w:t>
      </w:r>
      <w:r>
        <w:t>n đ</w:t>
      </w:r>
      <w:r>
        <w:t>ị</w:t>
      </w:r>
      <w:r>
        <w:t>nh và tương thích lâu dài.</w:t>
      </w:r>
    </w:p>
    <w:p w14:paraId="17E0426D" w14:textId="77777777" w:rsidR="008427B7" w:rsidRDefault="00BA01CC">
      <w:r>
        <w:t>• Eloquent ORM: Công c</w:t>
      </w:r>
      <w:r>
        <w:t>ụ</w:t>
      </w:r>
      <w:r>
        <w:t xml:space="preserve"> ánh x</w:t>
      </w:r>
      <w:r>
        <w:t>ạ</w:t>
      </w:r>
      <w:r>
        <w:t xml:space="preserve"> quan h</w:t>
      </w:r>
      <w:r>
        <w:t>ệ</w:t>
      </w:r>
      <w:r>
        <w:t xml:space="preserve"> đ</w:t>
      </w:r>
      <w:r>
        <w:t>ố</w:t>
      </w:r>
      <w:r>
        <w:t>i tư</w:t>
      </w:r>
      <w:r>
        <w:t>ợ</w:t>
      </w:r>
      <w:r>
        <w:t>ng tr</w:t>
      </w:r>
      <w:r>
        <w:t>ự</w:t>
      </w:r>
      <w:r>
        <w:t>c quan, h</w:t>
      </w:r>
      <w:r>
        <w:t>ỗ</w:t>
      </w:r>
      <w:r>
        <w:t xml:space="preserve"> tr</w:t>
      </w:r>
      <w:r>
        <w:t>ợ</w:t>
      </w:r>
      <w:r>
        <w:t xml:space="preserve"> thi</w:t>
      </w:r>
      <w:r>
        <w:t>ế</w:t>
      </w:r>
      <w:r>
        <w:t>t l</w:t>
      </w:r>
      <w:r>
        <w:t>ậ</w:t>
      </w:r>
      <w:r>
        <w:t>p các quan h</w:t>
      </w:r>
      <w:r>
        <w:t>ệ</w:t>
      </w:r>
      <w:r>
        <w:t xml:space="preserve"> ph</w:t>
      </w:r>
      <w:r>
        <w:t>ứ</w:t>
      </w:r>
      <w:r>
        <w:t>c t</w:t>
      </w:r>
      <w:r>
        <w:t>ạ</w:t>
      </w:r>
      <w:r>
        <w:t>p: hasMany, belongsTo, hasOne, belongsToMany kèm cơ ch</w:t>
      </w:r>
      <w:r>
        <w:t>ế</w:t>
      </w:r>
      <w:r>
        <w:t xml:space="preserve"> Eager Loading (with) đ</w:t>
      </w:r>
      <w:r>
        <w:t>ể</w:t>
      </w:r>
      <w:r>
        <w:t xml:space="preserve"> lo</w:t>
      </w:r>
      <w:r>
        <w:t>ạ</w:t>
      </w:r>
      <w:r>
        <w:t>i b</w:t>
      </w:r>
      <w:r>
        <w:t>ỏ</w:t>
      </w:r>
      <w:r>
        <w:t xml:space="preserve"> hoàn toàn l</w:t>
      </w:r>
      <w:r>
        <w:t>ỗ</w:t>
      </w:r>
      <w:r>
        <w:t>i truy v</w:t>
      </w:r>
      <w:r>
        <w:t>ấ</w:t>
      </w:r>
      <w:r>
        <w:t>n N+1 Querie</w:t>
      </w:r>
      <w:r>
        <w:t>s.</w:t>
      </w:r>
    </w:p>
    <w:p w14:paraId="116119C8" w14:textId="77777777" w:rsidR="008427B7" w:rsidRDefault="00BA01CC">
      <w:r>
        <w:t>• Database Migrations &amp; Seeders: Cho phép phiên b</w:t>
      </w:r>
      <w:r>
        <w:t>ả</w:t>
      </w:r>
      <w:r>
        <w:t>n hóa c</w:t>
      </w:r>
      <w:r>
        <w:t>ấ</w:t>
      </w:r>
      <w:r>
        <w:t>u trúc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b</w:t>
      </w:r>
      <w:r>
        <w:t>ằ</w:t>
      </w:r>
      <w:r>
        <w:t>ng mã PHP, giúp quá trình tri</w:t>
      </w:r>
      <w:r>
        <w:t>ể</w:t>
      </w:r>
      <w:r>
        <w:t>n khai h</w:t>
      </w:r>
      <w:r>
        <w:t>ệ</w:t>
      </w:r>
      <w:r>
        <w:t xml:space="preserve"> th</w:t>
      </w:r>
      <w:r>
        <w:t>ố</w:t>
      </w:r>
      <w:r>
        <w:t>ng tr</w:t>
      </w:r>
      <w:r>
        <w:t>ở</w:t>
      </w:r>
      <w:r>
        <w:t xml:space="preserve"> nên nh</w:t>
      </w:r>
      <w:r>
        <w:t>ấ</w:t>
      </w:r>
      <w:r>
        <w:t>t quán và t</w:t>
      </w:r>
      <w:r>
        <w:t>ự</w:t>
      </w:r>
      <w:r>
        <w:t xml:space="preserve"> đ</w:t>
      </w:r>
      <w:r>
        <w:t>ộ</w:t>
      </w:r>
      <w:r>
        <w:t>ng hóa tuy</w:t>
      </w:r>
      <w:r>
        <w:t>ệ</w:t>
      </w:r>
      <w:r>
        <w:t>t đ</w:t>
      </w:r>
      <w:r>
        <w:t>ố</w:t>
      </w:r>
      <w:r>
        <w:t>i.</w:t>
      </w:r>
    </w:p>
    <w:p w14:paraId="5526BA63" w14:textId="77777777" w:rsidR="008427B7" w:rsidRDefault="00BA01CC">
      <w:pPr>
        <w:spacing w:before="120" w:after="60"/>
      </w:pPr>
      <w:r>
        <w:rPr>
          <w:b/>
          <w:color w:val="334155"/>
        </w:rPr>
        <w:t>1.2.3 H</w:t>
      </w:r>
      <w:r>
        <w:rPr>
          <w:b/>
          <w:color w:val="334155"/>
        </w:rPr>
        <w:t>ệ</w:t>
      </w:r>
      <w:r>
        <w:rPr>
          <w:b/>
          <w:color w:val="334155"/>
        </w:rPr>
        <w:t xml:space="preserve"> qu</w:t>
      </w:r>
      <w:r>
        <w:rPr>
          <w:b/>
          <w:color w:val="334155"/>
        </w:rPr>
        <w:t>ả</w:t>
      </w:r>
      <w:r>
        <w:rPr>
          <w:b/>
          <w:color w:val="334155"/>
        </w:rPr>
        <w:t>n tr</w:t>
      </w:r>
      <w:r>
        <w:rPr>
          <w:b/>
          <w:color w:val="334155"/>
        </w:rPr>
        <w:t>ị</w:t>
      </w:r>
      <w:r>
        <w:rPr>
          <w:b/>
          <w:color w:val="334155"/>
        </w:rPr>
        <w:t xml:space="preserve"> cơ s</w:t>
      </w:r>
      <w:r>
        <w:rPr>
          <w:b/>
          <w:color w:val="334155"/>
        </w:rPr>
        <w:t>ở</w:t>
      </w:r>
      <w:r>
        <w:rPr>
          <w:b/>
          <w:color w:val="334155"/>
        </w:rPr>
        <w:t xml:space="preserve"> d</w:t>
      </w:r>
      <w:r>
        <w:rPr>
          <w:b/>
          <w:color w:val="334155"/>
        </w:rPr>
        <w:t>ữ</w:t>
      </w:r>
      <w:r>
        <w:rPr>
          <w:b/>
          <w:color w:val="334155"/>
        </w:rPr>
        <w:t xml:space="preserve"> li</w:t>
      </w:r>
      <w:r>
        <w:rPr>
          <w:b/>
          <w:color w:val="334155"/>
        </w:rPr>
        <w:t>ệ</w:t>
      </w:r>
      <w:r>
        <w:rPr>
          <w:b/>
          <w:color w:val="334155"/>
        </w:rPr>
        <w:t>u MySQL 8.4</w:t>
      </w:r>
    </w:p>
    <w:p w14:paraId="49C952AA" w14:textId="77777777" w:rsidR="008427B7" w:rsidRDefault="00BA01CC">
      <w:r>
        <w:lastRenderedPageBreak/>
        <w:t>MySQL là h</w:t>
      </w:r>
      <w:r>
        <w:t>ệ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 quan </w:t>
      </w:r>
      <w:r>
        <w:t>h</w:t>
      </w:r>
      <w:r>
        <w:t>ệ</w:t>
      </w:r>
      <w:r>
        <w:t xml:space="preserve"> (RDBMS) hàng đ</w:t>
      </w:r>
      <w:r>
        <w:t>ầ</w:t>
      </w:r>
      <w:r>
        <w:t>u th</w:t>
      </w:r>
      <w:r>
        <w:t>ế</w:t>
      </w:r>
      <w:r>
        <w:t xml:space="preserve"> gi</w:t>
      </w:r>
      <w:r>
        <w:t>ớ</w:t>
      </w:r>
      <w:r>
        <w:t>i v</w:t>
      </w:r>
      <w:r>
        <w:t>ớ</w:t>
      </w:r>
      <w:r>
        <w:t>i đ</w:t>
      </w:r>
      <w:r>
        <w:t>ộ</w:t>
      </w:r>
      <w:r>
        <w:t xml:space="preserve"> tin c</w:t>
      </w:r>
      <w:r>
        <w:t>ậ</w:t>
      </w:r>
      <w:r>
        <w:t>y cao, t</w:t>
      </w:r>
      <w:r>
        <w:t>ố</w:t>
      </w:r>
      <w:r>
        <w:t>c đ</w:t>
      </w:r>
      <w:r>
        <w:t>ộ</w:t>
      </w:r>
      <w:r>
        <w:t xml:space="preserve"> x</w:t>
      </w:r>
      <w:r>
        <w:t>ử</w:t>
      </w:r>
      <w:r>
        <w:t xml:space="preserve"> lý nhanh và tính năng b</w:t>
      </w:r>
      <w:r>
        <w:t>ả</w:t>
      </w:r>
      <w:r>
        <w:t>o m</w:t>
      </w:r>
      <w:r>
        <w:t>ậ</w:t>
      </w:r>
      <w:r>
        <w:t>t m</w:t>
      </w:r>
      <w:r>
        <w:t>ạ</w:t>
      </w:r>
      <w:r>
        <w:t>nh m</w:t>
      </w:r>
      <w:r>
        <w:t>ẽ</w:t>
      </w:r>
      <w:r>
        <w:t>. Phiên b</w:t>
      </w:r>
      <w:r>
        <w:t>ả</w:t>
      </w:r>
      <w:r>
        <w:t>n MySQL 8.4 h</w:t>
      </w:r>
      <w:r>
        <w:t>ỗ</w:t>
      </w:r>
      <w:r>
        <w:t xml:space="preserve"> tr</w:t>
      </w:r>
      <w:r>
        <w:t>ợ</w:t>
      </w:r>
      <w:r>
        <w:t xml:space="preserve"> lưu tr</w:t>
      </w:r>
      <w:r>
        <w:t>ữ</w:t>
      </w:r>
      <w:r>
        <w:t xml:space="preserve"> chu</w:t>
      </w:r>
      <w:r>
        <w:t>ẩ</w:t>
      </w:r>
      <w:r>
        <w:t>n b</w:t>
      </w:r>
      <w:r>
        <w:t>ả</w:t>
      </w:r>
      <w:r>
        <w:t>ng mã UTF8MB4 (h</w:t>
      </w:r>
      <w:r>
        <w:t>ỗ</w:t>
      </w:r>
      <w:r>
        <w:t xml:space="preserve"> tr</w:t>
      </w:r>
      <w:r>
        <w:t>ợ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ti</w:t>
      </w:r>
      <w:r>
        <w:t>ế</w:t>
      </w:r>
      <w:r>
        <w:t>ng Vi</w:t>
      </w:r>
      <w:r>
        <w:t>ệ</w:t>
      </w:r>
      <w:r>
        <w:t>t có d</w:t>
      </w:r>
      <w:r>
        <w:t>ấ</w:t>
      </w:r>
      <w:r>
        <w:t>u và bi</w:t>
      </w:r>
      <w:r>
        <w:t>ể</w:t>
      </w:r>
      <w:r>
        <w:t>u tư</w:t>
      </w:r>
      <w:r>
        <w:t>ợ</w:t>
      </w:r>
      <w:r>
        <w:t>ng c</w:t>
      </w:r>
      <w:r>
        <w:t>ả</w:t>
      </w:r>
      <w:r>
        <w:t>m xúc Emoji), engine InnoDB v</w:t>
      </w:r>
      <w:r>
        <w:t>ớ</w:t>
      </w:r>
      <w:r>
        <w:t>i h</w:t>
      </w:r>
      <w:r>
        <w:t>ỗ</w:t>
      </w:r>
      <w:r>
        <w:t xml:space="preserve"> tr</w:t>
      </w:r>
      <w:r>
        <w:t>ợ</w:t>
      </w:r>
      <w:r>
        <w:t xml:space="preserve"> khóa dòng (Ro</w:t>
      </w:r>
      <w:r>
        <w:t>w-level Locking) và cơ ch</w:t>
      </w:r>
      <w:r>
        <w:t>ế</w:t>
      </w:r>
      <w:r>
        <w:t xml:space="preserve"> giao d</w:t>
      </w:r>
      <w:r>
        <w:t>ị</w:t>
      </w:r>
      <w:r>
        <w:t>ch ACID (Atomicity, Consistency, Isolation, Durability) chu</w:t>
      </w:r>
      <w:r>
        <w:t>ẩ</w:t>
      </w:r>
      <w:r>
        <w:t>n m</w:t>
      </w:r>
      <w:r>
        <w:t>ự</w:t>
      </w:r>
      <w:r>
        <w:t>c. Đi</w:t>
      </w:r>
      <w:r>
        <w:t>ề</w:t>
      </w:r>
      <w:r>
        <w:t>u này đ</w:t>
      </w:r>
      <w:r>
        <w:t>ả</w:t>
      </w:r>
      <w:r>
        <w:t>m b</w:t>
      </w:r>
      <w:r>
        <w:t>ả</w:t>
      </w:r>
      <w:r>
        <w:t>o r</w:t>
      </w:r>
      <w:r>
        <w:t>ằ</w:t>
      </w:r>
      <w:r>
        <w:t>ng các thao tác đ</w:t>
      </w:r>
      <w:r>
        <w:t>ặ</w:t>
      </w:r>
      <w:r>
        <w:t>t hàng, tr</w:t>
      </w:r>
      <w:r>
        <w:t>ừ</w:t>
      </w:r>
      <w:r>
        <w:t xml:space="preserve"> t</w:t>
      </w:r>
      <w:r>
        <w:t>ồ</w:t>
      </w:r>
      <w:r>
        <w:t>n kho và hoàn kho trong GiaD</w:t>
      </w:r>
      <w:r>
        <w:t>ụ</w:t>
      </w:r>
      <w:r>
        <w:t>ngPro di</w:t>
      </w:r>
      <w:r>
        <w:t>ễ</w:t>
      </w:r>
      <w:r>
        <w:t>n ra an toàn tuy</w:t>
      </w:r>
      <w:r>
        <w:t>ệ</w:t>
      </w:r>
      <w:r>
        <w:t>t đ</w:t>
      </w:r>
      <w:r>
        <w:t>ố</w:t>
      </w:r>
      <w:r>
        <w:t>i, không bao gi</w:t>
      </w:r>
      <w:r>
        <w:t>ờ</w:t>
      </w:r>
      <w:r>
        <w:t xml:space="preserve"> x</w:t>
      </w:r>
      <w:r>
        <w:t>ả</w:t>
      </w:r>
      <w:r>
        <w:t>y ra tình tr</w:t>
      </w:r>
      <w:r>
        <w:t>ạ</w:t>
      </w:r>
      <w:r>
        <w:t>ng bán vư</w:t>
      </w:r>
      <w:r>
        <w:t>ợ</w:t>
      </w:r>
      <w:r>
        <w:t>t q</w:t>
      </w:r>
      <w:r>
        <w:t>uá s</w:t>
      </w:r>
      <w:r>
        <w:t>ố</w:t>
      </w:r>
      <w:r>
        <w:t xml:space="preserve"> lư</w:t>
      </w:r>
      <w:r>
        <w:t>ợ</w:t>
      </w:r>
      <w:r>
        <w:t>ng t</w:t>
      </w:r>
      <w:r>
        <w:t>ồ</w:t>
      </w:r>
      <w:r>
        <w:t>n th</w:t>
      </w:r>
      <w:r>
        <w:t>ự</w:t>
      </w:r>
      <w:r>
        <w:t>c t</w:t>
      </w:r>
      <w:r>
        <w:t>ế</w:t>
      </w:r>
      <w:r>
        <w:t xml:space="preserve"> (Overselling).</w:t>
      </w:r>
    </w:p>
    <w:p w14:paraId="4B751069" w14:textId="77777777" w:rsidR="008427B7" w:rsidRDefault="00BA01CC">
      <w:pPr>
        <w:spacing w:before="120" w:after="60"/>
      </w:pPr>
      <w:r>
        <w:rPr>
          <w:b/>
          <w:color w:val="334155"/>
        </w:rPr>
        <w:t>1.2.4 Tailwind CSS v4 và Thi</w:t>
      </w:r>
      <w:r>
        <w:rPr>
          <w:b/>
          <w:color w:val="334155"/>
        </w:rPr>
        <w:t>ế</w:t>
      </w:r>
      <w:r>
        <w:rPr>
          <w:b/>
          <w:color w:val="334155"/>
        </w:rPr>
        <w:t>t l</w:t>
      </w:r>
      <w:r>
        <w:rPr>
          <w:b/>
          <w:color w:val="334155"/>
        </w:rPr>
        <w:t>ậ</w:t>
      </w:r>
      <w:r>
        <w:rPr>
          <w:b/>
          <w:color w:val="334155"/>
        </w:rPr>
        <w:t>p Dark Mode t</w:t>
      </w:r>
      <w:r>
        <w:rPr>
          <w:b/>
          <w:color w:val="334155"/>
        </w:rPr>
        <w:t>ự</w:t>
      </w:r>
      <w:r>
        <w:rPr>
          <w:b/>
          <w:color w:val="334155"/>
        </w:rPr>
        <w:t xml:space="preserve"> đ</w:t>
      </w:r>
      <w:r>
        <w:rPr>
          <w:b/>
          <w:color w:val="334155"/>
        </w:rPr>
        <w:t>ộ</w:t>
      </w:r>
      <w:r>
        <w:rPr>
          <w:b/>
          <w:color w:val="334155"/>
        </w:rPr>
        <w:t>ng</w:t>
      </w:r>
    </w:p>
    <w:p w14:paraId="65035F03" w14:textId="77777777" w:rsidR="008427B7" w:rsidRDefault="00BA01CC">
      <w:r>
        <w:t>Tailwind CSS v4 là bư</w:t>
      </w:r>
      <w:r>
        <w:t>ớ</w:t>
      </w:r>
      <w:r>
        <w:t>c đ</w:t>
      </w:r>
      <w:r>
        <w:t>ộ</w:t>
      </w:r>
      <w:r>
        <w:t>t phá l</w:t>
      </w:r>
      <w:r>
        <w:t>ớ</w:t>
      </w:r>
      <w:r>
        <w:t>n c</w:t>
      </w:r>
      <w:r>
        <w:t>ủ</w:t>
      </w:r>
      <w:r>
        <w:t>a framework CSS Utility-first, lo</w:t>
      </w:r>
      <w:r>
        <w:t>ạ</w:t>
      </w:r>
      <w:r>
        <w:t>i b</w:t>
      </w:r>
      <w:r>
        <w:t>ỏ</w:t>
      </w:r>
      <w:r>
        <w:t xml:space="preserve"> file c</w:t>
      </w:r>
      <w:r>
        <w:t>ấ</w:t>
      </w:r>
      <w:r>
        <w:t>u hình tailwind.config.js rư</w:t>
      </w:r>
      <w:r>
        <w:t>ờ</w:t>
      </w:r>
      <w:r>
        <w:t>m rà và chuy</w:t>
      </w:r>
      <w:r>
        <w:t>ể</w:t>
      </w:r>
      <w:r>
        <w:t>n toàn b</w:t>
      </w:r>
      <w:r>
        <w:t>ộ</w:t>
      </w:r>
      <w:r>
        <w:t xml:space="preserve"> thi</w:t>
      </w:r>
      <w:r>
        <w:t>ế</w:t>
      </w:r>
      <w:r>
        <w:t>t l</w:t>
      </w:r>
      <w:r>
        <w:t>ậ</w:t>
      </w:r>
      <w:r>
        <w:t xml:space="preserve">p sang cú pháp </w:t>
      </w:r>
      <w:r>
        <w:t>CSS hi</w:t>
      </w:r>
      <w:r>
        <w:t>ệ</w:t>
      </w:r>
      <w:r>
        <w:t>n đ</w:t>
      </w:r>
      <w:r>
        <w:t>ạ</w:t>
      </w:r>
      <w:r>
        <w:t>i (@theme, @custom-variant). D</w:t>
      </w:r>
      <w:r>
        <w:t>ự</w:t>
      </w:r>
      <w:r>
        <w:t xml:space="preserve"> án t</w:t>
      </w:r>
      <w:r>
        <w:t>ậ</w:t>
      </w:r>
      <w:r>
        <w:t>n d</w:t>
      </w:r>
      <w:r>
        <w:t>ụ</w:t>
      </w:r>
      <w:r>
        <w:t>ng t</w:t>
      </w:r>
      <w:r>
        <w:t>ố</w:t>
      </w:r>
      <w:r>
        <w:t>i đa Tailwind CSS v4 đ</w:t>
      </w:r>
      <w:r>
        <w:t>ể</w:t>
      </w:r>
      <w:r>
        <w:t xml:space="preserve"> xây d</w:t>
      </w:r>
      <w:r>
        <w:t>ự</w:t>
      </w:r>
      <w:r>
        <w:t>ng h</w:t>
      </w:r>
      <w:r>
        <w:t>ệ</w:t>
      </w:r>
      <w:r>
        <w:t xml:space="preserve"> th</w:t>
      </w:r>
      <w:r>
        <w:t>ố</w:t>
      </w:r>
      <w:r>
        <w:t>ng Design System hoàn ch</w:t>
      </w:r>
      <w:r>
        <w:t>ỉ</w:t>
      </w:r>
      <w:r>
        <w:t>nh:</w:t>
      </w:r>
    </w:p>
    <w:p w14:paraId="4D60F23F" w14:textId="77777777" w:rsidR="008427B7" w:rsidRDefault="00BA01CC">
      <w:r>
        <w:t>• Ki</w:t>
      </w:r>
      <w:r>
        <w:t>ể</w:t>
      </w:r>
      <w:r>
        <w:t>u ch</w:t>
      </w:r>
      <w:r>
        <w:t>ữ</w:t>
      </w:r>
      <w:r>
        <w:t xml:space="preserve"> chu</w:t>
      </w:r>
      <w:r>
        <w:t>ẩ</w:t>
      </w:r>
      <w:r>
        <w:t>n qu</w:t>
      </w:r>
      <w:r>
        <w:t>ố</w:t>
      </w:r>
      <w:r>
        <w:t>c t</w:t>
      </w:r>
      <w:r>
        <w:t>ế</w:t>
      </w:r>
      <w:r>
        <w:t xml:space="preserve"> Plus Jakarta Sans: T</w:t>
      </w:r>
      <w:r>
        <w:t>ố</w:t>
      </w:r>
      <w:r>
        <w:t>i ưu kh</w:t>
      </w:r>
      <w:r>
        <w:t>ả</w:t>
      </w:r>
      <w:r>
        <w:t xml:space="preserve"> năng đ</w:t>
      </w:r>
      <w:r>
        <w:t>ọ</w:t>
      </w:r>
      <w:r>
        <w:t>c và mang l</w:t>
      </w:r>
      <w:r>
        <w:t>ạ</w:t>
      </w:r>
      <w:r>
        <w:t>i nét thanh l</w:t>
      </w:r>
      <w:r>
        <w:t>ị</w:t>
      </w:r>
      <w:r>
        <w:t>ch, hi</w:t>
      </w:r>
      <w:r>
        <w:t>ệ</w:t>
      </w:r>
      <w:r>
        <w:t>n đ</w:t>
      </w:r>
      <w:r>
        <w:t>ạ</w:t>
      </w:r>
      <w:r>
        <w:t>i cho toàn b</w:t>
      </w:r>
      <w:r>
        <w:t>ộ</w:t>
      </w:r>
      <w:r>
        <w:t xml:space="preserve"> giao di</w:t>
      </w:r>
      <w:r>
        <w:t>ệ</w:t>
      </w:r>
      <w:r>
        <w:t>n.</w:t>
      </w:r>
    </w:p>
    <w:p w14:paraId="1B3A33E7" w14:textId="77777777" w:rsidR="008427B7" w:rsidRDefault="00BA01CC">
      <w:r>
        <w:t>• Ch</w:t>
      </w:r>
      <w:r>
        <w:t>ế</w:t>
      </w:r>
      <w:r>
        <w:t xml:space="preserve"> đ</w:t>
      </w:r>
      <w:r>
        <w:t>ộ</w:t>
      </w:r>
      <w:r>
        <w:t xml:space="preserve"> Dark Mode linh ho</w:t>
      </w:r>
      <w:r>
        <w:t>ạ</w:t>
      </w:r>
      <w:r>
        <w:t>t: S</w:t>
      </w:r>
      <w:r>
        <w:t>ử</w:t>
      </w:r>
      <w:r>
        <w:t xml:space="preserve"> d</w:t>
      </w:r>
      <w:r>
        <w:t>ụ</w:t>
      </w:r>
      <w:r>
        <w:t>ng directive @custom-variant dark (&amp;:where(.dark, .dark *)) k</w:t>
      </w:r>
      <w:r>
        <w:t>ế</w:t>
      </w:r>
      <w:r>
        <w:t>t h</w:t>
      </w:r>
      <w:r>
        <w:t>ợ</w:t>
      </w:r>
      <w:r>
        <w:t>p lưu tr</w:t>
      </w:r>
      <w:r>
        <w:t>ạ</w:t>
      </w:r>
      <w:r>
        <w:t>ng thái ch</w:t>
      </w:r>
      <w:r>
        <w:t>ủ</w:t>
      </w:r>
      <w:r>
        <w:t xml:space="preserve"> đ</w:t>
      </w:r>
      <w:r>
        <w:t>ề</w:t>
      </w:r>
      <w:r>
        <w:t xml:space="preserve"> vào Cookie ngư</w:t>
      </w:r>
      <w:r>
        <w:t>ờ</w:t>
      </w:r>
      <w:r>
        <w:t>i dùng, giúp website t</w:t>
      </w:r>
      <w:r>
        <w:t>ự</w:t>
      </w:r>
      <w:r>
        <w:t xml:space="preserve"> đ</w:t>
      </w:r>
      <w:r>
        <w:t>ộ</w:t>
      </w:r>
      <w:r>
        <w:t>ng ghi nh</w:t>
      </w:r>
      <w:r>
        <w:t>ớ</w:t>
      </w:r>
      <w:r>
        <w:t xml:space="preserve"> và chuy</w:t>
      </w:r>
      <w:r>
        <w:t>ể</w:t>
      </w:r>
      <w:r>
        <w:t>n đ</w:t>
      </w:r>
      <w:r>
        <w:t>ổ</w:t>
      </w:r>
      <w:r>
        <w:t>i mư</w:t>
      </w:r>
      <w:r>
        <w:t>ợ</w:t>
      </w:r>
      <w:r>
        <w:t>t mà gi</w:t>
      </w:r>
      <w:r>
        <w:t>ữ</w:t>
      </w:r>
      <w:r>
        <w:t>a hai giao di</w:t>
      </w:r>
      <w:r>
        <w:t>ệ</w:t>
      </w:r>
      <w:r>
        <w:t>n Sáng / T</w:t>
      </w:r>
      <w:r>
        <w:t>ố</w:t>
      </w:r>
      <w:r>
        <w:t>i.</w:t>
      </w:r>
    </w:p>
    <w:p w14:paraId="22E5F6AB" w14:textId="77777777" w:rsidR="008427B7" w:rsidRDefault="00BA01CC">
      <w:pPr>
        <w:spacing w:before="120" w:after="60"/>
      </w:pPr>
      <w:r>
        <w:rPr>
          <w:b/>
          <w:color w:val="334155"/>
        </w:rPr>
        <w:t>1.2.5 Vite 7.x và K</w:t>
      </w:r>
      <w:r>
        <w:rPr>
          <w:b/>
          <w:color w:val="334155"/>
        </w:rPr>
        <w:t>ỹ</w:t>
      </w:r>
      <w:r>
        <w:rPr>
          <w:b/>
          <w:color w:val="334155"/>
        </w:rPr>
        <w:t xml:space="preserve"> thu</w:t>
      </w:r>
      <w:r>
        <w:rPr>
          <w:b/>
          <w:color w:val="334155"/>
        </w:rPr>
        <w:t>ậ</w:t>
      </w:r>
      <w:r>
        <w:rPr>
          <w:b/>
          <w:color w:val="334155"/>
        </w:rPr>
        <w:t>t t</w:t>
      </w:r>
      <w:r>
        <w:rPr>
          <w:b/>
          <w:color w:val="334155"/>
        </w:rPr>
        <w:t>ố</w:t>
      </w:r>
      <w:r>
        <w:rPr>
          <w:b/>
          <w:color w:val="334155"/>
        </w:rPr>
        <w:t>i ưu</w:t>
      </w:r>
      <w:r>
        <w:rPr>
          <w:b/>
          <w:color w:val="334155"/>
        </w:rPr>
        <w:t xml:space="preserve"> Frontend</w:t>
      </w:r>
    </w:p>
    <w:p w14:paraId="6B34B81D" w14:textId="77777777" w:rsidR="008427B7" w:rsidRDefault="00BA01CC">
      <w:r>
        <w:t>Vite là công c</w:t>
      </w:r>
      <w:r>
        <w:t>ụ</w:t>
      </w:r>
      <w:r>
        <w:t xml:space="preserve"> đóng gói và xây d</w:t>
      </w:r>
      <w:r>
        <w:t>ự</w:t>
      </w:r>
      <w:r>
        <w:t>ng tài nguyên Frontend th</w:t>
      </w:r>
      <w:r>
        <w:t>ế</w:t>
      </w:r>
      <w:r>
        <w:t xml:space="preserve"> h</w:t>
      </w:r>
      <w:r>
        <w:t>ệ</w:t>
      </w:r>
      <w:r>
        <w:t xml:space="preserve"> m</w:t>
      </w:r>
      <w:r>
        <w:t>ớ</w:t>
      </w:r>
      <w:r>
        <w:t>i, s</w:t>
      </w:r>
      <w:r>
        <w:t>ở</w:t>
      </w:r>
      <w:r>
        <w:t xml:space="preserve"> h</w:t>
      </w:r>
      <w:r>
        <w:t>ữ</w:t>
      </w:r>
      <w:r>
        <w:t>u t</w:t>
      </w:r>
      <w:r>
        <w:t>ố</w:t>
      </w:r>
      <w:r>
        <w:t>c đ</w:t>
      </w:r>
      <w:r>
        <w:t>ộ</w:t>
      </w:r>
      <w:r>
        <w:t xml:space="preserve"> kh</w:t>
      </w:r>
      <w:r>
        <w:t>ở</w:t>
      </w:r>
      <w:r>
        <w:t>i đ</w:t>
      </w:r>
      <w:r>
        <w:t>ộ</w:t>
      </w:r>
      <w:r>
        <w:t>ng t</w:t>
      </w:r>
      <w:r>
        <w:t>ứ</w:t>
      </w:r>
      <w:r>
        <w:t>c thì và kh</w:t>
      </w:r>
      <w:r>
        <w:t>ả</w:t>
      </w:r>
      <w:r>
        <w:t xml:space="preserve"> năng Hot Module Replacement (HMR) tính b</w:t>
      </w:r>
      <w:r>
        <w:t>ằ</w:t>
      </w:r>
      <w:r>
        <w:t>ng mili-giây. D</w:t>
      </w:r>
      <w:r>
        <w:t>ự</w:t>
      </w:r>
      <w:r>
        <w:t xml:space="preserve"> án s</w:t>
      </w:r>
      <w:r>
        <w:t>ử</w:t>
      </w:r>
      <w:r>
        <w:t xml:space="preserve"> d</w:t>
      </w:r>
      <w:r>
        <w:t>ụ</w:t>
      </w:r>
      <w:r>
        <w:t>ng Vite 7.x k</w:t>
      </w:r>
      <w:r>
        <w:t>ế</w:t>
      </w:r>
      <w:r>
        <w:t>t h</w:t>
      </w:r>
      <w:r>
        <w:t>ợ</w:t>
      </w:r>
      <w:r>
        <w:t>p plugin Laravel-Vite đ</w:t>
      </w:r>
      <w:r>
        <w:t>ể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nén mã ngu</w:t>
      </w:r>
      <w:r>
        <w:t>ồ</w:t>
      </w:r>
      <w:r>
        <w:t>n (Minific</w:t>
      </w:r>
      <w:r>
        <w:t>ation), phân tách mã (Code Splitting) và qu</w:t>
      </w:r>
      <w:r>
        <w:t>ả</w:t>
      </w:r>
      <w:r>
        <w:t>n lý tài nguyên tĩnh m</w:t>
      </w:r>
      <w:r>
        <w:t>ộ</w:t>
      </w:r>
      <w:r>
        <w:t>t cách t</w:t>
      </w:r>
      <w:r>
        <w:t>ố</w:t>
      </w:r>
      <w:r>
        <w:t>i ưu.</w:t>
      </w:r>
    </w:p>
    <w:p w14:paraId="60882100" w14:textId="77777777" w:rsidR="008427B7" w:rsidRDefault="00BA01CC">
      <w:pPr>
        <w:spacing w:before="120" w:after="60"/>
      </w:pPr>
      <w:r>
        <w:rPr>
          <w:b/>
          <w:color w:val="334155"/>
        </w:rPr>
        <w:t>1.2.6 JavaScript ES6, Parallax 3D và CSS 3D Transforms</w:t>
      </w:r>
    </w:p>
    <w:p w14:paraId="6166EF90" w14:textId="77777777" w:rsidR="008427B7" w:rsidRDefault="00BA01CC">
      <w:r>
        <w:t>Toàn b</w:t>
      </w:r>
      <w:r>
        <w:t>ộ</w:t>
      </w:r>
      <w:r>
        <w:t xml:space="preserve"> các chuy</w:t>
      </w:r>
      <w:r>
        <w:t>ể</w:t>
      </w:r>
      <w:r>
        <w:t>n đ</w:t>
      </w:r>
      <w:r>
        <w:t>ộ</w:t>
      </w:r>
      <w:r>
        <w:t>ng và ho</w:t>
      </w:r>
      <w:r>
        <w:t>ạ</w:t>
      </w:r>
      <w:r>
        <w:t>t h</w:t>
      </w:r>
      <w:r>
        <w:t>ọ</w:t>
      </w:r>
      <w:r>
        <w:t>a tương tác cao c</w:t>
      </w:r>
      <w:r>
        <w:t>ấ</w:t>
      </w:r>
      <w:r>
        <w:t>p trên website đ</w:t>
      </w:r>
      <w:r>
        <w:t>ề</w:t>
      </w:r>
      <w:r>
        <w:t>u đư</w:t>
      </w:r>
      <w:r>
        <w:t>ợ</w:t>
      </w:r>
      <w:r>
        <w:t>c xây d</w:t>
      </w:r>
      <w:r>
        <w:t>ự</w:t>
      </w:r>
      <w:r>
        <w:t>ng b</w:t>
      </w:r>
      <w:r>
        <w:t>ằ</w:t>
      </w:r>
      <w:r>
        <w:t>ng Vanilla JavaScript (ES6+) thu</w:t>
      </w:r>
      <w:r>
        <w:t>ầ</w:t>
      </w:r>
      <w:r>
        <w:t>n túy, không ph</w:t>
      </w:r>
      <w:r>
        <w:t>ụ</w:t>
      </w:r>
      <w:r>
        <w:t xml:space="preserve"> thu</w:t>
      </w:r>
      <w:r>
        <w:t>ộ</w:t>
      </w:r>
      <w:r>
        <w:t>c vào các thư vi</w:t>
      </w:r>
      <w:r>
        <w:t>ệ</w:t>
      </w:r>
      <w:r>
        <w:t>n n</w:t>
      </w:r>
      <w:r>
        <w:t>ặ</w:t>
      </w:r>
      <w:r>
        <w:t>ng n</w:t>
      </w:r>
      <w:r>
        <w:t>ề</w:t>
      </w:r>
      <w:r>
        <w:t xml:space="preserve"> như jQuery, giúp t</w:t>
      </w:r>
      <w:r>
        <w:t>ố</w:t>
      </w:r>
      <w:r>
        <w:t>c đ</w:t>
      </w:r>
      <w:r>
        <w:t>ộ</w:t>
      </w:r>
      <w:r>
        <w:t xml:space="preserve"> t</w:t>
      </w:r>
      <w:r>
        <w:t>ả</w:t>
      </w:r>
      <w:r>
        <w:t>i trang đ</w:t>
      </w:r>
      <w:r>
        <w:t>ạ</w:t>
      </w:r>
      <w:r>
        <w:t>t m</w:t>
      </w:r>
      <w:r>
        <w:t>ứ</w:t>
      </w:r>
      <w:r>
        <w:t>c t</w:t>
      </w:r>
      <w:r>
        <w:t>ố</w:t>
      </w:r>
      <w:r>
        <w:t>i đa:</w:t>
      </w:r>
    </w:p>
    <w:p w14:paraId="45015D1A" w14:textId="77777777" w:rsidR="008427B7" w:rsidRDefault="00BA01CC">
      <w:r>
        <w:t>• Hi</w:t>
      </w:r>
      <w:r>
        <w:t>ệ</w:t>
      </w:r>
      <w:r>
        <w:t xml:space="preserve">u </w:t>
      </w:r>
      <w:r>
        <w:t>ứ</w:t>
      </w:r>
      <w:r>
        <w:t>ng Parallax 3D: Tính toán đ</w:t>
      </w:r>
      <w:r>
        <w:t>ộ</w:t>
      </w:r>
      <w:r>
        <w:t xml:space="preserve"> l</w:t>
      </w:r>
      <w:r>
        <w:t>ệ</w:t>
      </w:r>
      <w:r>
        <w:t>ch t</w:t>
      </w:r>
      <w:r>
        <w:t>ọ</w:t>
      </w:r>
      <w:r>
        <w:t>a đ</w:t>
      </w:r>
      <w:r>
        <w:t>ộ</w:t>
      </w:r>
      <w:r>
        <w:t xml:space="preserve"> chu</w:t>
      </w:r>
      <w:r>
        <w:t>ộ</w:t>
      </w:r>
      <w:r>
        <w:t>t th</w:t>
      </w:r>
      <w:r>
        <w:t>ờ</w:t>
      </w:r>
      <w:r>
        <w:t>i gian th</w:t>
      </w:r>
      <w:r>
        <w:t>ự</w:t>
      </w:r>
      <w:r>
        <w:t>c thông qua s</w:t>
      </w:r>
      <w:r>
        <w:t>ự</w:t>
      </w:r>
      <w:r>
        <w:t xml:space="preserve"> ki</w:t>
      </w:r>
      <w:r>
        <w:t>ệ</w:t>
      </w:r>
      <w:r>
        <w:t>n mousemove đ</w:t>
      </w:r>
      <w:r>
        <w:t>ể</w:t>
      </w:r>
      <w:r>
        <w:t xml:space="preserve"> t</w:t>
      </w:r>
      <w:r>
        <w:t>ạ</w:t>
      </w:r>
      <w:r>
        <w:t>o chi</w:t>
      </w:r>
      <w:r>
        <w:t>ề</w:t>
      </w:r>
      <w:r>
        <w:t>u sâu không gian s</w:t>
      </w:r>
      <w:r>
        <w:t>ố</w:t>
      </w:r>
      <w:r>
        <w:t>ng đ</w:t>
      </w:r>
      <w:r>
        <w:t>ộ</w:t>
      </w:r>
      <w:r>
        <w:t>ng cho Banner căn b</w:t>
      </w:r>
      <w:r>
        <w:t>ế</w:t>
      </w:r>
      <w:r>
        <w:t>p.</w:t>
      </w:r>
    </w:p>
    <w:p w14:paraId="605D769A" w14:textId="77777777" w:rsidR="008427B7" w:rsidRDefault="00BA01CC">
      <w:r>
        <w:t>•</w:t>
      </w:r>
      <w:r>
        <w:t xml:space="preserve"> Phép bi</w:t>
      </w:r>
      <w:r>
        <w:t>ế</w:t>
      </w:r>
      <w:r>
        <w:t>n đ</w:t>
      </w:r>
      <w:r>
        <w:t>ổ</w:t>
      </w:r>
      <w:r>
        <w:t>i hình h</w:t>
      </w:r>
      <w:r>
        <w:t>ọ</w:t>
      </w:r>
      <w:r>
        <w:t xml:space="preserve">c 3D (CSS 3D Transforms): </w:t>
      </w:r>
      <w:r>
        <w:t>Ứ</w:t>
      </w:r>
      <w:r>
        <w:t>ng d</w:t>
      </w:r>
      <w:r>
        <w:t>ụ</w:t>
      </w:r>
      <w:r>
        <w:t>ng các hàm ph</w:t>
      </w:r>
      <w:r>
        <w:t>ố</w:t>
      </w:r>
      <w:r>
        <w:t>i c</w:t>
      </w:r>
      <w:r>
        <w:t>ả</w:t>
      </w:r>
      <w:r>
        <w:t>nh perspective, translateZ, rotateY, scale đ</w:t>
      </w:r>
      <w:r>
        <w:t>ể</w:t>
      </w:r>
      <w:r>
        <w:t xml:space="preserve"> t</w:t>
      </w:r>
      <w:r>
        <w:t>ạ</w:t>
      </w:r>
      <w:r>
        <w:t>o nên vòng xoay thương hi</w:t>
      </w:r>
      <w:r>
        <w:t>ệ</w:t>
      </w:r>
      <w:r>
        <w:t>u 3D Coverflow mư</w:t>
      </w:r>
      <w:r>
        <w:t>ợ</w:t>
      </w:r>
      <w:r>
        <w:t>t mà 60 FPS.</w:t>
      </w:r>
    </w:p>
    <w:p w14:paraId="7C9BC8B5" w14:textId="77777777" w:rsidR="008427B7" w:rsidRDefault="00BA01CC">
      <w:pPr>
        <w:spacing w:before="120" w:after="60"/>
      </w:pPr>
      <w:r>
        <w:rPr>
          <w:b/>
          <w:color w:val="334155"/>
        </w:rPr>
        <w:t>1.2.7 Môi trư</w:t>
      </w:r>
      <w:r>
        <w:rPr>
          <w:b/>
          <w:color w:val="334155"/>
        </w:rPr>
        <w:t>ờ</w:t>
      </w:r>
      <w:r>
        <w:rPr>
          <w:b/>
          <w:color w:val="334155"/>
        </w:rPr>
        <w:t>ng phát tri</w:t>
      </w:r>
      <w:r>
        <w:rPr>
          <w:b/>
          <w:color w:val="334155"/>
        </w:rPr>
        <w:t>ể</w:t>
      </w:r>
      <w:r>
        <w:rPr>
          <w:b/>
          <w:color w:val="334155"/>
        </w:rPr>
        <w:t>n Laragon và B</w:t>
      </w:r>
      <w:r>
        <w:rPr>
          <w:b/>
          <w:color w:val="334155"/>
        </w:rPr>
        <w:t>ộ</w:t>
      </w:r>
      <w:r>
        <w:rPr>
          <w:b/>
          <w:color w:val="334155"/>
        </w:rPr>
        <w:t xml:space="preserve"> công c</w:t>
      </w:r>
      <w:r>
        <w:rPr>
          <w:b/>
          <w:color w:val="334155"/>
        </w:rPr>
        <w:t>ụ</w:t>
      </w:r>
      <w:r>
        <w:rPr>
          <w:b/>
          <w:color w:val="334155"/>
        </w:rPr>
        <w:t xml:space="preserve"> h</w:t>
      </w:r>
      <w:r>
        <w:rPr>
          <w:b/>
          <w:color w:val="334155"/>
        </w:rPr>
        <w:t>ỗ</w:t>
      </w:r>
      <w:r>
        <w:rPr>
          <w:b/>
          <w:color w:val="334155"/>
        </w:rPr>
        <w:t xml:space="preserve"> tr</w:t>
      </w:r>
      <w:r>
        <w:rPr>
          <w:b/>
          <w:color w:val="334155"/>
        </w:rPr>
        <w:t>ợ</w:t>
      </w:r>
    </w:p>
    <w:p w14:paraId="7F6FD4FD" w14:textId="77777777" w:rsidR="008427B7" w:rsidRDefault="00BA01CC">
      <w:r>
        <w:lastRenderedPageBreak/>
        <w:t>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phát tri</w:t>
      </w:r>
      <w:r>
        <w:t>ể</w:t>
      </w:r>
      <w:r>
        <w:t>n và ki</w:t>
      </w:r>
      <w:r>
        <w:t>ể</w:t>
      </w:r>
      <w:r>
        <w:t>m th</w:t>
      </w:r>
      <w:r>
        <w:t>ử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trên n</w:t>
      </w:r>
      <w:r>
        <w:t>ề</w:t>
      </w:r>
      <w:r>
        <w:t>n t</w:t>
      </w:r>
      <w:r>
        <w:t>ả</w:t>
      </w:r>
      <w:r>
        <w:t>ng Laragon 6.0+ (Windows 10/11) - m</w:t>
      </w:r>
      <w:r>
        <w:t>ộ</w:t>
      </w:r>
      <w:r>
        <w:t>t môi trư</w:t>
      </w:r>
      <w:r>
        <w:t>ờ</w:t>
      </w:r>
      <w:r>
        <w:t>ng WAMP cô l</w:t>
      </w:r>
      <w:r>
        <w:t>ậ</w:t>
      </w:r>
      <w:r>
        <w:t>p, t</w:t>
      </w:r>
      <w:r>
        <w:t>ố</w:t>
      </w:r>
      <w:r>
        <w:t>c đ</w:t>
      </w:r>
      <w:r>
        <w:t>ộ</w:t>
      </w:r>
      <w:r>
        <w:t xml:space="preserve"> cao và c</w:t>
      </w:r>
      <w:r>
        <w:t>ự</w:t>
      </w:r>
      <w:r>
        <w:t>c k</w:t>
      </w:r>
      <w:r>
        <w:t>ỳ</w:t>
      </w:r>
      <w:r>
        <w:t xml:space="preserve"> thân thi</w:t>
      </w:r>
      <w:r>
        <w:t>ệ</w:t>
      </w:r>
      <w:r>
        <w:t>n:</w:t>
      </w:r>
    </w:p>
    <w:p w14:paraId="004AFD41" w14:textId="77777777" w:rsidR="008427B7" w:rsidRDefault="00BA01CC">
      <w:r>
        <w:t>• Cơ ch</w:t>
      </w:r>
      <w:r>
        <w:t>ế</w:t>
      </w:r>
      <w:r>
        <w:t xml:space="preserve"> Virtual Host t</w:t>
      </w:r>
      <w:r>
        <w:t>ự</w:t>
      </w:r>
      <w:r>
        <w:t xml:space="preserve"> đ</w:t>
      </w:r>
      <w:r>
        <w:t>ộ</w:t>
      </w:r>
      <w:r>
        <w:t>ng: T</w:t>
      </w:r>
      <w:r>
        <w:t>ạ</w:t>
      </w:r>
      <w:r>
        <w:t>o tên mi</w:t>
      </w:r>
      <w:r>
        <w:t>ề</w:t>
      </w:r>
      <w:r>
        <w:t xml:space="preserve">n </w:t>
      </w:r>
      <w:r>
        <w:t>ả</w:t>
      </w:r>
      <w:r>
        <w:t>o http://giadung_1.test tr</w:t>
      </w:r>
      <w:r>
        <w:t>ỏ</w:t>
      </w:r>
      <w:r>
        <w:t xml:space="preserve"> th</w:t>
      </w:r>
      <w:r>
        <w:t>ẳ</w:t>
      </w:r>
      <w:r>
        <w:t>ng vào thư m</w:t>
      </w:r>
      <w:r>
        <w:t>ụ</w:t>
      </w:r>
      <w:r>
        <w:t>c public c</w:t>
      </w:r>
      <w:r>
        <w:t>ủ</w:t>
      </w:r>
      <w:r>
        <w:t>a Laravel mà không c</w:t>
      </w:r>
      <w:r>
        <w:t>ầ</w:t>
      </w:r>
      <w:r>
        <w:t>n ch</w:t>
      </w:r>
      <w:r>
        <w:t>ỉ</w:t>
      </w:r>
      <w:r>
        <w:t>n</w:t>
      </w:r>
      <w:r>
        <w:t>h s</w:t>
      </w:r>
      <w:r>
        <w:t>ử</w:t>
      </w:r>
      <w:r>
        <w:t>a file hosts th</w:t>
      </w:r>
      <w:r>
        <w:t>ủ</w:t>
      </w:r>
      <w:r>
        <w:t xml:space="preserve"> công.</w:t>
      </w:r>
    </w:p>
    <w:p w14:paraId="57E24628" w14:textId="77777777" w:rsidR="008427B7" w:rsidRDefault="00BA01CC">
      <w:r>
        <w:t>• Tích h</w:t>
      </w:r>
      <w:r>
        <w:t>ợ</w:t>
      </w:r>
      <w:r>
        <w:t>p đ</w:t>
      </w:r>
      <w:r>
        <w:t>ầ</w:t>
      </w:r>
      <w:r>
        <w:t>y đ</w:t>
      </w:r>
      <w:r>
        <w:t>ủ</w:t>
      </w:r>
      <w:r>
        <w:t xml:space="preserve"> công c</w:t>
      </w:r>
      <w:r>
        <w:t>ụ</w:t>
      </w:r>
      <w:r>
        <w:t>: PHP 8.3.30, MySQL 8.4.3, Node.js v24.15.0, npm 11.12.1, Git và phpMyAdmin 5.2.</w:t>
      </w:r>
    </w:p>
    <w:p w14:paraId="1EAA586F" w14:textId="77777777" w:rsidR="008427B7" w:rsidRDefault="00BA01CC">
      <w:r>
        <w:br w:type="page"/>
      </w:r>
    </w:p>
    <w:p w14:paraId="080F4B68" w14:textId="77777777" w:rsidR="008427B7" w:rsidRDefault="00BA01CC">
      <w:pPr>
        <w:spacing w:before="280" w:after="120"/>
      </w:pPr>
      <w:r>
        <w:rPr>
          <w:b/>
          <w:color w:val="0F172A"/>
          <w:sz w:val="32"/>
        </w:rPr>
        <w:lastRenderedPageBreak/>
        <w:t>Chương 2. PHÂN TÍCH VÀ THI</w:t>
      </w:r>
      <w:r>
        <w:rPr>
          <w:b/>
          <w:color w:val="0F172A"/>
          <w:sz w:val="32"/>
        </w:rPr>
        <w:t>Ế</w:t>
      </w:r>
      <w:r>
        <w:rPr>
          <w:b/>
          <w:color w:val="0F172A"/>
          <w:sz w:val="32"/>
        </w:rPr>
        <w:t>T K</w:t>
      </w:r>
      <w:r>
        <w:rPr>
          <w:b/>
          <w:color w:val="0F172A"/>
          <w:sz w:val="32"/>
        </w:rPr>
        <w:t>Ế</w:t>
      </w:r>
      <w:r>
        <w:rPr>
          <w:b/>
          <w:color w:val="0F172A"/>
          <w:sz w:val="32"/>
        </w:rPr>
        <w:t xml:space="preserve"> H</w:t>
      </w:r>
      <w:r>
        <w:rPr>
          <w:b/>
          <w:color w:val="0F172A"/>
          <w:sz w:val="32"/>
        </w:rPr>
        <w:t>Ệ</w:t>
      </w:r>
      <w:r>
        <w:rPr>
          <w:b/>
          <w:color w:val="0F172A"/>
          <w:sz w:val="32"/>
        </w:rPr>
        <w:t xml:space="preserve"> TH</w:t>
      </w:r>
      <w:r>
        <w:rPr>
          <w:b/>
          <w:color w:val="0F172A"/>
          <w:sz w:val="32"/>
        </w:rPr>
        <w:t>Ố</w:t>
      </w:r>
      <w:r>
        <w:rPr>
          <w:b/>
          <w:color w:val="0F172A"/>
          <w:sz w:val="32"/>
        </w:rPr>
        <w:t>NG</w:t>
      </w:r>
    </w:p>
    <w:p w14:paraId="4DCC8748" w14:textId="77777777" w:rsidR="008427B7" w:rsidRDefault="00BA01CC">
      <w:pPr>
        <w:spacing w:before="200"/>
      </w:pPr>
      <w:r>
        <w:rPr>
          <w:b/>
          <w:color w:val="1E3A8A"/>
          <w:sz w:val="28"/>
        </w:rPr>
        <w:t>2.1 Phân tích yêu c</w:t>
      </w:r>
      <w:r>
        <w:rPr>
          <w:b/>
          <w:color w:val="1E3A8A"/>
          <w:sz w:val="28"/>
        </w:rPr>
        <w:t>ầ</w:t>
      </w:r>
      <w:r>
        <w:rPr>
          <w:b/>
          <w:color w:val="1E3A8A"/>
          <w:sz w:val="28"/>
        </w:rPr>
        <w:t>u và Quy trình nghi</w:t>
      </w:r>
      <w:r>
        <w:rPr>
          <w:b/>
          <w:color w:val="1E3A8A"/>
          <w:sz w:val="28"/>
        </w:rPr>
        <w:t>ệ</w:t>
      </w:r>
      <w:r>
        <w:rPr>
          <w:b/>
          <w:color w:val="1E3A8A"/>
          <w:sz w:val="28"/>
        </w:rPr>
        <w:t>p v</w:t>
      </w:r>
      <w:r>
        <w:rPr>
          <w:b/>
          <w:color w:val="1E3A8A"/>
          <w:sz w:val="28"/>
        </w:rPr>
        <w:t>ụ</w:t>
      </w:r>
    </w:p>
    <w:p w14:paraId="3A6EBF55" w14:textId="77777777" w:rsidR="008427B7" w:rsidRDefault="00BA01CC">
      <w:pPr>
        <w:spacing w:before="120" w:after="60"/>
      </w:pPr>
      <w:r>
        <w:rPr>
          <w:b/>
          <w:color w:val="334155"/>
        </w:rPr>
        <w:t>2.1.1 Quy trình mua s</w:t>
      </w:r>
      <w:r>
        <w:rPr>
          <w:b/>
          <w:color w:val="334155"/>
        </w:rPr>
        <w:t>ắ</w:t>
      </w:r>
      <w:r>
        <w:rPr>
          <w:b/>
          <w:color w:val="334155"/>
        </w:rPr>
        <w:t>m và đ</w:t>
      </w:r>
      <w:r>
        <w:rPr>
          <w:b/>
          <w:color w:val="334155"/>
        </w:rPr>
        <w:t>ặ</w:t>
      </w:r>
      <w:r>
        <w:rPr>
          <w:b/>
          <w:color w:val="334155"/>
        </w:rPr>
        <w:t>t hàng</w:t>
      </w:r>
      <w:r>
        <w:rPr>
          <w:b/>
          <w:color w:val="334155"/>
        </w:rPr>
        <w:t xml:space="preserve"> tr</w:t>
      </w:r>
      <w:r>
        <w:rPr>
          <w:b/>
          <w:color w:val="334155"/>
        </w:rPr>
        <w:t>ự</w:t>
      </w:r>
      <w:r>
        <w:rPr>
          <w:b/>
          <w:color w:val="334155"/>
        </w:rPr>
        <w:t>c tuy</w:t>
      </w:r>
      <w:r>
        <w:rPr>
          <w:b/>
          <w:color w:val="334155"/>
        </w:rPr>
        <w:t>ế</w:t>
      </w:r>
      <w:r>
        <w:rPr>
          <w:b/>
          <w:color w:val="334155"/>
        </w:rPr>
        <w:t>n</w:t>
      </w:r>
    </w:p>
    <w:p w14:paraId="45AEE21E" w14:textId="77777777" w:rsidR="008427B7" w:rsidRDefault="00BA01CC">
      <w:r>
        <w:t>Quy trình mua hàng là huy</w:t>
      </w:r>
      <w:r>
        <w:t>ế</w:t>
      </w:r>
      <w:r>
        <w:t>t m</w:t>
      </w:r>
      <w:r>
        <w:t>ạ</w:t>
      </w:r>
      <w:r>
        <w:t>ch c</w:t>
      </w:r>
      <w:r>
        <w:t>ố</w:t>
      </w:r>
      <w:r>
        <w:t>t lõi c</w:t>
      </w:r>
      <w:r>
        <w:t>ủ</w:t>
      </w:r>
      <w:r>
        <w:t>a website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 xml:space="preserve"> GiaD</w:t>
      </w:r>
      <w:r>
        <w:t>ụ</w:t>
      </w:r>
      <w:r>
        <w:t>ngPro,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</w:t>
      </w:r>
      <w:r>
        <w:t>ố</w:t>
      </w:r>
      <w:r>
        <w:t>i gi</w:t>
      </w:r>
      <w:r>
        <w:t>ả</w:t>
      </w:r>
      <w:r>
        <w:t>n nh</w:t>
      </w:r>
      <w:r>
        <w:t>ằ</w:t>
      </w:r>
      <w:r>
        <w:t>m t</w:t>
      </w:r>
      <w:r>
        <w:t>ố</w:t>
      </w:r>
      <w:r>
        <w:t>i đa hóa t</w:t>
      </w:r>
      <w:r>
        <w:t>ỷ</w:t>
      </w:r>
      <w:r>
        <w:t xml:space="preserve"> l</w:t>
      </w:r>
      <w:r>
        <w:t>ệ</w:t>
      </w:r>
      <w:r>
        <w:t xml:space="preserve"> chuy</w:t>
      </w:r>
      <w:r>
        <w:t>ể</w:t>
      </w:r>
      <w:r>
        <w:t>n đ</w:t>
      </w:r>
      <w:r>
        <w:t>ổ</w:t>
      </w:r>
      <w:r>
        <w:t>i (Conversion Rate):</w:t>
      </w:r>
    </w:p>
    <w:p w14:paraId="61256240" w14:textId="77777777" w:rsidR="008427B7" w:rsidRDefault="00BA01CC">
      <w:r>
        <w:t>1. Tìm ki</w:t>
      </w:r>
      <w:r>
        <w:t>ế</w:t>
      </w:r>
      <w:r>
        <w:t>m và L</w:t>
      </w:r>
      <w:r>
        <w:t>ự</w:t>
      </w:r>
      <w:r>
        <w:t>a ch</w:t>
      </w:r>
      <w:r>
        <w:t>ọ</w:t>
      </w:r>
      <w:r>
        <w:t>n s</w:t>
      </w:r>
      <w:r>
        <w:t>ả</w:t>
      </w:r>
      <w:r>
        <w:t>n ph</w:t>
      </w:r>
      <w:r>
        <w:t>ẩ</w:t>
      </w:r>
      <w:r>
        <w:t>m: Khách hàng tìm ki</w:t>
      </w:r>
      <w:r>
        <w:t>ế</w:t>
      </w:r>
      <w:r>
        <w:t>m theo t</w:t>
      </w:r>
      <w:r>
        <w:t>ừ</w:t>
      </w:r>
      <w:r>
        <w:t xml:space="preserve"> khóa ho</w:t>
      </w:r>
      <w:r>
        <w:t>ặ</w:t>
      </w:r>
      <w:r>
        <w:t>c l</w:t>
      </w:r>
      <w:r>
        <w:t>ọ</w:t>
      </w:r>
      <w:r>
        <w:t>c theo danh</w:t>
      </w:r>
      <w:r>
        <w:t xml:space="preserve"> m</w:t>
      </w:r>
      <w:r>
        <w:t>ụ</w:t>
      </w:r>
      <w:r>
        <w:t>c, kho</w:t>
      </w:r>
      <w:r>
        <w:t>ả</w:t>
      </w:r>
      <w:r>
        <w:t>ng giá và thương hi</w:t>
      </w:r>
      <w:r>
        <w:t>ệ</w:t>
      </w:r>
      <w:r>
        <w:t>u. T</w:t>
      </w:r>
      <w:r>
        <w:t>ạ</w:t>
      </w:r>
      <w:r>
        <w:t>i trang chi ti</w:t>
      </w:r>
      <w:r>
        <w:t>ế</w:t>
      </w:r>
      <w:r>
        <w:t>t s</w:t>
      </w:r>
      <w:r>
        <w:t>ả</w:t>
      </w:r>
      <w:r>
        <w:t>n ph</w:t>
      </w:r>
      <w:r>
        <w:t>ẩ</w:t>
      </w:r>
      <w:r>
        <w:t>m, khách hàng l</w:t>
      </w:r>
      <w:r>
        <w:t>ự</w:t>
      </w:r>
      <w:r>
        <w:t>a ch</w:t>
      </w:r>
      <w:r>
        <w:t>ọ</w:t>
      </w:r>
      <w:r>
        <w:t>n màu s</w:t>
      </w:r>
      <w:r>
        <w:t>ắ</w:t>
      </w:r>
      <w:r>
        <w:t>c, kích c</w:t>
      </w:r>
      <w:r>
        <w:t>ỡ</w:t>
      </w:r>
      <w:r>
        <w:t xml:space="preserve"> và gói b</w:t>
      </w:r>
      <w:r>
        <w:t>ả</w:t>
      </w:r>
      <w:r>
        <w:t>o hành mong mu</w:t>
      </w:r>
      <w:r>
        <w:t>ố</w:t>
      </w:r>
      <w:r>
        <w:t>n. H</w:t>
      </w:r>
      <w:r>
        <w:t>ệ</w:t>
      </w:r>
      <w:r>
        <w:t xml:space="preserve"> th</w:t>
      </w:r>
      <w:r>
        <w:t>ố</w:t>
      </w:r>
      <w:r>
        <w:t>ng s</w:t>
      </w:r>
      <w:r>
        <w:t>ẽ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g</w:t>
      </w:r>
      <w:r>
        <w:t>ọ</w:t>
      </w:r>
      <w:r>
        <w:t>i AJAX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giá ti</w:t>
      </w:r>
      <w:r>
        <w:t>ề</w:t>
      </w:r>
      <w:r>
        <w:t>n, mã SKU và s</w:t>
      </w:r>
      <w:r>
        <w:t>ố</w:t>
      </w:r>
      <w:r>
        <w:t xml:space="preserve"> lư</w:t>
      </w:r>
      <w:r>
        <w:t>ợ</w:t>
      </w:r>
      <w:r>
        <w:t>ng t</w:t>
      </w:r>
      <w:r>
        <w:t>ồ</w:t>
      </w:r>
      <w:r>
        <w:t xml:space="preserve">n kho tương </w:t>
      </w:r>
      <w:r>
        <w:t>ứ</w:t>
      </w:r>
      <w:r>
        <w:t>ng c</w:t>
      </w:r>
      <w:r>
        <w:t>ủ</w:t>
      </w:r>
      <w:r>
        <w:t>a bi</w:t>
      </w:r>
      <w:r>
        <w:t>ế</w:t>
      </w:r>
      <w:r>
        <w:t>n th</w:t>
      </w:r>
      <w:r>
        <w:t>ể</w:t>
      </w:r>
      <w:r>
        <w:t>.</w:t>
      </w:r>
    </w:p>
    <w:p w14:paraId="72372AC8" w14:textId="77777777" w:rsidR="008427B7" w:rsidRDefault="00BA01CC">
      <w:r>
        <w:t>2. Qu</w:t>
      </w:r>
      <w:r>
        <w:t>ả</w:t>
      </w:r>
      <w:r>
        <w:t>n lý gi</w:t>
      </w:r>
      <w:r>
        <w:t>ỏ</w:t>
      </w:r>
      <w:r>
        <w:t xml:space="preserve"> hàng: </w:t>
      </w:r>
      <w:r>
        <w:t>Khách hàng b</w:t>
      </w:r>
      <w:r>
        <w:t>ấ</w:t>
      </w:r>
      <w:r>
        <w:t>m 'Thêm vào gi</w:t>
      </w:r>
      <w:r>
        <w:t>ỏ</w:t>
      </w:r>
      <w:r>
        <w:t xml:space="preserve"> hàng'.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s</w:t>
      </w:r>
      <w:r>
        <w:t>ố</w:t>
      </w:r>
      <w:r>
        <w:t xml:space="preserve"> lư</w:t>
      </w:r>
      <w:r>
        <w:t>ợ</w:t>
      </w:r>
      <w:r>
        <w:t>ng yêu c</w:t>
      </w:r>
      <w:r>
        <w:t>ầ</w:t>
      </w:r>
      <w:r>
        <w:t>u v</w:t>
      </w:r>
      <w:r>
        <w:t>ớ</w:t>
      </w:r>
      <w:r>
        <w:t>i s</w:t>
      </w:r>
      <w:r>
        <w:t>ố</w:t>
      </w:r>
      <w:r>
        <w:t xml:space="preserve"> lư</w:t>
      </w:r>
      <w:r>
        <w:t>ợ</w:t>
      </w:r>
      <w:r>
        <w:t>ng t</w:t>
      </w:r>
      <w:r>
        <w:t>ồ</w:t>
      </w:r>
      <w:r>
        <w:t>n kho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bi</w:t>
      </w:r>
      <w:r>
        <w:t>ế</w:t>
      </w:r>
      <w:r>
        <w:t>n th</w:t>
      </w:r>
      <w:r>
        <w:t>ể</w:t>
      </w:r>
      <w:r>
        <w:t xml:space="preserve"> đó. N</w:t>
      </w:r>
      <w:r>
        <w:t>ế</w:t>
      </w:r>
      <w:r>
        <w:t>u khách hàng chưa đăng nh</w:t>
      </w:r>
      <w:r>
        <w:t>ậ</w:t>
      </w:r>
      <w:r>
        <w:t>p, gi</w:t>
      </w:r>
      <w:r>
        <w:t>ỏ</w:t>
      </w:r>
      <w:r>
        <w:t xml:space="preserve"> hàng đư</w:t>
      </w:r>
      <w:r>
        <w:t>ợ</w:t>
      </w:r>
      <w:r>
        <w:t>c lưu tr</w:t>
      </w:r>
      <w:r>
        <w:t>ữ</w:t>
      </w:r>
      <w:r>
        <w:t xml:space="preserve"> trong Session; khi khách hàng đăng nh</w:t>
      </w:r>
      <w:r>
        <w:t>ậ</w:t>
      </w:r>
      <w:r>
        <w:t>p, h</w:t>
      </w:r>
      <w:r>
        <w:t>ệ</w:t>
      </w:r>
      <w:r>
        <w:t xml:space="preserve"> th</w:t>
      </w:r>
      <w:r>
        <w:t>ố</w:t>
      </w:r>
      <w:r>
        <w:t>ng s</w:t>
      </w:r>
      <w:r>
        <w:t>ẽ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h</w:t>
      </w:r>
      <w:r>
        <w:t>ợ</w:t>
      </w:r>
      <w:r>
        <w:t>p nh</w:t>
      </w:r>
      <w:r>
        <w:t>ấ</w:t>
      </w:r>
      <w:r>
        <w:t>t (Merge) gi</w:t>
      </w:r>
      <w:r>
        <w:t>ỏ</w:t>
      </w:r>
      <w:r>
        <w:t xml:space="preserve"> hàng</w:t>
      </w:r>
      <w:r>
        <w:t xml:space="preserve"> t</w:t>
      </w:r>
      <w:r>
        <w:t>ừ</w:t>
      </w:r>
      <w:r>
        <w:t xml:space="preserve"> Session vào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p w14:paraId="49712C52" w14:textId="77777777" w:rsidR="008427B7" w:rsidRDefault="00BA01CC">
      <w:r>
        <w:t>3. Ti</w:t>
      </w:r>
      <w:r>
        <w:t>ế</w:t>
      </w:r>
      <w:r>
        <w:t>n hành thanh toán (Checkout): Khách hàng đi</w:t>
      </w:r>
      <w:r>
        <w:t>ề</w:t>
      </w:r>
      <w:r>
        <w:t>n thông tin ngư</w:t>
      </w:r>
      <w:r>
        <w:t>ờ</w:t>
      </w:r>
      <w:r>
        <w:t>i nh</w:t>
      </w:r>
      <w:r>
        <w:t>ậ</w:t>
      </w:r>
      <w:r>
        <w:t>n, ch</w:t>
      </w:r>
      <w:r>
        <w:t>ọ</w:t>
      </w:r>
      <w:r>
        <w:t>n T</w:t>
      </w:r>
      <w:r>
        <w:t>ỉ</w:t>
      </w:r>
      <w:r>
        <w:t>nh/Thành ph</w:t>
      </w:r>
      <w:r>
        <w:t>ố</w:t>
      </w:r>
      <w:r>
        <w:t xml:space="preserve"> -&gt; Qu</w:t>
      </w:r>
      <w:r>
        <w:t>ậ</w:t>
      </w:r>
      <w:r>
        <w:t>n/Huy</w:t>
      </w:r>
      <w:r>
        <w:t>ệ</w:t>
      </w:r>
      <w:r>
        <w:t>n -&gt; Phư</w:t>
      </w:r>
      <w:r>
        <w:t>ờ</w:t>
      </w:r>
      <w:r>
        <w:t>ng/Xã t</w:t>
      </w:r>
      <w:r>
        <w:t>ừ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d</w:t>
      </w:r>
      <w:r>
        <w:t>ữ</w:t>
      </w:r>
      <w:r>
        <w:t xml:space="preserve"> li</w:t>
      </w:r>
      <w:r>
        <w:t>ệ</w:t>
      </w:r>
      <w:r>
        <w:t>u phân c</w:t>
      </w:r>
      <w:r>
        <w:t>ấ</w:t>
      </w:r>
      <w:r>
        <w:t>p 3 c</w:t>
      </w:r>
      <w:r>
        <w:t>ấ</w:t>
      </w:r>
      <w:r>
        <w:t>p chu</w:t>
      </w:r>
      <w:r>
        <w:t>ẩ</w:t>
      </w:r>
      <w:r>
        <w:t>n. Khách hàng có th</w:t>
      </w:r>
      <w:r>
        <w:t>ể</w:t>
      </w:r>
      <w:r>
        <w:t xml:space="preserve"> nh</w:t>
      </w:r>
      <w:r>
        <w:t>ậ</w:t>
      </w:r>
      <w:r>
        <w:t>p mã gi</w:t>
      </w:r>
      <w:r>
        <w:t>ả</w:t>
      </w:r>
      <w:r>
        <w:t>m giá Coupon ho</w:t>
      </w:r>
      <w:r>
        <w:t>ặ</w:t>
      </w:r>
      <w:r>
        <w:t>c ch</w:t>
      </w:r>
      <w:r>
        <w:t>ọ</w:t>
      </w:r>
      <w:r>
        <w:t>n Voucher cá</w:t>
      </w:r>
      <w:r>
        <w:t xml:space="preserve"> nhân tích lũy t</w:t>
      </w:r>
      <w:r>
        <w:t>ừ</w:t>
      </w:r>
      <w:r>
        <w:t xml:space="preserve"> vòng quay may m</w:t>
      </w:r>
      <w:r>
        <w:t>ắ</w:t>
      </w:r>
      <w:r>
        <w:t>n đ</w:t>
      </w:r>
      <w:r>
        <w:t>ể</w:t>
      </w:r>
      <w:r>
        <w:t xml:space="preserve"> đư</w:t>
      </w:r>
      <w:r>
        <w:t>ợ</w:t>
      </w:r>
      <w:r>
        <w:t>c chi</w:t>
      </w:r>
      <w:r>
        <w:t>ế</w:t>
      </w:r>
      <w:r>
        <w:t>t kh</w:t>
      </w:r>
      <w:r>
        <w:t>ấ</w:t>
      </w:r>
      <w:r>
        <w:t>u tr</w:t>
      </w:r>
      <w:r>
        <w:t>ự</w:t>
      </w:r>
      <w:r>
        <w:t>c ti</w:t>
      </w:r>
      <w:r>
        <w:t>ế</w:t>
      </w:r>
      <w:r>
        <w:t>p.</w:t>
      </w:r>
    </w:p>
    <w:p w14:paraId="15BE34C3" w14:textId="77777777" w:rsidR="008427B7" w:rsidRDefault="00BA01CC">
      <w:r>
        <w:t>4. Kh</w:t>
      </w:r>
      <w:r>
        <w:t>ở</w:t>
      </w:r>
      <w:r>
        <w:t>i t</w:t>
      </w:r>
      <w:r>
        <w:t>ạ</w:t>
      </w:r>
      <w:r>
        <w:t>o đơn hàng an toàn (Database Transaction): H</w:t>
      </w:r>
      <w:r>
        <w:t>ệ</w:t>
      </w:r>
      <w:r>
        <w:t xml:space="preserve"> th</w:t>
      </w:r>
      <w:r>
        <w:t>ố</w:t>
      </w:r>
      <w:r>
        <w:t>ng b</w:t>
      </w:r>
      <w:r>
        <w:t>ắ</w:t>
      </w:r>
      <w:r>
        <w:t>t đ</w:t>
      </w:r>
      <w:r>
        <w:t>ầ</w:t>
      </w:r>
      <w:r>
        <w:t>u m</w:t>
      </w:r>
      <w:r>
        <w:t>ộ</w:t>
      </w:r>
      <w:r>
        <w:t>t giao d</w:t>
      </w:r>
      <w:r>
        <w:t>ị</w:t>
      </w:r>
      <w:r>
        <w:t>ch DB Transaction: t</w:t>
      </w:r>
      <w:r>
        <w:t>ạ</w:t>
      </w:r>
      <w:r>
        <w:t>o b</w:t>
      </w:r>
      <w:r>
        <w:t>ả</w:t>
      </w:r>
      <w:r>
        <w:t>n ghi trong b</w:t>
      </w:r>
      <w:r>
        <w:t>ả</w:t>
      </w:r>
      <w:r>
        <w:t>ng orders, ghi nh</w:t>
      </w:r>
      <w:r>
        <w:t>ậ</w:t>
      </w:r>
      <w:r>
        <w:t>n chi ti</w:t>
      </w:r>
      <w:r>
        <w:t>ế</w:t>
      </w:r>
      <w:r>
        <w:t>t t</w:t>
      </w:r>
      <w:r>
        <w:t>ừ</w:t>
      </w:r>
      <w:r>
        <w:t>ng món hàng vào order_items kèm giá bán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(Historical Price), tr</w:t>
      </w:r>
      <w:r>
        <w:t>ừ</w:t>
      </w:r>
      <w:r>
        <w:t xml:space="preserve"> s</w:t>
      </w:r>
      <w:r>
        <w:t>ố</w:t>
      </w:r>
      <w:r>
        <w:t xml:space="preserve"> lư</w:t>
      </w:r>
      <w:r>
        <w:t>ợ</w:t>
      </w:r>
      <w:r>
        <w:t>ng t</w:t>
      </w:r>
      <w:r>
        <w:t>ồ</w:t>
      </w:r>
      <w:r>
        <w:t>n kho c</w:t>
      </w:r>
      <w:r>
        <w:t>ủ</w:t>
      </w:r>
      <w:r>
        <w:t>a bi</w:t>
      </w:r>
      <w:r>
        <w:t>ế</w:t>
      </w:r>
      <w:r>
        <w:t>n th</w:t>
      </w:r>
      <w:r>
        <w:t>ể</w:t>
      </w:r>
      <w:r>
        <w:t xml:space="preserve"> s</w:t>
      </w:r>
      <w:r>
        <w:t>ả</w:t>
      </w:r>
      <w:r>
        <w:t>n ph</w:t>
      </w:r>
      <w:r>
        <w:t>ẩ</w:t>
      </w:r>
      <w:r>
        <w:t>m, xóa s</w:t>
      </w:r>
      <w:r>
        <w:t>ạ</w:t>
      </w:r>
      <w:r>
        <w:t>ch gi</w:t>
      </w:r>
      <w:r>
        <w:t>ỏ</w:t>
      </w:r>
      <w:r>
        <w:t xml:space="preserve"> hàng và chuy</w:t>
      </w:r>
      <w:r>
        <w:t>ể</w:t>
      </w:r>
      <w:r>
        <w:t>n hư</w:t>
      </w:r>
      <w:r>
        <w:t>ớ</w:t>
      </w:r>
      <w:r>
        <w:t>ng khách hàng đ</w:t>
      </w:r>
      <w:r>
        <w:t>ế</w:t>
      </w:r>
      <w:r>
        <w:t>n trang chi ti</w:t>
      </w:r>
      <w:r>
        <w:t>ế</w:t>
      </w:r>
      <w:r>
        <w:t>t đơn hàng thành công.</w:t>
      </w:r>
    </w:p>
    <w:p w14:paraId="3CFAD0B1" w14:textId="77777777" w:rsidR="008427B7" w:rsidRDefault="00BA01CC">
      <w:pPr>
        <w:spacing w:before="120" w:after="60"/>
      </w:pPr>
      <w:r>
        <w:rPr>
          <w:b/>
          <w:color w:val="334155"/>
        </w:rPr>
        <w:t>2.1.2 Quy trình x</w:t>
      </w:r>
      <w:r>
        <w:rPr>
          <w:b/>
          <w:color w:val="334155"/>
        </w:rPr>
        <w:t>ử</w:t>
      </w:r>
      <w:r>
        <w:rPr>
          <w:b/>
          <w:color w:val="334155"/>
        </w:rPr>
        <w:t xml:space="preserve"> lý đơn hàng và hoàn tr</w:t>
      </w:r>
      <w:r>
        <w:rPr>
          <w:b/>
          <w:color w:val="334155"/>
        </w:rPr>
        <w:t>ả</w:t>
      </w:r>
      <w:r>
        <w:rPr>
          <w:b/>
          <w:color w:val="334155"/>
        </w:rPr>
        <w:t xml:space="preserve"> t</w:t>
      </w:r>
      <w:r>
        <w:rPr>
          <w:b/>
          <w:color w:val="334155"/>
        </w:rPr>
        <w:t>ồ</w:t>
      </w:r>
      <w:r>
        <w:rPr>
          <w:b/>
          <w:color w:val="334155"/>
        </w:rPr>
        <w:t>n kho</w:t>
      </w:r>
    </w:p>
    <w:p w14:paraId="7D24E473" w14:textId="77777777" w:rsidR="008427B7" w:rsidRDefault="00BA01CC">
      <w:r>
        <w:t>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tính toàn v</w:t>
      </w:r>
      <w:r>
        <w:t>ẹ</w:t>
      </w:r>
      <w:r>
        <w:t>n d</w:t>
      </w:r>
      <w:r>
        <w:t>ữ</w:t>
      </w:r>
      <w:r>
        <w:t xml:space="preserve"> li</w:t>
      </w:r>
      <w:r>
        <w:t>ệ</w:t>
      </w:r>
      <w:r>
        <w:t>u, quy trình tha</w:t>
      </w:r>
      <w:r>
        <w:t>y đ</w:t>
      </w:r>
      <w:r>
        <w:t>ổ</w:t>
      </w:r>
      <w:r>
        <w:t>i tr</w:t>
      </w:r>
      <w:r>
        <w:t>ạ</w:t>
      </w:r>
      <w:r>
        <w:t>ng thái đơn hàng đư</w:t>
      </w:r>
      <w:r>
        <w:t>ợ</w:t>
      </w:r>
      <w:r>
        <w:t>c ki</w:t>
      </w:r>
      <w:r>
        <w:t>ể</w:t>
      </w:r>
      <w:r>
        <w:t>m soát nghiêm ng</w:t>
      </w:r>
      <w:r>
        <w:t>ặ</w:t>
      </w:r>
      <w:r>
        <w:t>t:</w:t>
      </w:r>
    </w:p>
    <w:p w14:paraId="0B5CFAEE" w14:textId="77777777" w:rsidR="008427B7" w:rsidRDefault="00BA01CC">
      <w:r>
        <w:t>• Vòng đ</w:t>
      </w:r>
      <w:r>
        <w:t>ờ</w:t>
      </w:r>
      <w:r>
        <w:t>i tr</w:t>
      </w:r>
      <w:r>
        <w:t>ạ</w:t>
      </w:r>
      <w:r>
        <w:t>ng thái đơn hàng g</w:t>
      </w:r>
      <w:r>
        <w:t>ồ</w:t>
      </w:r>
      <w:r>
        <w:t>m các bư</w:t>
      </w:r>
      <w:r>
        <w:t>ớ</w:t>
      </w:r>
      <w:r>
        <w:t>c tu</w:t>
      </w:r>
      <w:r>
        <w:t>ầ</w:t>
      </w:r>
      <w:r>
        <w:t>n t</w:t>
      </w:r>
      <w:r>
        <w:t>ự</w:t>
      </w:r>
      <w:r>
        <w:t>: 'pending' (Ch</w:t>
      </w:r>
      <w:r>
        <w:t>ờ</w:t>
      </w:r>
      <w:r>
        <w:t xml:space="preserve"> x</w:t>
      </w:r>
      <w:r>
        <w:t>ử</w:t>
      </w:r>
      <w:r>
        <w:t xml:space="preserve"> lý) -&gt; 'processing' (Đang đóng gói) -&gt; 'shipping' (Đang v</w:t>
      </w:r>
      <w:r>
        <w:t>ậ</w:t>
      </w:r>
      <w:r>
        <w:t>n chuy</w:t>
      </w:r>
      <w:r>
        <w:t>ể</w:t>
      </w:r>
      <w:r>
        <w:t>n) -&gt; 'completed' (Đã giao hàng &amp; hoàn thành) ho</w:t>
      </w:r>
      <w:r>
        <w:t>ặ</w:t>
      </w:r>
      <w:r>
        <w:t>c 'cancelled' (Đã</w:t>
      </w:r>
      <w:r>
        <w:t xml:space="preserve"> h</w:t>
      </w:r>
      <w:r>
        <w:t>ủ</w:t>
      </w:r>
      <w:r>
        <w:t>y).</w:t>
      </w:r>
    </w:p>
    <w:p w14:paraId="09132659" w14:textId="77777777" w:rsidR="008427B7" w:rsidRDefault="00BA01CC">
      <w:r>
        <w:t>• Cơ ch</w:t>
      </w:r>
      <w:r>
        <w:t>ế</w:t>
      </w:r>
      <w:r>
        <w:t xml:space="preserve"> hoàn kho t</w:t>
      </w:r>
      <w:r>
        <w:t>ự</w:t>
      </w:r>
      <w:r>
        <w:t xml:space="preserve"> đ</w:t>
      </w:r>
      <w:r>
        <w:t>ộ</w:t>
      </w:r>
      <w:r>
        <w:t>ng: Khách hàng có th</w:t>
      </w:r>
      <w:r>
        <w:t>ể</w:t>
      </w:r>
      <w:r>
        <w:t xml:space="preserve"> t</w:t>
      </w:r>
      <w:r>
        <w:t>ự</w:t>
      </w:r>
      <w:r>
        <w:t xml:space="preserve"> h</w:t>
      </w:r>
      <w:r>
        <w:t>ủ</w:t>
      </w:r>
      <w:r>
        <w:t xml:space="preserve">y đơn khi đơn hàng đang </w:t>
      </w:r>
      <w:r>
        <w:t>ở</w:t>
      </w:r>
      <w:r>
        <w:t xml:space="preserve"> tr</w:t>
      </w:r>
      <w:r>
        <w:t>ạ</w:t>
      </w:r>
      <w:r>
        <w:t>ng thái 'pending'. Qu</w:t>
      </w:r>
      <w:r>
        <w:t>ả</w:t>
      </w:r>
      <w:r>
        <w:t>n tr</w:t>
      </w:r>
      <w:r>
        <w:t>ị</w:t>
      </w:r>
      <w:r>
        <w:t xml:space="preserve"> viên cũng có th</w:t>
      </w:r>
      <w:r>
        <w:t>ể</w:t>
      </w:r>
      <w:r>
        <w:t xml:space="preserve"> h</w:t>
      </w:r>
      <w:r>
        <w:t>ủ</w:t>
      </w:r>
      <w:r>
        <w:t>y đơn hàng t</w:t>
      </w:r>
      <w:r>
        <w:t>ừ</w:t>
      </w:r>
      <w:r>
        <w:t xml:space="preserve"> trang qu</w:t>
      </w:r>
      <w:r>
        <w:t>ả</w:t>
      </w:r>
      <w:r>
        <w:t>n tr</w:t>
      </w:r>
      <w:r>
        <w:t>ị</w:t>
      </w:r>
      <w:r>
        <w:t>. Ngay khi s</w:t>
      </w:r>
      <w:r>
        <w:t>ự</w:t>
      </w:r>
      <w:r>
        <w:t xml:space="preserve"> ki</w:t>
      </w:r>
      <w:r>
        <w:t>ệ</w:t>
      </w:r>
      <w:r>
        <w:t>n h</w:t>
      </w:r>
      <w:r>
        <w:t>ủ</w:t>
      </w:r>
      <w:r>
        <w:t>y đơn x</w:t>
      </w:r>
      <w:r>
        <w:t>ả</w:t>
      </w:r>
      <w:r>
        <w:t>y ra, h</w:t>
      </w:r>
      <w:r>
        <w:t>ệ</w:t>
      </w:r>
      <w:r>
        <w:t xml:space="preserve"> th</w:t>
      </w:r>
      <w:r>
        <w:t>ố</w:t>
      </w:r>
      <w:r>
        <w:t>ng s</w:t>
      </w:r>
      <w:r>
        <w:t>ẽ</w:t>
      </w:r>
      <w:r>
        <w:t xml:space="preserve"> kích ho</w:t>
      </w:r>
      <w:r>
        <w:t>ạ</w:t>
      </w:r>
      <w:r>
        <w:t>t logic hoàn tr</w:t>
      </w:r>
      <w:r>
        <w:t>ả</w:t>
      </w:r>
      <w:r>
        <w:t xml:space="preserve"> l</w:t>
      </w:r>
      <w:r>
        <w:t>ạ</w:t>
      </w:r>
      <w:r>
        <w:t>i toàn b</w:t>
      </w:r>
      <w:r>
        <w:t>ộ</w:t>
      </w:r>
      <w:r>
        <w:t xml:space="preserve"> s</w:t>
      </w:r>
      <w:r>
        <w:t>ố</w:t>
      </w:r>
      <w:r>
        <w:t xml:space="preserve"> lư</w:t>
      </w:r>
      <w:r>
        <w:t>ợ</w:t>
      </w:r>
      <w:r>
        <w:t>ng s</w:t>
      </w:r>
      <w:r>
        <w:t>ả</w:t>
      </w:r>
      <w:r>
        <w:t>n ph</w:t>
      </w:r>
      <w:r>
        <w:t>ẩ</w:t>
      </w:r>
      <w:r>
        <w:t xml:space="preserve">m tương </w:t>
      </w:r>
      <w:r>
        <w:t>ứ</w:t>
      </w:r>
      <w:r>
        <w:t>ng vào kho hàng, đ</w:t>
      </w:r>
      <w:r>
        <w:t>ả</w:t>
      </w:r>
      <w:r>
        <w:t>m b</w:t>
      </w:r>
      <w:r>
        <w:t>ả</w:t>
      </w:r>
      <w:r>
        <w:t>o s</w:t>
      </w:r>
      <w:r>
        <w:t>ố</w:t>
      </w:r>
      <w:r>
        <w:t xml:space="preserve"> li</w:t>
      </w:r>
      <w:r>
        <w:t>ệ</w:t>
      </w:r>
      <w:r>
        <w:t>u t</w:t>
      </w:r>
      <w:r>
        <w:t>ồ</w:t>
      </w:r>
      <w:r>
        <w:t>n kho luôn kh</w:t>
      </w:r>
      <w:r>
        <w:t>ớ</w:t>
      </w:r>
      <w:r>
        <w:t>p đúng 100%.</w:t>
      </w:r>
    </w:p>
    <w:p w14:paraId="3EB2EC6A" w14:textId="77777777" w:rsidR="008427B7" w:rsidRDefault="00BA01CC">
      <w:pPr>
        <w:spacing w:before="120" w:after="60"/>
      </w:pPr>
      <w:r>
        <w:rPr>
          <w:b/>
          <w:color w:val="334155"/>
        </w:rPr>
        <w:t>2.1.3 Quy trình phân công l</w:t>
      </w:r>
      <w:r>
        <w:rPr>
          <w:b/>
          <w:color w:val="334155"/>
        </w:rPr>
        <w:t>ị</w:t>
      </w:r>
      <w:r>
        <w:rPr>
          <w:b/>
          <w:color w:val="334155"/>
        </w:rPr>
        <w:t>ch tr</w:t>
      </w:r>
      <w:r>
        <w:rPr>
          <w:b/>
          <w:color w:val="334155"/>
        </w:rPr>
        <w:t>ự</w:t>
      </w:r>
      <w:r>
        <w:rPr>
          <w:b/>
          <w:color w:val="334155"/>
        </w:rPr>
        <w:t>c bán hàng (Sales Schedules)</w:t>
      </w:r>
    </w:p>
    <w:p w14:paraId="71246E4E" w14:textId="77777777" w:rsidR="008427B7" w:rsidRDefault="00BA01CC">
      <w:r>
        <w:lastRenderedPageBreak/>
        <w:t>GiaD</w:t>
      </w:r>
      <w:r>
        <w:t>ụ</w:t>
      </w:r>
      <w:r>
        <w:t>ngPro tiên phong s</w:t>
      </w:r>
      <w:r>
        <w:t>ố</w:t>
      </w:r>
      <w:r>
        <w:t xml:space="preserve"> hóa quy trình qu</w:t>
      </w:r>
      <w:r>
        <w:t>ả</w:t>
      </w:r>
      <w:r>
        <w:t>n lý ca tr</w:t>
      </w:r>
      <w:r>
        <w:t>ự</w:t>
      </w:r>
      <w:r>
        <w:t>c c</w:t>
      </w:r>
      <w:r>
        <w:t>ủ</w:t>
      </w:r>
      <w:r>
        <w:t>a nhân viên tư v</w:t>
      </w:r>
      <w:r>
        <w:t>ấ</w:t>
      </w:r>
      <w:r>
        <w:t>n bán hàng showroom/online:</w:t>
      </w:r>
    </w:p>
    <w:p w14:paraId="1DA89156" w14:textId="77777777" w:rsidR="008427B7" w:rsidRDefault="00BA01CC">
      <w:r>
        <w:t xml:space="preserve">1. Phân </w:t>
      </w:r>
      <w:r>
        <w:t>công ca tr</w:t>
      </w:r>
      <w:r>
        <w:t>ự</w:t>
      </w:r>
      <w:r>
        <w:t>c: Qu</w:t>
      </w:r>
      <w:r>
        <w:t>ả</w:t>
      </w:r>
      <w:r>
        <w:t>n tr</w:t>
      </w:r>
      <w:r>
        <w:t>ị</w:t>
      </w:r>
      <w:r>
        <w:t xml:space="preserve"> viên truy c</w:t>
      </w:r>
      <w:r>
        <w:t>ậ</w:t>
      </w:r>
      <w:r>
        <w:t>p phân h</w:t>
      </w:r>
      <w:r>
        <w:t>ệ</w:t>
      </w:r>
      <w:r>
        <w:t xml:space="preserve"> L</w:t>
      </w:r>
      <w:r>
        <w:t>ị</w:t>
      </w:r>
      <w:r>
        <w:t>ch tr</w:t>
      </w:r>
      <w:r>
        <w:t>ự</w:t>
      </w:r>
      <w:r>
        <w:t>c bán hàng (/admin/sales-schedules), ch</w:t>
      </w:r>
      <w:r>
        <w:t>ọ</w:t>
      </w:r>
      <w:r>
        <w:t>n nhân viên bán hàng (User có role='sales'), ch</w:t>
      </w:r>
      <w:r>
        <w:t>ọ</w:t>
      </w:r>
      <w:r>
        <w:t>n ngày làm vi</w:t>
      </w:r>
      <w:r>
        <w:t>ệ</w:t>
      </w:r>
      <w:r>
        <w:t>c, ca tr</w:t>
      </w:r>
      <w:r>
        <w:t>ự</w:t>
      </w:r>
      <w:r>
        <w:t>c (Ca Sáng: 8h-12h, Ca Chi</w:t>
      </w:r>
      <w:r>
        <w:t>ề</w:t>
      </w:r>
      <w:r>
        <w:t>u: 13h-17h, Ca T</w:t>
      </w:r>
      <w:r>
        <w:t>ố</w:t>
      </w:r>
      <w:r>
        <w:t>i: 18h-22h) và nh</w:t>
      </w:r>
      <w:r>
        <w:t>ậ</w:t>
      </w:r>
      <w:r>
        <w:t>p ghi chú công vi</w:t>
      </w:r>
      <w:r>
        <w:t>ệ</w:t>
      </w:r>
      <w:r>
        <w:t>c.</w:t>
      </w:r>
    </w:p>
    <w:p w14:paraId="66DC5267" w14:textId="77777777" w:rsidR="008427B7" w:rsidRDefault="00BA01CC">
      <w:r>
        <w:t>2. Ti</w:t>
      </w:r>
      <w:r>
        <w:t>ế</w:t>
      </w:r>
      <w:r>
        <w:t>p n</w:t>
      </w:r>
      <w:r>
        <w:t>h</w:t>
      </w:r>
      <w:r>
        <w:t>ậ</w:t>
      </w:r>
      <w:r>
        <w:t>n và Th</w:t>
      </w:r>
      <w:r>
        <w:t>ự</w:t>
      </w:r>
      <w:r>
        <w:t>c hi</w:t>
      </w:r>
      <w:r>
        <w:t>ệ</w:t>
      </w:r>
      <w:r>
        <w:t>n: Khi nhân viên bán hàng đăng nh</w:t>
      </w:r>
      <w:r>
        <w:t>ậ</w:t>
      </w:r>
      <w:r>
        <w:t>p vào h</w:t>
      </w:r>
      <w:r>
        <w:t>ệ</w:t>
      </w:r>
      <w:r>
        <w:t xml:space="preserve"> th</w:t>
      </w:r>
      <w:r>
        <w:t>ố</w:t>
      </w:r>
      <w:r>
        <w:t>ng, h</w:t>
      </w:r>
      <w:r>
        <w:t>ọ</w:t>
      </w:r>
      <w:r>
        <w:t xml:space="preserve"> ch</w:t>
      </w:r>
      <w:r>
        <w:t>ỉ</w:t>
      </w:r>
      <w:r>
        <w:t xml:space="preserve"> nhìn th</w:t>
      </w:r>
      <w:r>
        <w:t>ấ</w:t>
      </w:r>
      <w:r>
        <w:t>y các ca tr</w:t>
      </w:r>
      <w:r>
        <w:t>ự</w:t>
      </w:r>
      <w:r>
        <w:t>c đư</w:t>
      </w:r>
      <w:r>
        <w:t>ợ</w:t>
      </w:r>
      <w:r>
        <w:t>c phân công cho chính mình. Nhân viên xem l</w:t>
      </w:r>
      <w:r>
        <w:t>ị</w:t>
      </w:r>
      <w:r>
        <w:t>ch theo tu</w:t>
      </w:r>
      <w:r>
        <w:t>ầ</w:t>
      </w:r>
      <w:r>
        <w:t>n ho</w:t>
      </w:r>
      <w:r>
        <w:t>ặ</w:t>
      </w:r>
      <w:r>
        <w:t>c tháng đ</w:t>
      </w:r>
      <w:r>
        <w:t>ể</w:t>
      </w:r>
      <w:r>
        <w:t xml:space="preserve"> ch</w:t>
      </w:r>
      <w:r>
        <w:t>ủ</w:t>
      </w:r>
      <w:r>
        <w:t xml:space="preserve"> đ</w:t>
      </w:r>
      <w:r>
        <w:t>ộ</w:t>
      </w:r>
      <w:r>
        <w:t>ng s</w:t>
      </w:r>
      <w:r>
        <w:t>ắ</w:t>
      </w:r>
      <w:r>
        <w:t>p x</w:t>
      </w:r>
      <w:r>
        <w:t>ế</w:t>
      </w:r>
      <w:r>
        <w:t>p th</w:t>
      </w:r>
      <w:r>
        <w:t>ờ</w:t>
      </w:r>
      <w:r>
        <w:t>i gian.</w:t>
      </w:r>
    </w:p>
    <w:p w14:paraId="2D52222B" w14:textId="77777777" w:rsidR="008427B7" w:rsidRDefault="00BA01CC">
      <w:r>
        <w:t>3. C</w:t>
      </w:r>
      <w:r>
        <w:t>ậ</w:t>
      </w:r>
      <w:r>
        <w:t>p nh</w:t>
      </w:r>
      <w:r>
        <w:t>ậ</w:t>
      </w:r>
      <w:r>
        <w:t>t ti</w:t>
      </w:r>
      <w:r>
        <w:t>ế</w:t>
      </w:r>
      <w:r>
        <w:t>n đ</w:t>
      </w:r>
      <w:r>
        <w:t>ộ</w:t>
      </w:r>
      <w:r>
        <w:t>: Sau khi hoàn thành ca làm vi</w:t>
      </w:r>
      <w:r>
        <w:t>ệ</w:t>
      </w:r>
      <w:r>
        <w:t>c, nhân vi</w:t>
      </w:r>
      <w:r>
        <w:t>ên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ca tr</w:t>
      </w:r>
      <w:r>
        <w:t>ự</w:t>
      </w:r>
      <w:r>
        <w:t>c t</w:t>
      </w:r>
      <w:r>
        <w:t>ừ</w:t>
      </w:r>
      <w:r>
        <w:t xml:space="preserve"> 'assigned' (Đã phân công) sang 'completed' (Đã hoàn thành) kèm báo cáo tóm t</w:t>
      </w:r>
      <w:r>
        <w:t>ắ</w:t>
      </w:r>
      <w:r>
        <w:t>t.</w:t>
      </w:r>
    </w:p>
    <w:p w14:paraId="42F5A2EA" w14:textId="77777777" w:rsidR="008427B7" w:rsidRDefault="00BA01CC">
      <w:pPr>
        <w:spacing w:before="120" w:after="60"/>
      </w:pPr>
      <w:r>
        <w:rPr>
          <w:b/>
          <w:color w:val="334155"/>
        </w:rPr>
        <w:t>2.1.4 Quy trình tích đi</w:t>
      </w:r>
      <w:r>
        <w:rPr>
          <w:b/>
          <w:color w:val="334155"/>
        </w:rPr>
        <w:t>ể</w:t>
      </w:r>
      <w:r>
        <w:rPr>
          <w:b/>
          <w:color w:val="334155"/>
        </w:rPr>
        <w:t>m, quay thư</w:t>
      </w:r>
      <w:r>
        <w:rPr>
          <w:b/>
          <w:color w:val="334155"/>
        </w:rPr>
        <w:t>ở</w:t>
      </w:r>
      <w:r>
        <w:rPr>
          <w:b/>
          <w:color w:val="334155"/>
        </w:rPr>
        <w:t>ng và đ</w:t>
      </w:r>
      <w:r>
        <w:rPr>
          <w:b/>
          <w:color w:val="334155"/>
        </w:rPr>
        <w:t>ổ</w:t>
      </w:r>
      <w:r>
        <w:rPr>
          <w:b/>
          <w:color w:val="334155"/>
        </w:rPr>
        <w:t>i quà Gamification</w:t>
      </w:r>
    </w:p>
    <w:p w14:paraId="6477B5EF" w14:textId="77777777" w:rsidR="008427B7" w:rsidRDefault="00BA01CC">
      <w:r>
        <w:t>H</w:t>
      </w:r>
      <w:r>
        <w:t>ệ</w:t>
      </w:r>
      <w:r>
        <w:t xml:space="preserve"> th</w:t>
      </w:r>
      <w:r>
        <w:t>ố</w:t>
      </w:r>
      <w:r>
        <w:t>ng chăm sóc khách hàng thân thi</w:t>
      </w:r>
      <w:r>
        <w:t>ế</w:t>
      </w:r>
      <w:r>
        <w:t>t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theo cơ ch</w:t>
      </w:r>
      <w:r>
        <w:t>ế</w:t>
      </w:r>
      <w:r>
        <w:t xml:space="preserve"> Gamification </w:t>
      </w:r>
      <w:r>
        <w:t>h</w:t>
      </w:r>
      <w:r>
        <w:t>ấ</w:t>
      </w:r>
      <w:r>
        <w:t>p d</w:t>
      </w:r>
      <w:r>
        <w:t>ẫ</w:t>
      </w:r>
      <w:r>
        <w:t>n:</w:t>
      </w:r>
    </w:p>
    <w:p w14:paraId="5F8B843D" w14:textId="77777777" w:rsidR="008427B7" w:rsidRDefault="00BA01CC">
      <w:r>
        <w:t>• Đi</w:t>
      </w:r>
      <w:r>
        <w:t>ể</w:t>
      </w:r>
      <w:r>
        <w:t>m danh hàng ngày (Daily Check-in): M</w:t>
      </w:r>
      <w:r>
        <w:t>ỗ</w:t>
      </w:r>
      <w:r>
        <w:t>i ngày đăng nh</w:t>
      </w:r>
      <w:r>
        <w:t>ậ</w:t>
      </w:r>
      <w:r>
        <w:t>p và b</w:t>
      </w:r>
      <w:r>
        <w:t>ấ</w:t>
      </w:r>
      <w:r>
        <w:t>m đi</w:t>
      </w:r>
      <w:r>
        <w:t>ể</w:t>
      </w:r>
      <w:r>
        <w:t>m danh, khách hàng nh</w:t>
      </w:r>
      <w:r>
        <w:t>ậ</w:t>
      </w:r>
      <w:r>
        <w:t>n đư</w:t>
      </w:r>
      <w:r>
        <w:t>ợ</w:t>
      </w:r>
      <w:r>
        <w:t>c 10 đi</w:t>
      </w:r>
      <w:r>
        <w:t>ể</w:t>
      </w:r>
      <w:r>
        <w:t>m. N</w:t>
      </w:r>
      <w:r>
        <w:t>ế</w:t>
      </w:r>
      <w:r>
        <w:t>u đi</w:t>
      </w:r>
      <w:r>
        <w:t>ể</w:t>
      </w:r>
      <w:r>
        <w:t>m danh liên t</w:t>
      </w:r>
      <w:r>
        <w:t>ụ</w:t>
      </w:r>
      <w:r>
        <w:t>c đ</w:t>
      </w:r>
      <w:r>
        <w:t>ạ</w:t>
      </w:r>
      <w:r>
        <w:t>t các m</w:t>
      </w:r>
      <w:r>
        <w:t>ố</w:t>
      </w:r>
      <w:r>
        <w:t>c chu</w:t>
      </w:r>
      <w:r>
        <w:t>ỗ</w:t>
      </w:r>
      <w:r>
        <w:t>i 7 ngày, 14 ngày ho</w:t>
      </w:r>
      <w:r>
        <w:t>ặ</w:t>
      </w:r>
      <w:r>
        <w:t>c 30 ngày, h</w:t>
      </w:r>
      <w:r>
        <w:t>ệ</w:t>
      </w:r>
      <w:r>
        <w:t xml:space="preserve"> th</w:t>
      </w:r>
      <w:r>
        <w:t>ố</w:t>
      </w:r>
      <w:r>
        <w:t>ng s</w:t>
      </w:r>
      <w:r>
        <w:t>ẽ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nhân đôi và c</w:t>
      </w:r>
      <w:r>
        <w:t>ộ</w:t>
      </w:r>
      <w:r>
        <w:t>ng đi</w:t>
      </w:r>
      <w:r>
        <w:t>ể</w:t>
      </w:r>
      <w:r>
        <w:t>m thư</w:t>
      </w:r>
      <w:r>
        <w:t>ở</w:t>
      </w:r>
      <w:r>
        <w:t>ng lũy ti</w:t>
      </w:r>
      <w:r>
        <w:t>ế</w:t>
      </w:r>
      <w:r>
        <w:t>n.</w:t>
      </w:r>
    </w:p>
    <w:p w14:paraId="065D0004" w14:textId="77777777" w:rsidR="008427B7" w:rsidRDefault="00BA01CC">
      <w:r>
        <w:t>• Vòng qua</w:t>
      </w:r>
      <w:r>
        <w:t>y may m</w:t>
      </w:r>
      <w:r>
        <w:t>ắ</w:t>
      </w:r>
      <w:r>
        <w:t>n (Lucky Wheel): Khách hàng s</w:t>
      </w:r>
      <w:r>
        <w:t>ử</w:t>
      </w:r>
      <w:r>
        <w:t xml:space="preserve"> d</w:t>
      </w:r>
      <w:r>
        <w:t>ụ</w:t>
      </w:r>
      <w:r>
        <w:t>ng đi</w:t>
      </w:r>
      <w:r>
        <w:t>ể</w:t>
      </w:r>
      <w:r>
        <w:t>m tích lũy đ</w:t>
      </w:r>
      <w:r>
        <w:t>ể</w:t>
      </w:r>
      <w:r>
        <w:t xml:space="preserve"> quay thư</w:t>
      </w:r>
      <w:r>
        <w:t>ở</w:t>
      </w:r>
      <w:r>
        <w:t>ng (tiêu t</w:t>
      </w:r>
      <w:r>
        <w:t>ố</w:t>
      </w:r>
      <w:r>
        <w:t>n 20 đi</w:t>
      </w:r>
      <w:r>
        <w:t>ể</w:t>
      </w:r>
      <w:r>
        <w:t>m/lư</w:t>
      </w:r>
      <w:r>
        <w:t>ợ</w:t>
      </w:r>
      <w:r>
        <w:t>t). Ph</w:t>
      </w:r>
      <w:r>
        <w:t>ầ</w:t>
      </w:r>
      <w:r>
        <w:t>n thư</w:t>
      </w:r>
      <w:r>
        <w:t>ở</w:t>
      </w:r>
      <w:r>
        <w:t>ng ng</w:t>
      </w:r>
      <w:r>
        <w:t>ẫ</w:t>
      </w:r>
      <w:r>
        <w:t>u nhiên bao g</w:t>
      </w:r>
      <w:r>
        <w:t>ồ</w:t>
      </w:r>
      <w:r>
        <w:t>m: Đi</w:t>
      </w:r>
      <w:r>
        <w:t>ể</w:t>
      </w:r>
      <w:r>
        <w:t>m thư</w:t>
      </w:r>
      <w:r>
        <w:t>ở</w:t>
      </w:r>
      <w:r>
        <w:t>ng thêm, Voucher gi</w:t>
      </w:r>
      <w:r>
        <w:t>ả</w:t>
      </w:r>
      <w:r>
        <w:t>m giá 50.000đ, Voucher 100.000đ ho</w:t>
      </w:r>
      <w:r>
        <w:t>ặ</w:t>
      </w:r>
      <w:r>
        <w:t>c quà t</w:t>
      </w:r>
      <w:r>
        <w:t>ặ</w:t>
      </w:r>
      <w:r>
        <w:t>ng hi</w:t>
      </w:r>
      <w:r>
        <w:t>ệ</w:t>
      </w:r>
      <w:r>
        <w:t>n v</w:t>
      </w:r>
      <w:r>
        <w:t>ậ</w:t>
      </w:r>
      <w:r>
        <w:t>t.</w:t>
      </w:r>
    </w:p>
    <w:p w14:paraId="38D6437D" w14:textId="77777777" w:rsidR="008427B7" w:rsidRDefault="00BA01CC">
      <w:r>
        <w:t>• Đ</w:t>
      </w:r>
      <w:r>
        <w:t>ổ</w:t>
      </w:r>
      <w:r>
        <w:t>i quà tích đi</w:t>
      </w:r>
      <w:r>
        <w:t>ể</w:t>
      </w:r>
      <w:r>
        <w:t xml:space="preserve">m: Khách hàng tích lũy </w:t>
      </w:r>
      <w:r>
        <w:t>đ</w:t>
      </w:r>
      <w:r>
        <w:t>ủ</w:t>
      </w:r>
      <w:r>
        <w:t xml:space="preserve"> đi</w:t>
      </w:r>
      <w:r>
        <w:t>ể</w:t>
      </w:r>
      <w:r>
        <w:t>m có th</w:t>
      </w:r>
      <w:r>
        <w:t>ể</w:t>
      </w:r>
      <w:r>
        <w:t xml:space="preserve"> truy c</w:t>
      </w:r>
      <w:r>
        <w:t>ậ</w:t>
      </w:r>
      <w:r>
        <w:t>p kho quà đ</w:t>
      </w:r>
      <w:r>
        <w:t>ể</w:t>
      </w:r>
      <w:r>
        <w:t xml:space="preserve"> đ</w:t>
      </w:r>
      <w:r>
        <w:t>ổ</w:t>
      </w:r>
      <w:r>
        <w:t>i l</w:t>
      </w:r>
      <w:r>
        <w:t>ấ</w:t>
      </w:r>
      <w:r>
        <w:t>y các v</w:t>
      </w:r>
      <w:r>
        <w:t>ậ</w:t>
      </w:r>
      <w:r>
        <w:t>t ph</w:t>
      </w:r>
      <w:r>
        <w:t>ẩ</w:t>
      </w:r>
      <w:r>
        <w:t>m gia d</w:t>
      </w:r>
      <w:r>
        <w:t>ụ</w:t>
      </w:r>
      <w:r>
        <w:t>ng nh</w:t>
      </w:r>
      <w:r>
        <w:t>ỏ</w:t>
      </w:r>
      <w:r>
        <w:t xml:space="preserve"> (</w:t>
      </w:r>
      <w:r>
        <w:t>ấ</w:t>
      </w:r>
      <w:r>
        <w:t>m đun siêu t</w:t>
      </w:r>
      <w:r>
        <w:t>ố</w:t>
      </w:r>
      <w:r>
        <w:t>c mini, b</w:t>
      </w:r>
      <w:r>
        <w:t>ộ</w:t>
      </w:r>
      <w:r>
        <w:t xml:space="preserve"> dao làm b</w:t>
      </w:r>
      <w:r>
        <w:t>ế</w:t>
      </w:r>
      <w:r>
        <w:t>p) ho</w:t>
      </w:r>
      <w:r>
        <w:t>ặ</w:t>
      </w:r>
      <w:r>
        <w:t>c mã gi</w:t>
      </w:r>
      <w:r>
        <w:t>ả</w:t>
      </w:r>
      <w:r>
        <w:t>m giá đ</w:t>
      </w:r>
      <w:r>
        <w:t>ộ</w:t>
      </w:r>
      <w:r>
        <w:t>c quy</w:t>
      </w:r>
      <w:r>
        <w:t>ề</w:t>
      </w:r>
      <w:r>
        <w:t>n.</w:t>
      </w:r>
    </w:p>
    <w:p w14:paraId="0EE7E86E" w14:textId="77777777" w:rsidR="008427B7" w:rsidRDefault="00BA01CC">
      <w:pPr>
        <w:spacing w:before="120" w:after="60"/>
      </w:pPr>
      <w:r>
        <w:rPr>
          <w:b/>
          <w:color w:val="334155"/>
        </w:rPr>
        <w:t>2.1.5 Quy trình tương tác xã h</w:t>
      </w:r>
      <w:r>
        <w:rPr>
          <w:b/>
          <w:color w:val="334155"/>
        </w:rPr>
        <w:t>ộ</w:t>
      </w:r>
      <w:r>
        <w:rPr>
          <w:b/>
          <w:color w:val="334155"/>
        </w:rPr>
        <w:t>i và đánh giá s</w:t>
      </w:r>
      <w:r>
        <w:rPr>
          <w:b/>
          <w:color w:val="334155"/>
        </w:rPr>
        <w:t>ả</w:t>
      </w:r>
      <w:r>
        <w:rPr>
          <w:b/>
          <w:color w:val="334155"/>
        </w:rPr>
        <w:t>n ph</w:t>
      </w:r>
      <w:r>
        <w:rPr>
          <w:b/>
          <w:color w:val="334155"/>
        </w:rPr>
        <w:t>ẩ</w:t>
      </w:r>
      <w:r>
        <w:rPr>
          <w:b/>
          <w:color w:val="334155"/>
        </w:rPr>
        <w:t>m</w:t>
      </w:r>
    </w:p>
    <w:p w14:paraId="71CC8B84" w14:textId="77777777" w:rsidR="008427B7" w:rsidRDefault="00BA01CC">
      <w:r>
        <w:t>Khách hàng có th</w:t>
      </w:r>
      <w:r>
        <w:t>ể</w:t>
      </w:r>
      <w:r>
        <w:t xml:space="preserve"> g</w:t>
      </w:r>
      <w:r>
        <w:t>ử</w:t>
      </w:r>
      <w:r>
        <w:t>i l</w:t>
      </w:r>
      <w:r>
        <w:t>ờ</w:t>
      </w:r>
      <w:r>
        <w:t>i m</w:t>
      </w:r>
      <w:r>
        <w:t>ờ</w:t>
      </w:r>
      <w:r>
        <w:t>i k</w:t>
      </w:r>
      <w:r>
        <w:t>ế</w:t>
      </w:r>
      <w:r>
        <w:t>t b</w:t>
      </w:r>
      <w:r>
        <w:t>ạ</w:t>
      </w:r>
      <w:r>
        <w:t>n v</w:t>
      </w:r>
      <w:r>
        <w:t>ớ</w:t>
      </w:r>
      <w:r>
        <w:t>i các thành viên khác trên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ng, theo dõi danh sách s</w:t>
      </w:r>
      <w:r>
        <w:t>ả</w:t>
      </w:r>
      <w:r>
        <w:t>n ph</w:t>
      </w:r>
      <w:r>
        <w:t>ẩ</w:t>
      </w:r>
      <w:r>
        <w:t>m b</w:t>
      </w:r>
      <w:r>
        <w:t>ạ</w:t>
      </w:r>
      <w:r>
        <w:t>n bè đã mua ho</w:t>
      </w:r>
      <w:r>
        <w:t>ặ</w:t>
      </w:r>
      <w:r>
        <w:t>c đánh giá. Khi mua xong s</w:t>
      </w:r>
      <w:r>
        <w:t>ả</w:t>
      </w:r>
      <w:r>
        <w:t>n ph</w:t>
      </w:r>
      <w:r>
        <w:t>ẩ</w:t>
      </w:r>
      <w:r>
        <w:t>m, khách hàng có quy</w:t>
      </w:r>
      <w:r>
        <w:t>ề</w:t>
      </w:r>
      <w:r>
        <w:t>n vi</w:t>
      </w:r>
      <w:r>
        <w:t>ế</w:t>
      </w:r>
      <w:r>
        <w:t>t nh</w:t>
      </w:r>
      <w:r>
        <w:t>ậ</w:t>
      </w:r>
      <w:r>
        <w:t>n xét, ch</w:t>
      </w:r>
      <w:r>
        <w:t>ấ</w:t>
      </w:r>
      <w:r>
        <w:t>m đi</w:t>
      </w:r>
      <w:r>
        <w:t>ể</w:t>
      </w:r>
      <w:r>
        <w:t>m sao và t</w:t>
      </w:r>
      <w:r>
        <w:t>ả</w:t>
      </w:r>
      <w:r>
        <w:t xml:space="preserve">i </w:t>
      </w:r>
      <w:r>
        <w:t>ả</w:t>
      </w:r>
      <w:r>
        <w:t>nh th</w:t>
      </w:r>
      <w:r>
        <w:t>ự</w:t>
      </w:r>
      <w:r>
        <w:t>c t</w:t>
      </w:r>
      <w:r>
        <w:t>ế</w:t>
      </w:r>
      <w:r>
        <w:t>. Nh</w:t>
      </w:r>
      <w:r>
        <w:t>ữ</w:t>
      </w:r>
      <w:r>
        <w:t>ng ngư</w:t>
      </w:r>
      <w:r>
        <w:t>ờ</w:t>
      </w:r>
      <w:r>
        <w:t>i dùng khác có th</w:t>
      </w:r>
      <w:r>
        <w:t>ể</w:t>
      </w:r>
      <w:r>
        <w:t xml:space="preserve"> b</w:t>
      </w:r>
      <w:r>
        <w:t>ấ</w:t>
      </w:r>
      <w:r>
        <w:t>m bình ch</w:t>
      </w:r>
      <w:r>
        <w:t>ọ</w:t>
      </w:r>
      <w:r>
        <w:t>n 'H</w:t>
      </w:r>
      <w:r>
        <w:t>ữ</w:t>
      </w:r>
      <w:r>
        <w:t>u ích' (Upvote) cho nh</w:t>
      </w:r>
      <w:r>
        <w:t>ậ</w:t>
      </w:r>
      <w:r>
        <w:t>n xét đó.</w:t>
      </w:r>
    </w:p>
    <w:p w14:paraId="4F1132B3" w14:textId="77777777" w:rsidR="008427B7" w:rsidRDefault="00BA01CC">
      <w:pPr>
        <w:spacing w:before="200"/>
      </w:pPr>
      <w:r>
        <w:rPr>
          <w:b/>
          <w:color w:val="1E3A8A"/>
          <w:sz w:val="28"/>
        </w:rPr>
        <w:t>2.2 Sơ đ</w:t>
      </w:r>
      <w:r>
        <w:rPr>
          <w:b/>
          <w:color w:val="1E3A8A"/>
          <w:sz w:val="28"/>
        </w:rPr>
        <w:t>ồ</w:t>
      </w:r>
      <w:r>
        <w:rPr>
          <w:b/>
          <w:color w:val="1E3A8A"/>
          <w:sz w:val="28"/>
        </w:rPr>
        <w:t xml:space="preserve"> phân rã</w:t>
      </w:r>
      <w:r>
        <w:rPr>
          <w:b/>
          <w:color w:val="1E3A8A"/>
          <w:sz w:val="28"/>
        </w:rPr>
        <w:t xml:space="preserve"> ch</w:t>
      </w:r>
      <w:r>
        <w:rPr>
          <w:b/>
          <w:color w:val="1E3A8A"/>
          <w:sz w:val="28"/>
        </w:rPr>
        <w:t>ứ</w:t>
      </w:r>
      <w:r>
        <w:rPr>
          <w:b/>
          <w:color w:val="1E3A8A"/>
          <w:sz w:val="28"/>
        </w:rPr>
        <w:t>c năng h</w:t>
      </w:r>
      <w:r>
        <w:rPr>
          <w:b/>
          <w:color w:val="1E3A8A"/>
          <w:sz w:val="28"/>
        </w:rPr>
        <w:t>ệ</w:t>
      </w:r>
      <w:r>
        <w:rPr>
          <w:b/>
          <w:color w:val="1E3A8A"/>
          <w:sz w:val="28"/>
        </w:rPr>
        <w:t xml:space="preserve"> th</w:t>
      </w:r>
      <w:r>
        <w:rPr>
          <w:b/>
          <w:color w:val="1E3A8A"/>
          <w:sz w:val="28"/>
        </w:rPr>
        <w:t>ố</w:t>
      </w:r>
      <w:r>
        <w:rPr>
          <w:b/>
          <w:color w:val="1E3A8A"/>
          <w:sz w:val="28"/>
        </w:rPr>
        <w:t>ng (BFD)</w:t>
      </w:r>
    </w:p>
    <w:p w14:paraId="61D2DEA8" w14:textId="77777777" w:rsidR="008427B7" w:rsidRDefault="00BA01CC">
      <w:r>
        <w:t>Sơ đ</w:t>
      </w:r>
      <w:r>
        <w:t>ồ</w:t>
      </w:r>
      <w:r>
        <w:t xml:space="preserve"> 2.1 dư</w:t>
      </w:r>
      <w:r>
        <w:t>ớ</w:t>
      </w:r>
      <w:r>
        <w:t>i đây th</w:t>
      </w:r>
      <w:r>
        <w:t>ể</w:t>
      </w:r>
      <w:r>
        <w:t xml:space="preserve"> hi</w:t>
      </w:r>
      <w:r>
        <w:t>ệ</w:t>
      </w:r>
      <w:r>
        <w:t>n c</w:t>
      </w:r>
      <w:r>
        <w:t>ấ</w:t>
      </w:r>
      <w:r>
        <w:t>u trúc phân rã ch</w:t>
      </w:r>
      <w:r>
        <w:t>ứ</w:t>
      </w:r>
      <w:r>
        <w:t>c năng t</w:t>
      </w:r>
      <w:r>
        <w:t>ổ</w:t>
      </w:r>
      <w:r>
        <w:t>ng th</w:t>
      </w:r>
      <w:r>
        <w:t>ể</w:t>
      </w:r>
      <w:r>
        <w:t xml:space="preserve"> c</w:t>
      </w:r>
      <w:r>
        <w:t>ủ</w:t>
      </w:r>
      <w:r>
        <w:t>a website GiaD</w:t>
      </w:r>
      <w:r>
        <w:t>ụ</w:t>
      </w:r>
      <w:r>
        <w:t>ngPro thành 4 phân h</w:t>
      </w:r>
      <w:r>
        <w:t>ệ</w:t>
      </w:r>
      <w:r>
        <w:t xml:space="preserve"> chính:</w:t>
      </w:r>
    </w:p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427B7" w14:paraId="040D80B1" w14:textId="77777777">
        <w:trPr>
          <w:cantSplit/>
          <w:tblHeader/>
          <w:jc w:val="center"/>
        </w:trPr>
        <w:tc>
          <w:tcPr>
            <w:tcW w:w="2268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B4C6DE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lastRenderedPageBreak/>
              <w:t>1. Phân h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 xml:space="preserve"> Khách hàng</w:t>
            </w:r>
          </w:p>
        </w:tc>
        <w:tc>
          <w:tcPr>
            <w:tcW w:w="2268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3E2BCF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2. Phân h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 xml:space="preserve"> Gamification</w:t>
            </w:r>
          </w:p>
        </w:tc>
        <w:tc>
          <w:tcPr>
            <w:tcW w:w="2268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237319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3. Phân h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 xml:space="preserve"> Nhân viên</w:t>
            </w:r>
          </w:p>
        </w:tc>
        <w:tc>
          <w:tcPr>
            <w:tcW w:w="2268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036A30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4. Phân h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 xml:space="preserve">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n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(Admin)</w:t>
            </w:r>
          </w:p>
        </w:tc>
      </w:tr>
      <w:tr w:rsidR="008427B7" w14:paraId="1BCDFB75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0EC432" w14:textId="77777777" w:rsidR="008427B7" w:rsidRDefault="00BA01CC">
            <w:r>
              <w:rPr>
                <w:sz w:val="24"/>
              </w:rPr>
              <w:t xml:space="preserve">• Đăng ký / Đăng 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trư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chéo</w:t>
            </w:r>
            <w:r>
              <w:rPr>
                <w:sz w:val="24"/>
              </w:rPr>
              <w:br/>
              <w:t>• Xem trang ch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Parallax 3D</w:t>
            </w:r>
            <w:r>
              <w:rPr>
                <w:sz w:val="24"/>
              </w:rPr>
              <w:br/>
              <w:t>• Tìm ki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&amp; l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s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br/>
              <w:t>• Xem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&amp; gallery 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br/>
              <w:t>• Gi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hàng &amp; 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t hàng COD</w:t>
            </w:r>
            <w:r>
              <w:rPr>
                <w:sz w:val="24"/>
              </w:rPr>
              <w:br/>
              <w:t>• Tra c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u l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ch s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đơn hàng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8966FC" w14:textId="77777777" w:rsidR="008427B7" w:rsidRDefault="00BA01CC">
            <w:r>
              <w:rPr>
                <w:sz w:val="24"/>
              </w:rPr>
              <w:t>•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danh theo 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ngày</w:t>
            </w:r>
            <w:r>
              <w:rPr>
                <w:sz w:val="24"/>
              </w:rPr>
              <w:br/>
              <w:t>• Vòng quay may m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br/>
              <w:t>•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 quà &amp; Voucher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m giá</w:t>
            </w:r>
            <w:r>
              <w:rPr>
                <w:sz w:val="24"/>
              </w:rPr>
              <w:br/>
              <w:t>•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b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n &amp; Tương </w:t>
            </w:r>
            <w:r>
              <w:rPr>
                <w:sz w:val="24"/>
              </w:rPr>
              <w:t>tác xã h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br/>
              <w:t>• Đánh giá &amp; Vote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xét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40D3ED" w14:textId="77777777" w:rsidR="008427B7" w:rsidRDefault="00BA01CC">
            <w:r>
              <w:rPr>
                <w:sz w:val="24"/>
              </w:rPr>
              <w:t>• Nhân viên kho: 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 kho, danh m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m.</w:t>
            </w:r>
            <w:r>
              <w:rPr>
                <w:sz w:val="24"/>
              </w:rPr>
              <w:br/>
              <w:t>• Nhân viên bán hàng: Xem ca tr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cá nhân, báo cáo hoàn thành ca làm vi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c.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0EE0AB" w14:textId="77777777" w:rsidR="008427B7" w:rsidRDefault="00BA01CC">
            <w:r>
              <w:rPr>
                <w:sz w:val="24"/>
              </w:rPr>
              <w:t>• Dashboard th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kê doanh thu</w:t>
            </w:r>
            <w:r>
              <w:rPr>
                <w:sz w:val="24"/>
              </w:rPr>
              <w:br/>
              <w:t>•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danh m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&amp; s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br/>
              <w:t>•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đơn hàng</w:t>
            </w:r>
            <w:r>
              <w:rPr>
                <w:sz w:val="24"/>
              </w:rPr>
              <w:t xml:space="preserve"> &amp; hoàn kho</w:t>
            </w:r>
            <w:r>
              <w:rPr>
                <w:sz w:val="24"/>
              </w:rPr>
              <w:br/>
              <w:t>•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tài kho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khách hàng</w:t>
            </w:r>
            <w:r>
              <w:rPr>
                <w:sz w:val="24"/>
              </w:rPr>
              <w:br/>
              <w:t>•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nhân s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đa quy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br/>
              <w:t>• Phân công ca tr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bán hàng</w:t>
            </w:r>
          </w:p>
        </w:tc>
      </w:tr>
      <w:tr w:rsidR="008427B7" w14:paraId="5A03E7AA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346A61" w14:textId="77777777" w:rsidR="008427B7" w:rsidRDefault="008427B7"/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E1F1E4" w14:textId="77777777" w:rsidR="008427B7" w:rsidRDefault="008427B7"/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98BD4" w14:textId="77777777" w:rsidR="008427B7" w:rsidRDefault="008427B7"/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45E8E2" w14:textId="77777777" w:rsidR="008427B7" w:rsidRDefault="008427B7"/>
        </w:tc>
      </w:tr>
      <w:tr w:rsidR="008427B7" w14:paraId="7F947460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DB49C7" w14:textId="77777777" w:rsidR="008427B7" w:rsidRDefault="008427B7"/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AA49F0" w14:textId="77777777" w:rsidR="008427B7" w:rsidRDefault="008427B7"/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E32C37" w14:textId="77777777" w:rsidR="008427B7" w:rsidRDefault="008427B7"/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242461" w14:textId="77777777" w:rsidR="008427B7" w:rsidRDefault="008427B7"/>
        </w:tc>
      </w:tr>
      <w:tr w:rsidR="008427B7" w14:paraId="4B568456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419097" w14:textId="77777777" w:rsidR="008427B7" w:rsidRDefault="008427B7"/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54EBA9" w14:textId="77777777" w:rsidR="008427B7" w:rsidRDefault="008427B7"/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E1A781" w14:textId="77777777" w:rsidR="008427B7" w:rsidRDefault="008427B7"/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E3FC65" w14:textId="77777777" w:rsidR="008427B7" w:rsidRDefault="008427B7"/>
        </w:tc>
      </w:tr>
    </w:tbl>
    <w:p w14:paraId="511FA252" w14:textId="77777777" w:rsidR="008427B7" w:rsidRDefault="00BA01CC">
      <w:pPr>
        <w:spacing w:before="80" w:after="280"/>
        <w:jc w:val="center"/>
      </w:pPr>
      <w:r>
        <w:rPr>
          <w:i/>
        </w:rPr>
        <w:t>Sơ đ</w:t>
      </w:r>
      <w:r>
        <w:rPr>
          <w:i/>
        </w:rPr>
        <w:t>ồ</w:t>
      </w:r>
      <w:r>
        <w:rPr>
          <w:i/>
        </w:rPr>
        <w:t xml:space="preserve"> 2.1: Sơ đ</w:t>
      </w:r>
      <w:r>
        <w:rPr>
          <w:i/>
        </w:rPr>
        <w:t>ồ</w:t>
      </w:r>
      <w:r>
        <w:rPr>
          <w:i/>
        </w:rPr>
        <w:t xml:space="preserve"> phân rã ch</w:t>
      </w:r>
      <w:r>
        <w:rPr>
          <w:i/>
        </w:rPr>
        <w:t>ứ</w:t>
      </w:r>
      <w:r>
        <w:rPr>
          <w:i/>
        </w:rPr>
        <w:t>c năng t</w:t>
      </w:r>
      <w:r>
        <w:rPr>
          <w:i/>
        </w:rPr>
        <w:t>ổ</w:t>
      </w:r>
      <w:r>
        <w:rPr>
          <w:i/>
        </w:rPr>
        <w:t>ng quát h</w:t>
      </w:r>
      <w:r>
        <w:rPr>
          <w:i/>
        </w:rPr>
        <w:t>ệ</w:t>
      </w:r>
      <w:r>
        <w:rPr>
          <w:i/>
        </w:rPr>
        <w:t xml:space="preserve"> th</w:t>
      </w:r>
      <w:r>
        <w:rPr>
          <w:i/>
        </w:rPr>
        <w:t>ố</w:t>
      </w:r>
      <w:r>
        <w:rPr>
          <w:i/>
        </w:rPr>
        <w:t>ng GiaD</w:t>
      </w:r>
      <w:r>
        <w:rPr>
          <w:i/>
        </w:rPr>
        <w:t>ụ</w:t>
      </w:r>
      <w:r>
        <w:rPr>
          <w:i/>
        </w:rPr>
        <w:t>ngPro</w:t>
      </w:r>
    </w:p>
    <w:p w14:paraId="45A2FDC7" w14:textId="77777777" w:rsidR="008427B7" w:rsidRDefault="00BA01CC">
      <w:pPr>
        <w:spacing w:before="200"/>
      </w:pPr>
      <w:r>
        <w:rPr>
          <w:b/>
          <w:color w:val="1E3A8A"/>
          <w:sz w:val="28"/>
        </w:rPr>
        <w:t>2.3 Lư</w:t>
      </w:r>
      <w:r>
        <w:rPr>
          <w:b/>
          <w:color w:val="1E3A8A"/>
          <w:sz w:val="28"/>
        </w:rPr>
        <w:t>ợ</w:t>
      </w:r>
      <w:r>
        <w:rPr>
          <w:b/>
          <w:color w:val="1E3A8A"/>
          <w:sz w:val="28"/>
        </w:rPr>
        <w:t>c đ</w:t>
      </w:r>
      <w:r>
        <w:rPr>
          <w:b/>
          <w:color w:val="1E3A8A"/>
          <w:sz w:val="28"/>
        </w:rPr>
        <w:t>ồ</w:t>
      </w:r>
      <w:r>
        <w:rPr>
          <w:b/>
          <w:color w:val="1E3A8A"/>
          <w:sz w:val="28"/>
        </w:rPr>
        <w:t xml:space="preserve"> Use Case và B</w:t>
      </w:r>
      <w:r>
        <w:rPr>
          <w:b/>
          <w:color w:val="1E3A8A"/>
          <w:sz w:val="28"/>
        </w:rPr>
        <w:t>ả</w:t>
      </w:r>
      <w:r>
        <w:rPr>
          <w:b/>
          <w:color w:val="1E3A8A"/>
          <w:sz w:val="28"/>
        </w:rPr>
        <w:t>ng đ</w:t>
      </w:r>
      <w:r>
        <w:rPr>
          <w:b/>
          <w:color w:val="1E3A8A"/>
          <w:sz w:val="28"/>
        </w:rPr>
        <w:t>ặ</w:t>
      </w:r>
      <w:r>
        <w:rPr>
          <w:b/>
          <w:color w:val="1E3A8A"/>
          <w:sz w:val="28"/>
        </w:rPr>
        <w:t>c t</w:t>
      </w:r>
      <w:r>
        <w:rPr>
          <w:b/>
          <w:color w:val="1E3A8A"/>
          <w:sz w:val="28"/>
        </w:rPr>
        <w:t>ả</w:t>
      </w:r>
      <w:r>
        <w:rPr>
          <w:b/>
          <w:color w:val="1E3A8A"/>
          <w:sz w:val="28"/>
        </w:rPr>
        <w:t xml:space="preserve"> Use Case chi ti</w:t>
      </w:r>
      <w:r>
        <w:rPr>
          <w:b/>
          <w:color w:val="1E3A8A"/>
          <w:sz w:val="28"/>
        </w:rPr>
        <w:t>ế</w:t>
      </w:r>
      <w:r>
        <w:rPr>
          <w:b/>
          <w:color w:val="1E3A8A"/>
          <w:sz w:val="28"/>
        </w:rPr>
        <w:t>t</w:t>
      </w:r>
    </w:p>
    <w:p w14:paraId="18EE9AE7" w14:textId="77777777" w:rsidR="008427B7" w:rsidRDefault="00BA01CC">
      <w:pPr>
        <w:spacing w:before="120" w:after="60"/>
      </w:pPr>
      <w:r>
        <w:rPr>
          <w:b/>
          <w:color w:val="334155"/>
        </w:rPr>
        <w:t>2.3.1 Lư</w:t>
      </w:r>
      <w:r>
        <w:rPr>
          <w:b/>
          <w:color w:val="334155"/>
        </w:rPr>
        <w:t>ợ</w:t>
      </w:r>
      <w:r>
        <w:rPr>
          <w:b/>
          <w:color w:val="334155"/>
        </w:rPr>
        <w:t>c đ</w:t>
      </w:r>
      <w:r>
        <w:rPr>
          <w:b/>
          <w:color w:val="334155"/>
        </w:rPr>
        <w:t>ồ</w:t>
      </w:r>
      <w:r>
        <w:rPr>
          <w:b/>
          <w:color w:val="334155"/>
        </w:rPr>
        <w:t xml:space="preserve"> Use </w:t>
      </w:r>
      <w:r>
        <w:rPr>
          <w:b/>
          <w:color w:val="334155"/>
        </w:rPr>
        <w:t>Case t</w:t>
      </w:r>
      <w:r>
        <w:rPr>
          <w:b/>
          <w:color w:val="334155"/>
        </w:rPr>
        <w:t>ổ</w:t>
      </w:r>
      <w:r>
        <w:rPr>
          <w:b/>
          <w:color w:val="334155"/>
        </w:rPr>
        <w:t>ng quát</w:t>
      </w:r>
    </w:p>
    <w:p w14:paraId="14B96111" w14:textId="77777777" w:rsidR="008427B7" w:rsidRDefault="00BA01CC">
      <w:r>
        <w:t>Lư</w:t>
      </w:r>
      <w:r>
        <w:t>ợ</w:t>
      </w:r>
      <w:r>
        <w:t>c đ</w:t>
      </w:r>
      <w:r>
        <w:t>ồ</w:t>
      </w:r>
      <w:r>
        <w:t xml:space="preserve"> Use Case t</w:t>
      </w:r>
      <w:r>
        <w:t>ổ</w:t>
      </w:r>
      <w:r>
        <w:t>ng quát mô t</w:t>
      </w:r>
      <w:r>
        <w:t>ả</w:t>
      </w:r>
      <w:r>
        <w:t xml:space="preserve"> s</w:t>
      </w:r>
      <w:r>
        <w:t>ự</w:t>
      </w:r>
      <w:r>
        <w:t xml:space="preserve"> tương tác gi</w:t>
      </w:r>
      <w:r>
        <w:t>ữ</w:t>
      </w:r>
      <w:r>
        <w:t>a 4 tác nhân chính (Khách hàng, Nhân viên bán hàng, Nhân viên kho, Qu</w:t>
      </w:r>
      <w:r>
        <w:t>ả</w:t>
      </w:r>
      <w:r>
        <w:t>n tr</w:t>
      </w:r>
      <w:r>
        <w:t>ị</w:t>
      </w:r>
      <w:r>
        <w:t xml:space="preserve"> viên) v</w:t>
      </w:r>
      <w:r>
        <w:t>ớ</w:t>
      </w:r>
      <w:r>
        <w:t>i các nhóm ch</w:t>
      </w:r>
      <w:r>
        <w:t>ứ</w:t>
      </w:r>
      <w:r>
        <w:t>c năng c</w:t>
      </w:r>
      <w:r>
        <w:t>ố</w:t>
      </w:r>
      <w:r>
        <w:t>t lõi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ng:</w:t>
      </w:r>
    </w:p>
    <w:p w14:paraId="26CD9827" w14:textId="77777777" w:rsidR="008427B7" w:rsidRDefault="00BA01CC">
      <w:r>
        <w:t>• Tác nhân Khách hàng (Customer): Th</w:t>
      </w:r>
      <w:r>
        <w:t>ự</w:t>
      </w:r>
      <w:r>
        <w:t>c hi</w:t>
      </w:r>
      <w:r>
        <w:t>ệ</w:t>
      </w:r>
      <w:r>
        <w:t>n các Use Case Đăng ký,</w:t>
      </w:r>
      <w:r>
        <w:t xml:space="preserve"> Đăng nh</w:t>
      </w:r>
      <w:r>
        <w:t>ậ</w:t>
      </w:r>
      <w:r>
        <w:t>p, Duy</w:t>
      </w:r>
      <w:r>
        <w:t>ệ</w:t>
      </w:r>
      <w:r>
        <w:t>t s</w:t>
      </w:r>
      <w:r>
        <w:t>ả</w:t>
      </w:r>
      <w:r>
        <w:t>n ph</w:t>
      </w:r>
      <w:r>
        <w:t>ẩ</w:t>
      </w:r>
      <w:r>
        <w:t>m, Thêm gi</w:t>
      </w:r>
      <w:r>
        <w:t>ỏ</w:t>
      </w:r>
      <w:r>
        <w:t xml:space="preserve"> hàng, Đ</w:t>
      </w:r>
      <w:r>
        <w:t>ặ</w:t>
      </w:r>
      <w:r>
        <w:t>t hàng, H</w:t>
      </w:r>
      <w:r>
        <w:t>ủ</w:t>
      </w:r>
      <w:r>
        <w:t>y đơn, Đi</w:t>
      </w:r>
      <w:r>
        <w:t>ể</w:t>
      </w:r>
      <w:r>
        <w:t>m danh, Quay thư</w:t>
      </w:r>
      <w:r>
        <w:t>ở</w:t>
      </w:r>
      <w:r>
        <w:t>ng, Đánh giá s</w:t>
      </w:r>
      <w:r>
        <w:t>ả</w:t>
      </w:r>
      <w:r>
        <w:t>n ph</w:t>
      </w:r>
      <w:r>
        <w:t>ẩ</w:t>
      </w:r>
      <w:r>
        <w:t>m.</w:t>
      </w:r>
    </w:p>
    <w:p w14:paraId="3852D4E1" w14:textId="77777777" w:rsidR="008427B7" w:rsidRDefault="00BA01CC">
      <w:r>
        <w:t>• Tác nhân Nhân viên kho (Warehouse Staff): Th</w:t>
      </w:r>
      <w:r>
        <w:t>ự</w:t>
      </w:r>
      <w:r>
        <w:t>c hi</w:t>
      </w:r>
      <w:r>
        <w:t>ệ</w:t>
      </w:r>
      <w:r>
        <w:t>n Use Case Xem danh sách s</w:t>
      </w:r>
      <w:r>
        <w:t>ả</w:t>
      </w:r>
      <w:r>
        <w:t>n ph</w:t>
      </w:r>
      <w:r>
        <w:t>ẩ</w:t>
      </w:r>
      <w:r>
        <w:t>m, C</w:t>
      </w:r>
      <w:r>
        <w:t>ậ</w:t>
      </w:r>
      <w:r>
        <w:t>p nh</w:t>
      </w:r>
      <w:r>
        <w:t>ậ</w:t>
      </w:r>
      <w:r>
        <w:t>t t</w:t>
      </w:r>
      <w:r>
        <w:t>ồ</w:t>
      </w:r>
      <w:r>
        <w:t>n kho, Thêm/s</w:t>
      </w:r>
      <w:r>
        <w:t>ử</w:t>
      </w:r>
      <w:r>
        <w:t>a thông tin k</w:t>
      </w:r>
      <w:r>
        <w:t>ỹ</w:t>
      </w:r>
      <w:r>
        <w:t xml:space="preserve"> thu</w:t>
      </w:r>
      <w:r>
        <w:t>ậ</w:t>
      </w:r>
      <w:r>
        <w:t>t s</w:t>
      </w:r>
      <w:r>
        <w:t>ả</w:t>
      </w:r>
      <w:r>
        <w:t>n ph</w:t>
      </w:r>
      <w:r>
        <w:t>ẩ</w:t>
      </w:r>
      <w:r>
        <w:t>m, Qu</w:t>
      </w:r>
      <w:r>
        <w:t>ả</w:t>
      </w:r>
      <w:r>
        <w:t xml:space="preserve">n lý </w:t>
      </w:r>
      <w:r>
        <w:t>danh m</w:t>
      </w:r>
      <w:r>
        <w:t>ụ</w:t>
      </w:r>
      <w:r>
        <w:t>c.</w:t>
      </w:r>
    </w:p>
    <w:p w14:paraId="5CBD84DE" w14:textId="77777777" w:rsidR="008427B7" w:rsidRDefault="00BA01CC">
      <w:r>
        <w:t>• Tác nhân Nhân viên bán hàng (Sales Staff): Th</w:t>
      </w:r>
      <w:r>
        <w:t>ự</w:t>
      </w:r>
      <w:r>
        <w:t>c hi</w:t>
      </w:r>
      <w:r>
        <w:t>ệ</w:t>
      </w:r>
      <w:r>
        <w:t>n Use Case Xem l</w:t>
      </w:r>
      <w:r>
        <w:t>ị</w:t>
      </w:r>
      <w:r>
        <w:t>ch tr</w:t>
      </w:r>
      <w:r>
        <w:t>ự</w:t>
      </w:r>
      <w:r>
        <w:t>c đư</w:t>
      </w:r>
      <w:r>
        <w:t>ợ</w:t>
      </w:r>
      <w:r>
        <w:t>c phân công,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hoàn thành ca tr</w:t>
      </w:r>
      <w:r>
        <w:t>ự</w:t>
      </w:r>
      <w:r>
        <w:t>c.</w:t>
      </w:r>
    </w:p>
    <w:p w14:paraId="6D9F1D46" w14:textId="77777777" w:rsidR="008427B7" w:rsidRDefault="00BA01CC">
      <w:r>
        <w:lastRenderedPageBreak/>
        <w:t>• Tác nhân Qu</w:t>
      </w:r>
      <w:r>
        <w:t>ả</w:t>
      </w:r>
      <w:r>
        <w:t>n tr</w:t>
      </w:r>
      <w:r>
        <w:t>ị</w:t>
      </w:r>
      <w:r>
        <w:t xml:space="preserve"> viên (Admin): Toàn quy</w:t>
      </w:r>
      <w:r>
        <w:t>ề</w:t>
      </w:r>
      <w:r>
        <w:t>n th</w:t>
      </w:r>
      <w:r>
        <w:t>ự</w:t>
      </w:r>
      <w:r>
        <w:t>c hi</w:t>
      </w:r>
      <w:r>
        <w:t>ệ</w:t>
      </w:r>
      <w:r>
        <w:t>n các Use Case Qu</w:t>
      </w:r>
      <w:r>
        <w:t>ả</w:t>
      </w:r>
      <w:r>
        <w:t>n tr</w:t>
      </w:r>
      <w:r>
        <w:t>ị</w:t>
      </w:r>
      <w:r>
        <w:t xml:space="preserve"> Dashboard, Qu</w:t>
      </w:r>
      <w:r>
        <w:t>ả</w:t>
      </w:r>
      <w:r>
        <w:t xml:space="preserve">n lý đơn hàng, </w:t>
      </w:r>
      <w:r>
        <w:t>Qu</w:t>
      </w:r>
      <w:r>
        <w:t>ả</w:t>
      </w:r>
      <w:r>
        <w:t>n lý khách hàng, Qu</w:t>
      </w:r>
      <w:r>
        <w:t>ả</w:t>
      </w:r>
      <w:r>
        <w:t>n lý nhân viên, Phân công ca tr</w:t>
      </w:r>
      <w:r>
        <w:t>ự</w:t>
      </w:r>
      <w:r>
        <w:t>c bán hàng.</w:t>
      </w:r>
    </w:p>
    <w:p w14:paraId="0C330476" w14:textId="77777777" w:rsidR="008427B7" w:rsidRDefault="00BA01CC">
      <w:pPr>
        <w:spacing w:before="120" w:after="60"/>
      </w:pPr>
      <w:r>
        <w:rPr>
          <w:b/>
          <w:color w:val="334155"/>
        </w:rPr>
        <w:t>2.3.2 B</w:t>
      </w:r>
      <w:r>
        <w:rPr>
          <w:b/>
          <w:color w:val="334155"/>
        </w:rPr>
        <w:t>ả</w:t>
      </w:r>
      <w:r>
        <w:rPr>
          <w:b/>
          <w:color w:val="334155"/>
        </w:rPr>
        <w:t>ng đ</w:t>
      </w:r>
      <w:r>
        <w:rPr>
          <w:b/>
          <w:color w:val="334155"/>
        </w:rPr>
        <w:t>ặ</w:t>
      </w:r>
      <w:r>
        <w:rPr>
          <w:b/>
          <w:color w:val="334155"/>
        </w:rPr>
        <w:t>c t</w:t>
      </w:r>
      <w:r>
        <w:rPr>
          <w:b/>
          <w:color w:val="334155"/>
        </w:rPr>
        <w:t>ả</w:t>
      </w:r>
      <w:r>
        <w:rPr>
          <w:b/>
          <w:color w:val="334155"/>
        </w:rPr>
        <w:t xml:space="preserve"> Use Case chi ti</w:t>
      </w:r>
      <w:r>
        <w:rPr>
          <w:b/>
          <w:color w:val="334155"/>
        </w:rPr>
        <w:t>ế</w:t>
      </w:r>
      <w:r>
        <w:rPr>
          <w:b/>
          <w:color w:val="334155"/>
        </w:rPr>
        <w:t>t</w:t>
      </w:r>
    </w:p>
    <w:p w14:paraId="1C3EEA6D" w14:textId="77777777" w:rsidR="008427B7" w:rsidRDefault="00BA01CC">
      <w:pPr>
        <w:spacing w:before="80" w:after="40"/>
      </w:pPr>
      <w:r>
        <w:rPr>
          <w:b/>
          <w:i/>
          <w:color w:val="475569"/>
        </w:rPr>
        <w:t>B</w:t>
      </w:r>
      <w:r>
        <w:rPr>
          <w:b/>
          <w:i/>
          <w:color w:val="475569"/>
        </w:rPr>
        <w:t>ả</w:t>
      </w:r>
      <w:r>
        <w:rPr>
          <w:b/>
          <w:i/>
          <w:color w:val="475569"/>
        </w:rPr>
        <w:t>ng đ</w:t>
      </w:r>
      <w:r>
        <w:rPr>
          <w:b/>
          <w:i/>
          <w:color w:val="475569"/>
        </w:rPr>
        <w:t>ặ</w:t>
      </w:r>
      <w:r>
        <w:rPr>
          <w:b/>
          <w:i/>
          <w:color w:val="475569"/>
        </w:rPr>
        <w:t>c t</w:t>
      </w:r>
      <w:r>
        <w:rPr>
          <w:b/>
          <w:i/>
          <w:color w:val="475569"/>
        </w:rPr>
        <w:t>ả</w:t>
      </w:r>
      <w:r>
        <w:rPr>
          <w:b/>
          <w:i/>
          <w:color w:val="475569"/>
        </w:rPr>
        <w:t xml:space="preserve"> Use Case UC-01: Đăng nh</w:t>
      </w:r>
      <w:r>
        <w:rPr>
          <w:b/>
          <w:i/>
          <w:color w:val="475569"/>
        </w:rPr>
        <w:t>ậ</w:t>
      </w:r>
      <w:r>
        <w:rPr>
          <w:b/>
          <w:i/>
          <w:color w:val="475569"/>
        </w:rPr>
        <w:t>p và Đăng ký trư</w:t>
      </w:r>
      <w:r>
        <w:rPr>
          <w:b/>
          <w:i/>
          <w:color w:val="475569"/>
        </w:rPr>
        <w:t>ợ</w:t>
      </w:r>
      <w:r>
        <w:rPr>
          <w:b/>
          <w:i/>
          <w:color w:val="475569"/>
        </w:rPr>
        <w:t>t chéo</w:t>
      </w:r>
    </w:p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551"/>
        <w:gridCol w:w="6520"/>
      </w:tblGrid>
      <w:tr w:rsidR="008427B7" w14:paraId="394821A9" w14:textId="77777777">
        <w:trPr>
          <w:cantSplit/>
          <w:tblHeader/>
          <w:jc w:val="center"/>
        </w:trPr>
        <w:tc>
          <w:tcPr>
            <w:tcW w:w="2551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B41CFB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Mã Use Case / Tên</w:t>
            </w:r>
          </w:p>
        </w:tc>
        <w:tc>
          <w:tcPr>
            <w:tcW w:w="6520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C8AAA9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UC-01: Đăng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p &amp; Đăng ký tài kho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n (Theatrical Sliding Auth)</w:t>
            </w:r>
          </w:p>
        </w:tc>
      </w:tr>
      <w:tr w:rsidR="008427B7" w14:paraId="518EA03C" w14:textId="77777777">
        <w:trPr>
          <w:cantSplit/>
          <w:jc w:val="center"/>
        </w:trPr>
        <w:tc>
          <w:tcPr>
            <w:tcW w:w="255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402B6F" w14:textId="77777777" w:rsidR="008427B7" w:rsidRDefault="00BA01CC">
            <w:r>
              <w:rPr>
                <w:sz w:val="24"/>
              </w:rPr>
              <w:t>Tác nhân (A</w:t>
            </w:r>
            <w:r>
              <w:rPr>
                <w:sz w:val="24"/>
              </w:rPr>
              <w:t>ctor)</w:t>
            </w:r>
          </w:p>
        </w:tc>
        <w:tc>
          <w:tcPr>
            <w:tcW w:w="652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CF0F65" w14:textId="77777777" w:rsidR="008427B7" w:rsidRDefault="00BA01CC">
            <w:r>
              <w:rPr>
                <w:sz w:val="24"/>
              </w:rPr>
              <w:t>Khách vãng lai (Guest), Khách hàng thành viên (Customer), Nhân s</w:t>
            </w:r>
            <w:r>
              <w:rPr>
                <w:sz w:val="24"/>
              </w:rPr>
              <w:t>ự</w:t>
            </w:r>
          </w:p>
        </w:tc>
      </w:tr>
      <w:tr w:rsidR="008427B7" w14:paraId="5039B6F2" w14:textId="77777777">
        <w:trPr>
          <w:cantSplit/>
          <w:jc w:val="center"/>
        </w:trPr>
        <w:tc>
          <w:tcPr>
            <w:tcW w:w="255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A5F217" w14:textId="77777777" w:rsidR="008427B7" w:rsidRDefault="00BA01CC">
            <w:r>
              <w:rPr>
                <w:sz w:val="24"/>
              </w:rPr>
              <w:t>Mô t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tóm t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</w:t>
            </w:r>
          </w:p>
        </w:tc>
        <w:tc>
          <w:tcPr>
            <w:tcW w:w="652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454374" w14:textId="77777777" w:rsidR="008427B7" w:rsidRDefault="00BA01CC">
            <w:r>
              <w:rPr>
                <w:sz w:val="24"/>
              </w:rPr>
              <w:t>Ngư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dùng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đăng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đăng ký tài kho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trên cùng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khung giao 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chuy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nh trư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chéo 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hát không reload trang.</w:t>
            </w:r>
          </w:p>
        </w:tc>
      </w:tr>
      <w:tr w:rsidR="008427B7" w14:paraId="7A1893D4" w14:textId="77777777">
        <w:trPr>
          <w:cantSplit/>
          <w:jc w:val="center"/>
        </w:trPr>
        <w:tc>
          <w:tcPr>
            <w:tcW w:w="255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2C3AC7" w14:textId="77777777" w:rsidR="008427B7" w:rsidRDefault="00BA01CC">
            <w:r>
              <w:rPr>
                <w:sz w:val="24"/>
              </w:rPr>
              <w:t>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tiên quy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</w:t>
            </w:r>
          </w:p>
        </w:tc>
        <w:tc>
          <w:tcPr>
            <w:tcW w:w="652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D7CE78" w14:textId="77777777" w:rsidR="008427B7" w:rsidRDefault="00BA01CC">
            <w:r>
              <w:rPr>
                <w:sz w:val="24"/>
              </w:rPr>
              <w:t>Ngư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 xml:space="preserve">i </w:t>
            </w:r>
            <w:r>
              <w:rPr>
                <w:sz w:val="24"/>
              </w:rPr>
              <w:t>dùng truy 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vào đư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d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n /login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/register.</w:t>
            </w:r>
          </w:p>
        </w:tc>
      </w:tr>
      <w:tr w:rsidR="008427B7" w14:paraId="70307CC4" w14:textId="77777777">
        <w:trPr>
          <w:cantSplit/>
          <w:jc w:val="center"/>
        </w:trPr>
        <w:tc>
          <w:tcPr>
            <w:tcW w:w="255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EC1BBC" w14:textId="77777777" w:rsidR="008427B7" w:rsidRDefault="00BA01CC">
            <w:r>
              <w:rPr>
                <w:sz w:val="24"/>
              </w:rPr>
              <w:t>Lu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ng s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chính (Hành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tác nhân)</w:t>
            </w:r>
          </w:p>
        </w:tc>
        <w:tc>
          <w:tcPr>
            <w:tcW w:w="652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F0CE8B" w14:textId="77777777" w:rsidR="008427B7" w:rsidRDefault="00BA01CC">
            <w:r>
              <w:rPr>
                <w:sz w:val="24"/>
              </w:rPr>
              <w:t>1. Ngư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dùng b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m 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tab Đăng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Đăng ký.</w:t>
            </w:r>
            <w:r>
              <w:rPr>
                <w:sz w:val="24"/>
              </w:rPr>
              <w:br/>
              <w:t>2. M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t 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 Onyx quét nghiêng chuy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i form tương 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ng.</w:t>
            </w:r>
            <w:r>
              <w:rPr>
                <w:sz w:val="24"/>
              </w:rPr>
              <w:br/>
              <w:t>3. Ngư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dùng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thông tin (Email, M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kh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u, 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tên, SĐT).</w:t>
            </w:r>
            <w:r>
              <w:rPr>
                <w:sz w:val="24"/>
              </w:rPr>
              <w:br/>
              <w:t>4. B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m nút g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i thông tin form.</w:t>
            </w:r>
          </w:p>
        </w:tc>
      </w:tr>
      <w:tr w:rsidR="008427B7" w14:paraId="3C4C3CAC" w14:textId="77777777">
        <w:trPr>
          <w:cantSplit/>
          <w:jc w:val="center"/>
        </w:trPr>
        <w:tc>
          <w:tcPr>
            <w:tcW w:w="255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2F55FB" w14:textId="77777777" w:rsidR="008427B7" w:rsidRDefault="00BA01CC">
            <w:r>
              <w:rPr>
                <w:sz w:val="24"/>
              </w:rPr>
              <w:t>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n 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</w:t>
            </w:r>
          </w:p>
        </w:tc>
        <w:tc>
          <w:tcPr>
            <w:tcW w:w="652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022B84" w14:textId="77777777" w:rsidR="008427B7" w:rsidRDefault="00BA01CC">
            <w:r>
              <w:rPr>
                <w:sz w:val="24"/>
              </w:rPr>
              <w:t>1. 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tra tính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(Validation Rules).</w:t>
            </w:r>
            <w:r>
              <w:rPr>
                <w:sz w:val="24"/>
              </w:rPr>
              <w:br/>
              <w:t>2. N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u đăng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p: Đ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chi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u m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kh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u băm Bcrypt,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p phiên Session,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gi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hàng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m vào database và chuy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hư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ng theo vai trò (Admin </w:t>
            </w:r>
            <w:r>
              <w:rPr>
                <w:sz w:val="24"/>
              </w:rPr>
              <w:t>vào /admin, User 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/).</w:t>
            </w:r>
            <w:r>
              <w:rPr>
                <w:sz w:val="24"/>
              </w:rPr>
              <w:br/>
              <w:t>3. N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u đăng ký: 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ghi User m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role='user', t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ng ngay 100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thư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ng chào m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ng.</w:t>
            </w:r>
          </w:p>
        </w:tc>
      </w:tr>
      <w:tr w:rsidR="008427B7" w14:paraId="4C34DC6A" w14:textId="77777777">
        <w:trPr>
          <w:cantSplit/>
          <w:jc w:val="center"/>
        </w:trPr>
        <w:tc>
          <w:tcPr>
            <w:tcW w:w="255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C06488" w14:textId="77777777" w:rsidR="008427B7" w:rsidRDefault="00BA01CC">
            <w:r>
              <w:rPr>
                <w:sz w:val="24"/>
              </w:rPr>
              <w:t>Lu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ng ngo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l</w:t>
            </w:r>
            <w:r>
              <w:rPr>
                <w:sz w:val="24"/>
              </w:rPr>
              <w:t>ệ</w:t>
            </w:r>
          </w:p>
        </w:tc>
        <w:tc>
          <w:tcPr>
            <w:tcW w:w="652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DD8B47" w14:textId="77777777" w:rsidR="008427B7" w:rsidRDefault="00BA01CC">
            <w:r>
              <w:rPr>
                <w:sz w:val="24"/>
              </w:rPr>
              <w:t>N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u sai m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kh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u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email đã t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i: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hi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th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thông báo l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tr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quan mà không làm m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 form.</w:t>
            </w:r>
          </w:p>
        </w:tc>
      </w:tr>
      <w:tr w:rsidR="008427B7" w14:paraId="7FEC0392" w14:textId="77777777">
        <w:trPr>
          <w:cantSplit/>
          <w:jc w:val="center"/>
        </w:trPr>
        <w:tc>
          <w:tcPr>
            <w:tcW w:w="255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F89C23" w14:textId="77777777" w:rsidR="008427B7" w:rsidRDefault="00BA01CC">
            <w:r>
              <w:rPr>
                <w:sz w:val="24"/>
              </w:rPr>
              <w:t>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sau khi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</w:t>
            </w:r>
          </w:p>
        </w:tc>
        <w:tc>
          <w:tcPr>
            <w:tcW w:w="652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8AA516" w14:textId="77777777" w:rsidR="008427B7" w:rsidRDefault="00BA01CC">
            <w:r>
              <w:rPr>
                <w:sz w:val="24"/>
              </w:rPr>
              <w:t>Ngư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dùng đã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xác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danh tính và 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 trên thanh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hư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ng Navbar.</w:t>
            </w:r>
          </w:p>
        </w:tc>
      </w:tr>
    </w:tbl>
    <w:p w14:paraId="1C51FC4A" w14:textId="77777777" w:rsidR="008427B7" w:rsidRDefault="008427B7">
      <w:pPr>
        <w:spacing w:after="200"/>
      </w:pPr>
    </w:p>
    <w:p w14:paraId="10486D4A" w14:textId="77777777" w:rsidR="008427B7" w:rsidRDefault="00BA01CC">
      <w:pPr>
        <w:spacing w:before="80" w:after="40"/>
      </w:pPr>
      <w:r>
        <w:rPr>
          <w:b/>
          <w:i/>
          <w:color w:val="475569"/>
        </w:rPr>
        <w:t>B</w:t>
      </w:r>
      <w:r>
        <w:rPr>
          <w:b/>
          <w:i/>
          <w:color w:val="475569"/>
        </w:rPr>
        <w:t>ả</w:t>
      </w:r>
      <w:r>
        <w:rPr>
          <w:b/>
          <w:i/>
          <w:color w:val="475569"/>
        </w:rPr>
        <w:t>ng đ</w:t>
      </w:r>
      <w:r>
        <w:rPr>
          <w:b/>
          <w:i/>
          <w:color w:val="475569"/>
        </w:rPr>
        <w:t>ặ</w:t>
      </w:r>
      <w:r>
        <w:rPr>
          <w:b/>
          <w:i/>
          <w:color w:val="475569"/>
        </w:rPr>
        <w:t>c t</w:t>
      </w:r>
      <w:r>
        <w:rPr>
          <w:b/>
          <w:i/>
          <w:color w:val="475569"/>
        </w:rPr>
        <w:t>ả</w:t>
      </w:r>
      <w:r>
        <w:rPr>
          <w:b/>
          <w:i/>
          <w:color w:val="475569"/>
        </w:rPr>
        <w:t xml:space="preserve"> Use Case UC-02: Đ</w:t>
      </w:r>
      <w:r>
        <w:rPr>
          <w:b/>
          <w:i/>
          <w:color w:val="475569"/>
        </w:rPr>
        <w:t>ặ</w:t>
      </w:r>
      <w:r>
        <w:rPr>
          <w:b/>
          <w:i/>
          <w:color w:val="475569"/>
        </w:rPr>
        <w:t>t hàng và Thanh toán COD</w:t>
      </w:r>
    </w:p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551"/>
        <w:gridCol w:w="6520"/>
      </w:tblGrid>
      <w:tr w:rsidR="008427B7" w14:paraId="1A1AA972" w14:textId="77777777">
        <w:trPr>
          <w:cantSplit/>
          <w:tblHeader/>
          <w:jc w:val="center"/>
        </w:trPr>
        <w:tc>
          <w:tcPr>
            <w:tcW w:w="2551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957185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Mã Use Case / Tên</w:t>
            </w:r>
          </w:p>
        </w:tc>
        <w:tc>
          <w:tcPr>
            <w:tcW w:w="6520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30D9A8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UC-02: Đ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t hàng và Thanh toán đ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a gi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i 3 c</w:t>
            </w:r>
            <w:r>
              <w:rPr>
                <w:b/>
                <w:sz w:val="24"/>
              </w:rPr>
              <w:t>ấ</w:t>
            </w:r>
            <w:r>
              <w:rPr>
                <w:b/>
                <w:sz w:val="24"/>
              </w:rPr>
              <w:t>p</w:t>
            </w:r>
          </w:p>
        </w:tc>
      </w:tr>
      <w:tr w:rsidR="008427B7" w14:paraId="55A7E67E" w14:textId="77777777">
        <w:trPr>
          <w:cantSplit/>
          <w:jc w:val="center"/>
        </w:trPr>
        <w:tc>
          <w:tcPr>
            <w:tcW w:w="255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E342B9" w14:textId="77777777" w:rsidR="008427B7" w:rsidRDefault="00BA01CC">
            <w:r>
              <w:rPr>
                <w:sz w:val="24"/>
              </w:rPr>
              <w:lastRenderedPageBreak/>
              <w:t xml:space="preserve">Tác nhân </w:t>
            </w:r>
            <w:r>
              <w:rPr>
                <w:sz w:val="24"/>
              </w:rPr>
              <w:t>(Actor)</w:t>
            </w:r>
          </w:p>
        </w:tc>
        <w:tc>
          <w:tcPr>
            <w:tcW w:w="652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83718D" w14:textId="77777777" w:rsidR="008427B7" w:rsidRDefault="00BA01CC">
            <w:r>
              <w:rPr>
                <w:sz w:val="24"/>
              </w:rPr>
              <w:t>Khách hàng (Customer)</w:t>
            </w:r>
          </w:p>
        </w:tc>
      </w:tr>
      <w:tr w:rsidR="008427B7" w14:paraId="68658912" w14:textId="77777777">
        <w:trPr>
          <w:cantSplit/>
          <w:jc w:val="center"/>
        </w:trPr>
        <w:tc>
          <w:tcPr>
            <w:tcW w:w="255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42596D" w14:textId="77777777" w:rsidR="008427B7" w:rsidRDefault="00BA01CC">
            <w:r>
              <w:rPr>
                <w:sz w:val="24"/>
              </w:rPr>
              <w:t>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tiên quy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</w:t>
            </w:r>
          </w:p>
        </w:tc>
        <w:tc>
          <w:tcPr>
            <w:tcW w:w="652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6D626A" w14:textId="77777777" w:rsidR="008427B7" w:rsidRDefault="00BA01CC">
            <w:r>
              <w:rPr>
                <w:sz w:val="24"/>
              </w:rPr>
              <w:t>Gi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hàng có ít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s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m còn hàng t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 kho.</w:t>
            </w:r>
          </w:p>
        </w:tc>
      </w:tr>
      <w:tr w:rsidR="008427B7" w14:paraId="1BC88C9D" w14:textId="77777777">
        <w:trPr>
          <w:cantSplit/>
          <w:jc w:val="center"/>
        </w:trPr>
        <w:tc>
          <w:tcPr>
            <w:tcW w:w="255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486E74" w14:textId="77777777" w:rsidR="008427B7" w:rsidRDefault="00BA01CC">
            <w:r>
              <w:rPr>
                <w:sz w:val="24"/>
              </w:rPr>
              <w:t>Lu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ng s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chính</w:t>
            </w:r>
          </w:p>
        </w:tc>
        <w:tc>
          <w:tcPr>
            <w:tcW w:w="652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C215BB" w14:textId="77777777" w:rsidR="008427B7" w:rsidRDefault="00BA01CC">
            <w:r>
              <w:rPr>
                <w:sz w:val="24"/>
              </w:rPr>
              <w:t>1. Khách hàng vào trang Gi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hàng b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m 'Ti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hành 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t hàng'.</w:t>
            </w:r>
            <w:r>
              <w:rPr>
                <w:sz w:val="24"/>
              </w:rPr>
              <w:br/>
              <w:t>2. 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>nh/Thành ph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-&gt;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t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Qu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n/Huy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-&gt; 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n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n/Huy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-&gt;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t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Phư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 xml:space="preserve">ng/Xã tương 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ng.</w:t>
            </w:r>
            <w:r>
              <w:rPr>
                <w:sz w:val="24"/>
              </w:rPr>
              <w:br/>
              <w:t>3.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a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nhà, 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 tên ngư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và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đi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tho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i.</w:t>
            </w:r>
            <w:r>
              <w:rPr>
                <w:sz w:val="24"/>
              </w:rPr>
              <w:br/>
              <w:t>4.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mã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m giá Coupon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Voucher (n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u có).</w:t>
            </w:r>
            <w:r>
              <w:rPr>
                <w:sz w:val="24"/>
              </w:rPr>
              <w:br/>
              <w:t>5. B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m nút 'Xác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t hàng'.</w:t>
            </w:r>
          </w:p>
        </w:tc>
      </w:tr>
      <w:tr w:rsidR="008427B7" w14:paraId="79FDEF93" w14:textId="77777777">
        <w:trPr>
          <w:cantSplit/>
          <w:jc w:val="center"/>
        </w:trPr>
        <w:tc>
          <w:tcPr>
            <w:tcW w:w="255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C7292A" w14:textId="77777777" w:rsidR="008427B7" w:rsidRDefault="00BA01CC">
            <w:r>
              <w:rPr>
                <w:sz w:val="24"/>
              </w:rPr>
              <w:t>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n 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</w:t>
            </w:r>
          </w:p>
        </w:tc>
        <w:tc>
          <w:tcPr>
            <w:tcW w:w="652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833110" w14:textId="77777777" w:rsidR="008427B7" w:rsidRDefault="00BA01CC">
            <w:r>
              <w:rPr>
                <w:sz w:val="24"/>
              </w:rPr>
              <w:t>1. M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Database Transaction.</w:t>
            </w:r>
            <w:r>
              <w:rPr>
                <w:sz w:val="24"/>
              </w:rPr>
              <w:br/>
              <w:t>2. 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tr</w:t>
            </w:r>
            <w:r>
              <w:rPr>
                <w:sz w:val="24"/>
              </w:rPr>
              <w:t>a t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 kho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t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m trong đơn.</w:t>
            </w:r>
            <w:r>
              <w:rPr>
                <w:sz w:val="24"/>
              </w:rPr>
              <w:br/>
              <w:t>3. Tính toán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ti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n, 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đi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chi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kh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coupon.</w:t>
            </w:r>
            <w:r>
              <w:rPr>
                <w:sz w:val="24"/>
              </w:rPr>
              <w:br/>
              <w:t>4. Lưu thông tin vào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orders và order_items.</w:t>
            </w:r>
            <w:r>
              <w:rPr>
                <w:sz w:val="24"/>
              </w:rPr>
              <w:br/>
              <w:t>5. 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t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n kho tương 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m.</w:t>
            </w:r>
            <w:r>
              <w:rPr>
                <w:sz w:val="24"/>
              </w:rPr>
              <w:br/>
              <w:t>6. Xóa các s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m đã mua kh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>i gi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hàng.</w:t>
            </w:r>
            <w:r>
              <w:rPr>
                <w:sz w:val="24"/>
              </w:rPr>
              <w:br/>
              <w:t>7. C</w:t>
            </w:r>
            <w:r>
              <w:rPr>
                <w:sz w:val="24"/>
              </w:rPr>
              <w:t>ommit Transaction và chuy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hư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ng sang trang Hoàn t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đơn hàng.</w:t>
            </w:r>
          </w:p>
        </w:tc>
      </w:tr>
      <w:tr w:rsidR="008427B7" w14:paraId="740723ED" w14:textId="77777777">
        <w:trPr>
          <w:cantSplit/>
          <w:jc w:val="center"/>
        </w:trPr>
        <w:tc>
          <w:tcPr>
            <w:tcW w:w="255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DCE685" w14:textId="77777777" w:rsidR="008427B7" w:rsidRDefault="00BA01CC">
            <w:r>
              <w:rPr>
                <w:sz w:val="24"/>
              </w:rPr>
              <w:t>Lu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ng ngo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l</w:t>
            </w:r>
            <w:r>
              <w:rPr>
                <w:sz w:val="24"/>
              </w:rPr>
              <w:t>ệ</w:t>
            </w:r>
          </w:p>
        </w:tc>
        <w:tc>
          <w:tcPr>
            <w:tcW w:w="652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844991" w14:textId="77777777" w:rsidR="008427B7" w:rsidRDefault="00BA01CC">
            <w:r>
              <w:rPr>
                <w:sz w:val="24"/>
              </w:rPr>
              <w:t>N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u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t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 kho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b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ỳ</w:t>
            </w:r>
            <w:r>
              <w:rPr>
                <w:sz w:val="24"/>
              </w:rPr>
              <w:t xml:space="preserve">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nào không 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: Rollback toàn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giao d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ch và báo l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chi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cho khách hàng.</w:t>
            </w:r>
          </w:p>
        </w:tc>
      </w:tr>
      <w:tr w:rsidR="008427B7" w14:paraId="287E473C" w14:textId="77777777">
        <w:trPr>
          <w:cantSplit/>
          <w:jc w:val="center"/>
        </w:trPr>
        <w:tc>
          <w:tcPr>
            <w:tcW w:w="255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FA3CA6" w14:textId="77777777" w:rsidR="008427B7" w:rsidRDefault="00BA01CC">
            <w:r>
              <w:rPr>
                <w:sz w:val="24"/>
              </w:rPr>
              <w:t>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sau khi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</w:t>
            </w:r>
          </w:p>
        </w:tc>
        <w:tc>
          <w:tcPr>
            <w:tcW w:w="652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F58865" w14:textId="77777777" w:rsidR="008427B7" w:rsidRDefault="00BA01CC">
            <w:r>
              <w:rPr>
                <w:sz w:val="24"/>
              </w:rPr>
              <w:t>Đơn hàng m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sz w:val="24"/>
              </w:rPr>
              <w:t>trên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 'pending' và t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 kho đã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chính xác.</w:t>
            </w:r>
          </w:p>
        </w:tc>
      </w:tr>
    </w:tbl>
    <w:p w14:paraId="0F7F99A6" w14:textId="77777777" w:rsidR="008427B7" w:rsidRDefault="008427B7">
      <w:pPr>
        <w:spacing w:after="200"/>
      </w:pPr>
    </w:p>
    <w:p w14:paraId="2D362868" w14:textId="77777777" w:rsidR="008427B7" w:rsidRDefault="00BA01CC">
      <w:pPr>
        <w:spacing w:before="80" w:after="40"/>
      </w:pPr>
      <w:r>
        <w:rPr>
          <w:b/>
          <w:i/>
          <w:color w:val="475569"/>
        </w:rPr>
        <w:t>B</w:t>
      </w:r>
      <w:r>
        <w:rPr>
          <w:b/>
          <w:i/>
          <w:color w:val="475569"/>
        </w:rPr>
        <w:t>ả</w:t>
      </w:r>
      <w:r>
        <w:rPr>
          <w:b/>
          <w:i/>
          <w:color w:val="475569"/>
        </w:rPr>
        <w:t>ng đ</w:t>
      </w:r>
      <w:r>
        <w:rPr>
          <w:b/>
          <w:i/>
          <w:color w:val="475569"/>
        </w:rPr>
        <w:t>ặ</w:t>
      </w:r>
      <w:r>
        <w:rPr>
          <w:b/>
          <w:i/>
          <w:color w:val="475569"/>
        </w:rPr>
        <w:t>c t</w:t>
      </w:r>
      <w:r>
        <w:rPr>
          <w:b/>
          <w:i/>
          <w:color w:val="475569"/>
        </w:rPr>
        <w:t>ả</w:t>
      </w:r>
      <w:r>
        <w:rPr>
          <w:b/>
          <w:i/>
          <w:color w:val="475569"/>
        </w:rPr>
        <w:t xml:space="preserve"> Use Case UC-03: Phân công ca tr</w:t>
      </w:r>
      <w:r>
        <w:rPr>
          <w:b/>
          <w:i/>
          <w:color w:val="475569"/>
        </w:rPr>
        <w:t>ự</w:t>
      </w:r>
      <w:r>
        <w:rPr>
          <w:b/>
          <w:i/>
          <w:color w:val="475569"/>
        </w:rPr>
        <w:t>c bán hàng</w:t>
      </w:r>
    </w:p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551"/>
        <w:gridCol w:w="6520"/>
      </w:tblGrid>
      <w:tr w:rsidR="008427B7" w14:paraId="7472B67D" w14:textId="77777777">
        <w:trPr>
          <w:cantSplit/>
          <w:tblHeader/>
          <w:jc w:val="center"/>
        </w:trPr>
        <w:tc>
          <w:tcPr>
            <w:tcW w:w="2551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B8F2FA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Mã Use Case / Tên</w:t>
            </w:r>
          </w:p>
        </w:tc>
        <w:tc>
          <w:tcPr>
            <w:tcW w:w="6520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4E2873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UC-03: Phân công l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ch tr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ca bán hàng (Sales Schedules)</w:t>
            </w:r>
          </w:p>
        </w:tc>
      </w:tr>
      <w:tr w:rsidR="008427B7" w14:paraId="2E090CD8" w14:textId="77777777">
        <w:trPr>
          <w:cantSplit/>
          <w:jc w:val="center"/>
        </w:trPr>
        <w:tc>
          <w:tcPr>
            <w:tcW w:w="255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CFDD35" w14:textId="77777777" w:rsidR="008427B7" w:rsidRDefault="00BA01CC">
            <w:r>
              <w:rPr>
                <w:sz w:val="24"/>
              </w:rPr>
              <w:t>Tác nhân (Actor)</w:t>
            </w:r>
          </w:p>
        </w:tc>
        <w:tc>
          <w:tcPr>
            <w:tcW w:w="652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662794" w14:textId="77777777" w:rsidR="008427B7" w:rsidRDefault="00BA01CC">
            <w:r>
              <w:rPr>
                <w:sz w:val="24"/>
              </w:rPr>
              <w:t>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viên (Admin)</w:t>
            </w:r>
          </w:p>
        </w:tc>
      </w:tr>
      <w:tr w:rsidR="008427B7" w14:paraId="67676A6E" w14:textId="77777777">
        <w:trPr>
          <w:cantSplit/>
          <w:jc w:val="center"/>
        </w:trPr>
        <w:tc>
          <w:tcPr>
            <w:tcW w:w="255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3E772A" w14:textId="77777777" w:rsidR="008427B7" w:rsidRDefault="00BA01CC">
            <w:r>
              <w:rPr>
                <w:sz w:val="24"/>
              </w:rPr>
              <w:t>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tiên quy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</w:t>
            </w:r>
          </w:p>
        </w:tc>
        <w:tc>
          <w:tcPr>
            <w:tcW w:w="652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6E3EAD" w14:textId="77777777" w:rsidR="008427B7" w:rsidRDefault="00BA01CC">
            <w:r>
              <w:rPr>
                <w:sz w:val="24"/>
              </w:rPr>
              <w:t>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viên đã đăng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và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đã có tài kho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nhân viên vai trò 'sales'.</w:t>
            </w:r>
          </w:p>
        </w:tc>
      </w:tr>
      <w:tr w:rsidR="008427B7" w14:paraId="21839B8A" w14:textId="77777777">
        <w:trPr>
          <w:cantSplit/>
          <w:jc w:val="center"/>
        </w:trPr>
        <w:tc>
          <w:tcPr>
            <w:tcW w:w="255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6AFA45" w14:textId="77777777" w:rsidR="008427B7" w:rsidRDefault="00BA01CC">
            <w:r>
              <w:rPr>
                <w:sz w:val="24"/>
              </w:rPr>
              <w:lastRenderedPageBreak/>
              <w:t>Lu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ng s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chính</w:t>
            </w:r>
          </w:p>
        </w:tc>
        <w:tc>
          <w:tcPr>
            <w:tcW w:w="652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0FE9A7" w14:textId="77777777" w:rsidR="008427B7" w:rsidRDefault="00BA01CC">
            <w:r>
              <w:rPr>
                <w:sz w:val="24"/>
              </w:rPr>
              <w:t>1.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viên truy 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m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'L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ch tr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bán hàng' trên menu Admin.</w:t>
            </w:r>
            <w:r>
              <w:rPr>
                <w:sz w:val="24"/>
              </w:rPr>
              <w:br/>
              <w:t>2. 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nhân viên bán hàng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danh sách dropdown.</w:t>
            </w:r>
            <w:r>
              <w:rPr>
                <w:sz w:val="24"/>
              </w:rPr>
              <w:br/>
              <w:t>3. 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ngày l</w:t>
            </w:r>
            <w:r>
              <w:rPr>
                <w:sz w:val="24"/>
              </w:rPr>
              <w:t>àm vi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c và 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ca tr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(Ca Sáng / Chi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/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i).</w:t>
            </w:r>
            <w:r>
              <w:rPr>
                <w:sz w:val="24"/>
              </w:rPr>
              <w:br/>
              <w:t>4.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ghi chú giao vi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c (n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u có) và b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m 'Lưu phân công'.</w:t>
            </w:r>
          </w:p>
        </w:tc>
      </w:tr>
      <w:tr w:rsidR="008427B7" w14:paraId="181CECA5" w14:textId="77777777">
        <w:trPr>
          <w:cantSplit/>
          <w:jc w:val="center"/>
        </w:trPr>
        <w:tc>
          <w:tcPr>
            <w:tcW w:w="255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F2B7F3" w14:textId="77777777" w:rsidR="008427B7" w:rsidRDefault="00BA01CC">
            <w:r>
              <w:rPr>
                <w:sz w:val="24"/>
              </w:rPr>
              <w:t>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n 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</w:t>
            </w:r>
          </w:p>
        </w:tc>
        <w:tc>
          <w:tcPr>
            <w:tcW w:w="652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87D5AC" w14:textId="77777777" w:rsidR="008427B7" w:rsidRDefault="00BA01CC">
            <w:r>
              <w:rPr>
                <w:sz w:val="24"/>
              </w:rPr>
              <w:t>1. 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tra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(user_id t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i,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d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ngày chu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n).</w:t>
            </w:r>
            <w:r>
              <w:rPr>
                <w:sz w:val="24"/>
              </w:rPr>
              <w:br/>
              <w:t>2.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ghi m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trong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ng </w:t>
            </w:r>
            <w:r>
              <w:rPr>
                <w:sz w:val="24"/>
              </w:rPr>
              <w:t>sales_schedules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 'assigned'.</w:t>
            </w:r>
            <w:r>
              <w:rPr>
                <w:sz w:val="24"/>
              </w:rPr>
              <w:br/>
              <w:t>3. Hi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th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thông báo thành công và 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danh sách l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ch tr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c.</w:t>
            </w:r>
          </w:p>
        </w:tc>
      </w:tr>
      <w:tr w:rsidR="008427B7" w14:paraId="64E9A241" w14:textId="77777777">
        <w:trPr>
          <w:cantSplit/>
          <w:jc w:val="center"/>
        </w:trPr>
        <w:tc>
          <w:tcPr>
            <w:tcW w:w="255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AF4285" w14:textId="77777777" w:rsidR="008427B7" w:rsidRDefault="00BA01CC">
            <w:r>
              <w:rPr>
                <w:sz w:val="24"/>
              </w:rPr>
              <w:t>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sau khi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</w:t>
            </w:r>
          </w:p>
        </w:tc>
        <w:tc>
          <w:tcPr>
            <w:tcW w:w="652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97B437" w14:textId="77777777" w:rsidR="008427B7" w:rsidRDefault="00BA01CC">
            <w:r>
              <w:rPr>
                <w:sz w:val="24"/>
              </w:rPr>
              <w:t xml:space="preserve">Nhân viên bán hàng tương 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s</w:t>
            </w:r>
            <w:r>
              <w:rPr>
                <w:sz w:val="24"/>
              </w:rPr>
              <w:t>ẽ</w:t>
            </w:r>
            <w:r>
              <w:rPr>
                <w:sz w:val="24"/>
              </w:rPr>
              <w:t xml:space="preserve"> nhìn th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ca tr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này ngay khi đăng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vào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ng.</w:t>
            </w:r>
          </w:p>
        </w:tc>
      </w:tr>
    </w:tbl>
    <w:p w14:paraId="7202969D" w14:textId="77777777" w:rsidR="008427B7" w:rsidRDefault="00BA01CC">
      <w:pPr>
        <w:spacing w:before="200"/>
      </w:pPr>
      <w:r>
        <w:rPr>
          <w:b/>
          <w:color w:val="1E3A8A"/>
          <w:sz w:val="28"/>
        </w:rPr>
        <w:t>2.4 Thi</w:t>
      </w:r>
      <w:r>
        <w:rPr>
          <w:b/>
          <w:color w:val="1E3A8A"/>
          <w:sz w:val="28"/>
        </w:rPr>
        <w:t>ế</w:t>
      </w:r>
      <w:r>
        <w:rPr>
          <w:b/>
          <w:color w:val="1E3A8A"/>
          <w:sz w:val="28"/>
        </w:rPr>
        <w:t>t k</w:t>
      </w:r>
      <w:r>
        <w:rPr>
          <w:b/>
          <w:color w:val="1E3A8A"/>
          <w:sz w:val="28"/>
        </w:rPr>
        <w:t>ế</w:t>
      </w:r>
      <w:r>
        <w:rPr>
          <w:b/>
          <w:color w:val="1E3A8A"/>
          <w:sz w:val="28"/>
        </w:rPr>
        <w:t xml:space="preserve"> Cơ s</w:t>
      </w:r>
      <w:r>
        <w:rPr>
          <w:b/>
          <w:color w:val="1E3A8A"/>
          <w:sz w:val="28"/>
        </w:rPr>
        <w:t>ở</w:t>
      </w:r>
      <w:r>
        <w:rPr>
          <w:b/>
          <w:color w:val="1E3A8A"/>
          <w:sz w:val="28"/>
        </w:rPr>
        <w:t xml:space="preserve"> d</w:t>
      </w:r>
      <w:r>
        <w:rPr>
          <w:b/>
          <w:color w:val="1E3A8A"/>
          <w:sz w:val="28"/>
        </w:rPr>
        <w:t>ữ</w:t>
      </w:r>
      <w:r>
        <w:rPr>
          <w:b/>
          <w:color w:val="1E3A8A"/>
          <w:sz w:val="28"/>
        </w:rPr>
        <w:t xml:space="preserve"> li</w:t>
      </w:r>
      <w:r>
        <w:rPr>
          <w:b/>
          <w:color w:val="1E3A8A"/>
          <w:sz w:val="28"/>
        </w:rPr>
        <w:t>ệ</w:t>
      </w:r>
      <w:r>
        <w:rPr>
          <w:b/>
          <w:color w:val="1E3A8A"/>
          <w:sz w:val="28"/>
        </w:rPr>
        <w:t>u (Chi ti</w:t>
      </w:r>
      <w:r>
        <w:rPr>
          <w:b/>
          <w:color w:val="1E3A8A"/>
          <w:sz w:val="28"/>
        </w:rPr>
        <w:t>ế</w:t>
      </w:r>
      <w:r>
        <w:rPr>
          <w:b/>
          <w:color w:val="1E3A8A"/>
          <w:sz w:val="28"/>
        </w:rPr>
        <w:t>t c</w:t>
      </w:r>
      <w:r>
        <w:rPr>
          <w:b/>
          <w:color w:val="1E3A8A"/>
          <w:sz w:val="28"/>
        </w:rPr>
        <w:t>ấ</w:t>
      </w:r>
      <w:r>
        <w:rPr>
          <w:b/>
          <w:color w:val="1E3A8A"/>
          <w:sz w:val="28"/>
        </w:rPr>
        <w:t>u trúc 47 b</w:t>
      </w:r>
      <w:r>
        <w:rPr>
          <w:b/>
          <w:color w:val="1E3A8A"/>
          <w:sz w:val="28"/>
        </w:rPr>
        <w:t>ả</w:t>
      </w:r>
      <w:r>
        <w:rPr>
          <w:b/>
          <w:color w:val="1E3A8A"/>
          <w:sz w:val="28"/>
        </w:rPr>
        <w:t>ng)</w:t>
      </w:r>
    </w:p>
    <w:p w14:paraId="685900AA" w14:textId="77777777" w:rsidR="008427B7" w:rsidRDefault="00BA01CC">
      <w:r>
        <w:t>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d</w:t>
      </w:r>
      <w:r>
        <w:t>ự</w:t>
      </w:r>
      <w:r>
        <w:t xml:space="preserve"> án GiaD</w:t>
      </w:r>
      <w:r>
        <w:t>ụ</w:t>
      </w:r>
      <w:r>
        <w:t>ngPro đư</w:t>
      </w:r>
      <w:r>
        <w:t>ợ</w:t>
      </w:r>
      <w:r>
        <w:t>c xây d</w:t>
      </w:r>
      <w:r>
        <w:t>ự</w:t>
      </w:r>
      <w:r>
        <w:t>ng hoàn ch</w:t>
      </w:r>
      <w:r>
        <w:t>ỉ</w:t>
      </w:r>
      <w:r>
        <w:t>nh g</w:t>
      </w:r>
      <w:r>
        <w:t>ồ</w:t>
      </w:r>
      <w:r>
        <w:t>m 47 b</w:t>
      </w:r>
      <w:r>
        <w:t>ả</w:t>
      </w:r>
      <w:r>
        <w:t>ng quan h</w:t>
      </w:r>
      <w:r>
        <w:t>ệ</w:t>
      </w:r>
      <w:r>
        <w:t xml:space="preserve"> logic, phân chia theo 10 phân h</w:t>
      </w:r>
      <w:r>
        <w:t>ệ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bài b</w:t>
      </w:r>
      <w:r>
        <w:t>ả</w:t>
      </w:r>
      <w:r>
        <w:t>n:</w:t>
      </w:r>
    </w:p>
    <w:p w14:paraId="397B6EDF" w14:textId="77777777" w:rsidR="008427B7" w:rsidRDefault="00BA01CC">
      <w:pPr>
        <w:spacing w:before="120" w:after="60"/>
      </w:pPr>
      <w:r>
        <w:rPr>
          <w:b/>
          <w:color w:val="334155"/>
        </w:rPr>
        <w:t>B</w:t>
      </w:r>
      <w:r>
        <w:rPr>
          <w:b/>
          <w:color w:val="334155"/>
        </w:rPr>
        <w:t>ả</w:t>
      </w:r>
      <w:r>
        <w:rPr>
          <w:b/>
          <w:color w:val="334155"/>
        </w:rPr>
        <w:t>ng 2.1: C</w:t>
      </w:r>
      <w:r>
        <w:rPr>
          <w:b/>
          <w:color w:val="334155"/>
        </w:rPr>
        <w:t>ấ</w:t>
      </w:r>
      <w:r>
        <w:rPr>
          <w:b/>
          <w:color w:val="334155"/>
        </w:rPr>
        <w:t>u trúc b</w:t>
      </w:r>
      <w:r>
        <w:rPr>
          <w:b/>
          <w:color w:val="334155"/>
        </w:rPr>
        <w:t>ả</w:t>
      </w:r>
      <w:r>
        <w:rPr>
          <w:b/>
          <w:color w:val="334155"/>
        </w:rPr>
        <w:t>ng users (Ngư</w:t>
      </w:r>
      <w:r>
        <w:rPr>
          <w:b/>
          <w:color w:val="334155"/>
        </w:rPr>
        <w:t>ờ</w:t>
      </w:r>
      <w:r>
        <w:rPr>
          <w:b/>
          <w:color w:val="334155"/>
        </w:rPr>
        <w:t>i dùng &amp; Phân quy</w:t>
      </w:r>
      <w:r>
        <w:rPr>
          <w:b/>
          <w:color w:val="334155"/>
        </w:rPr>
        <w:t>ề</w:t>
      </w:r>
      <w:r>
        <w:rPr>
          <w:b/>
          <w:color w:val="334155"/>
        </w:rPr>
        <w:t>n)</w:t>
      </w:r>
    </w:p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417"/>
        <w:gridCol w:w="2014"/>
        <w:gridCol w:w="2268"/>
        <w:gridCol w:w="1134"/>
        <w:gridCol w:w="2268"/>
      </w:tblGrid>
      <w:tr w:rsidR="008427B7" w14:paraId="58C8BA68" w14:textId="77777777">
        <w:trPr>
          <w:cantSplit/>
          <w:tblHeader/>
          <w:jc w:val="center"/>
        </w:trPr>
        <w:tc>
          <w:tcPr>
            <w:tcW w:w="1417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59372E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Tên trư</w:t>
            </w:r>
            <w:r>
              <w:rPr>
                <w:b/>
                <w:sz w:val="24"/>
              </w:rPr>
              <w:t>ờ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1984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A6B535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 d</w:t>
            </w:r>
            <w:r>
              <w:rPr>
                <w:b/>
                <w:sz w:val="24"/>
              </w:rPr>
              <w:t>ữ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2268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826F66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 xml:space="preserve">Khóa / </w:t>
            </w:r>
            <w:r>
              <w:rPr>
                <w:b/>
                <w:sz w:val="24"/>
              </w:rPr>
              <w:t>Ràng bu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134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F857EC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M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c đ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nh</w:t>
            </w:r>
          </w:p>
        </w:tc>
        <w:tc>
          <w:tcPr>
            <w:tcW w:w="2268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51D798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Mô t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nghi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p v</w:t>
            </w:r>
            <w:r>
              <w:rPr>
                <w:b/>
                <w:sz w:val="24"/>
              </w:rPr>
              <w:t>ụ</w:t>
            </w:r>
          </w:p>
        </w:tc>
      </w:tr>
      <w:tr w:rsidR="008427B7" w14:paraId="043C1251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A41FF8" w14:textId="77777777" w:rsidR="008427B7" w:rsidRDefault="00BA01CC">
            <w:r>
              <w:rPr>
                <w:sz w:val="24"/>
              </w:rPr>
              <w:t>id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6B2E0E" w14:textId="77777777" w:rsidR="008427B7" w:rsidRDefault="00BA01CC">
            <w:r>
              <w:rPr>
                <w:sz w:val="24"/>
              </w:rPr>
              <w:t>BIGINT UNSIGNED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D2BB6E" w14:textId="77777777" w:rsidR="008427B7" w:rsidRDefault="00BA01CC">
            <w:r>
              <w:rPr>
                <w:sz w:val="24"/>
              </w:rPr>
              <w:t>Primary Key, Auto Increment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6D5DD4" w14:textId="77777777" w:rsidR="008427B7" w:rsidRDefault="00BA01CC">
            <w:r>
              <w:rPr>
                <w:sz w:val="24"/>
              </w:rPr>
              <w:t>None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B552F3" w14:textId="77777777" w:rsidR="008427B7" w:rsidRDefault="00BA01CC">
            <w:r>
              <w:rPr>
                <w:sz w:val="24"/>
              </w:rPr>
              <w:t>Khóa chính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danh tài kho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</w:t>
            </w:r>
          </w:p>
        </w:tc>
      </w:tr>
      <w:tr w:rsidR="008427B7" w14:paraId="0B48D1D4" w14:textId="77777777">
        <w:trPr>
          <w:cantSplit/>
          <w:jc w:val="center"/>
        </w:trPr>
        <w:tc>
          <w:tcPr>
            <w:tcW w:w="141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975F55" w14:textId="77777777" w:rsidR="008427B7" w:rsidRDefault="00BA01CC">
            <w:r>
              <w:rPr>
                <w:sz w:val="24"/>
              </w:rPr>
              <w:t>name</w:t>
            </w:r>
          </w:p>
        </w:tc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30F24E" w14:textId="77777777" w:rsidR="008427B7" w:rsidRDefault="00BA01CC">
            <w:r>
              <w:rPr>
                <w:sz w:val="24"/>
              </w:rPr>
              <w:t>VARCHAR(255)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CC7D8B" w14:textId="77777777" w:rsidR="008427B7" w:rsidRDefault="00BA01CC">
            <w:r>
              <w:rPr>
                <w:sz w:val="24"/>
              </w:rPr>
              <w:t>NOT NULL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F903DA" w14:textId="77777777" w:rsidR="008427B7" w:rsidRDefault="00BA01CC">
            <w:r>
              <w:rPr>
                <w:sz w:val="24"/>
              </w:rPr>
              <w:t>None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15B189" w14:textId="77777777" w:rsidR="008427B7" w:rsidRDefault="00BA01CC">
            <w:r>
              <w:rPr>
                <w:sz w:val="24"/>
              </w:rPr>
              <w:t>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 và tên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y 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ngư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dùng</w:t>
            </w:r>
          </w:p>
        </w:tc>
      </w:tr>
      <w:tr w:rsidR="008427B7" w14:paraId="1B55E0FC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A66BA4" w14:textId="77777777" w:rsidR="008427B7" w:rsidRDefault="00BA01CC">
            <w:r>
              <w:rPr>
                <w:sz w:val="24"/>
              </w:rPr>
              <w:t>avatar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7C19D8" w14:textId="77777777" w:rsidR="008427B7" w:rsidRDefault="00BA01CC">
            <w:r>
              <w:rPr>
                <w:sz w:val="24"/>
              </w:rPr>
              <w:t>VARCHAR(255)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F82DD7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0357B1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47D8D2" w14:textId="77777777" w:rsidR="008427B7" w:rsidRDefault="00BA01CC">
            <w:r>
              <w:rPr>
                <w:sz w:val="24"/>
              </w:rPr>
              <w:t>Đư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d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n 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nh đ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</w:t>
            </w:r>
          </w:p>
        </w:tc>
      </w:tr>
      <w:tr w:rsidR="008427B7" w14:paraId="6C95CE56" w14:textId="77777777">
        <w:trPr>
          <w:cantSplit/>
          <w:jc w:val="center"/>
        </w:trPr>
        <w:tc>
          <w:tcPr>
            <w:tcW w:w="141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A4DE37" w14:textId="77777777" w:rsidR="008427B7" w:rsidRDefault="00BA01CC">
            <w:r>
              <w:rPr>
                <w:sz w:val="24"/>
              </w:rPr>
              <w:t>username</w:t>
            </w:r>
          </w:p>
        </w:tc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EDC66F" w14:textId="77777777" w:rsidR="008427B7" w:rsidRDefault="00BA01CC">
            <w:r>
              <w:rPr>
                <w:sz w:val="24"/>
              </w:rPr>
              <w:t>VARCHAR(255)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E28416" w14:textId="77777777" w:rsidR="008427B7" w:rsidRDefault="00BA01CC">
            <w:r>
              <w:rPr>
                <w:sz w:val="24"/>
              </w:rPr>
              <w:t>UNIQUE, NULL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F23242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7EE7F7" w14:textId="77777777" w:rsidR="008427B7" w:rsidRDefault="00BA01CC">
            <w:r>
              <w:rPr>
                <w:sz w:val="24"/>
              </w:rPr>
              <w:t>Tên đăng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</w:t>
            </w:r>
          </w:p>
        </w:tc>
      </w:tr>
      <w:tr w:rsidR="008427B7" w14:paraId="1122E1C5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19B0C1" w14:textId="77777777" w:rsidR="008427B7" w:rsidRDefault="00BA01CC">
            <w:r>
              <w:rPr>
                <w:sz w:val="24"/>
              </w:rPr>
              <w:lastRenderedPageBreak/>
              <w:t>email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9EAB29" w14:textId="77777777" w:rsidR="008427B7" w:rsidRDefault="00BA01CC">
            <w:r>
              <w:rPr>
                <w:sz w:val="24"/>
              </w:rPr>
              <w:t>VARCHAR(255)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1935F0" w14:textId="77777777" w:rsidR="008427B7" w:rsidRDefault="00BA01CC">
            <w:r>
              <w:rPr>
                <w:sz w:val="24"/>
              </w:rPr>
              <w:t>UNIQUE, NOT NULL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36FD33" w14:textId="77777777" w:rsidR="008427B7" w:rsidRDefault="00BA01CC">
            <w:r>
              <w:rPr>
                <w:sz w:val="24"/>
              </w:rPr>
              <w:t>None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9C4C2C" w14:textId="77777777" w:rsidR="008427B7" w:rsidRDefault="00BA01CC">
            <w:r>
              <w:rPr>
                <w:sz w:val="24"/>
              </w:rPr>
              <w:t>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a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email liên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/ đăng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</w:t>
            </w:r>
          </w:p>
        </w:tc>
      </w:tr>
      <w:tr w:rsidR="008427B7" w14:paraId="0383C6C0" w14:textId="77777777">
        <w:trPr>
          <w:cantSplit/>
          <w:jc w:val="center"/>
        </w:trPr>
        <w:tc>
          <w:tcPr>
            <w:tcW w:w="141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3C0C60" w14:textId="77777777" w:rsidR="008427B7" w:rsidRDefault="00BA01CC">
            <w:r>
              <w:rPr>
                <w:sz w:val="24"/>
              </w:rPr>
              <w:t>phone</w:t>
            </w:r>
          </w:p>
        </w:tc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B36F21" w14:textId="77777777" w:rsidR="008427B7" w:rsidRDefault="00BA01CC">
            <w:r>
              <w:rPr>
                <w:sz w:val="24"/>
              </w:rPr>
              <w:t>VARCHAR(20)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BB1DEF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78153E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D3C6F1" w14:textId="77777777" w:rsidR="008427B7" w:rsidRDefault="00BA01CC"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đi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tho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liên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</w:t>
            </w:r>
          </w:p>
        </w:tc>
      </w:tr>
      <w:tr w:rsidR="008427B7" w14:paraId="66E86F94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6C53E4" w14:textId="77777777" w:rsidR="008427B7" w:rsidRDefault="00BA01CC">
            <w:r>
              <w:rPr>
                <w:sz w:val="24"/>
              </w:rPr>
              <w:t>password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DB4F1B" w14:textId="77777777" w:rsidR="008427B7" w:rsidRDefault="00BA01CC">
            <w:r>
              <w:rPr>
                <w:sz w:val="24"/>
              </w:rPr>
              <w:t>VARCHAR(255)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76B39F" w14:textId="77777777" w:rsidR="008427B7" w:rsidRDefault="00BA01CC">
            <w:r>
              <w:rPr>
                <w:sz w:val="24"/>
              </w:rPr>
              <w:t>NOT NULL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D5BB6C" w14:textId="77777777" w:rsidR="008427B7" w:rsidRDefault="00BA01CC">
            <w:r>
              <w:rPr>
                <w:sz w:val="24"/>
              </w:rPr>
              <w:t>None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83DE00" w14:textId="77777777" w:rsidR="008427B7" w:rsidRDefault="00BA01CC">
            <w:r>
              <w:rPr>
                <w:sz w:val="24"/>
              </w:rPr>
              <w:t>M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kh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u mã hóa Bcrypt</w:t>
            </w:r>
          </w:p>
        </w:tc>
      </w:tr>
      <w:tr w:rsidR="008427B7" w14:paraId="0A8252BA" w14:textId="77777777">
        <w:trPr>
          <w:cantSplit/>
          <w:jc w:val="center"/>
        </w:trPr>
        <w:tc>
          <w:tcPr>
            <w:tcW w:w="141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0D68D6" w14:textId="77777777" w:rsidR="008427B7" w:rsidRDefault="00BA01CC">
            <w:r>
              <w:rPr>
                <w:sz w:val="24"/>
              </w:rPr>
              <w:t>address</w:t>
            </w:r>
          </w:p>
        </w:tc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7BE568" w14:textId="77777777" w:rsidR="008427B7" w:rsidRDefault="00BA01CC">
            <w:r>
              <w:rPr>
                <w:sz w:val="24"/>
              </w:rPr>
              <w:t>VARCHAR(255)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1CB6CD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9D9F28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EF7C59" w14:textId="77777777" w:rsidR="008427B7" w:rsidRDefault="00BA01CC">
            <w:r>
              <w:rPr>
                <w:sz w:val="24"/>
              </w:rPr>
              <w:t>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a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</w:t>
            </w:r>
          </w:p>
        </w:tc>
      </w:tr>
      <w:tr w:rsidR="008427B7" w14:paraId="0DB0970A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AC6EBB" w14:textId="77777777" w:rsidR="008427B7" w:rsidRDefault="00BA01CC">
            <w:r>
              <w:rPr>
                <w:sz w:val="24"/>
              </w:rPr>
              <w:t>role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20C883" w14:textId="77777777" w:rsidR="008427B7" w:rsidRDefault="00BA01CC">
            <w:r>
              <w:rPr>
                <w:sz w:val="24"/>
              </w:rPr>
              <w:t>VARCHAR(50)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B9157E" w14:textId="77777777" w:rsidR="008427B7" w:rsidRDefault="00BA01CC">
            <w:r>
              <w:rPr>
                <w:sz w:val="24"/>
              </w:rPr>
              <w:t>NOT NULL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7A5CB1" w14:textId="77777777" w:rsidR="008427B7" w:rsidRDefault="00BA01CC">
            <w:r>
              <w:rPr>
                <w:sz w:val="24"/>
              </w:rPr>
              <w:t>'user'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42A493" w14:textId="77777777" w:rsidR="008427B7" w:rsidRDefault="00BA01CC">
            <w:r>
              <w:rPr>
                <w:sz w:val="24"/>
              </w:rPr>
              <w:t>Vai trò: admin, warehouse, sales, user</w:t>
            </w:r>
          </w:p>
        </w:tc>
      </w:tr>
      <w:tr w:rsidR="008427B7" w14:paraId="18E1E6C7" w14:textId="77777777">
        <w:trPr>
          <w:cantSplit/>
          <w:jc w:val="center"/>
        </w:trPr>
        <w:tc>
          <w:tcPr>
            <w:tcW w:w="141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9F0305" w14:textId="77777777" w:rsidR="008427B7" w:rsidRDefault="00BA01CC">
            <w:r>
              <w:rPr>
                <w:sz w:val="24"/>
              </w:rPr>
              <w:t>status</w:t>
            </w:r>
          </w:p>
        </w:tc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43ACFC" w14:textId="77777777" w:rsidR="008427B7" w:rsidRDefault="00BA01CC">
            <w:r>
              <w:rPr>
                <w:sz w:val="24"/>
              </w:rPr>
              <w:t>VARCHAR(50)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50150B" w14:textId="77777777" w:rsidR="008427B7" w:rsidRDefault="00BA01CC">
            <w:r>
              <w:rPr>
                <w:sz w:val="24"/>
              </w:rPr>
              <w:t>NOT NULL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440424" w14:textId="77777777" w:rsidR="008427B7" w:rsidRDefault="00BA01CC">
            <w:r>
              <w:rPr>
                <w:sz w:val="24"/>
              </w:rPr>
              <w:t>'active'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5F94F3" w14:textId="77777777" w:rsidR="008427B7" w:rsidRDefault="00BA01CC">
            <w:r>
              <w:rPr>
                <w:sz w:val="24"/>
              </w:rPr>
              <w:t>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thái: active (ho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ng), locked (khóa)</w:t>
            </w:r>
          </w:p>
        </w:tc>
      </w:tr>
      <w:tr w:rsidR="008427B7" w14:paraId="6D022E70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5F121F" w14:textId="77777777" w:rsidR="008427B7" w:rsidRDefault="00BA01CC">
            <w:r>
              <w:rPr>
                <w:sz w:val="24"/>
              </w:rPr>
              <w:t>points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470116" w14:textId="77777777" w:rsidR="008427B7" w:rsidRDefault="00BA01CC">
            <w:r>
              <w:rPr>
                <w:sz w:val="24"/>
              </w:rPr>
              <w:t>INT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0169F4" w14:textId="77777777" w:rsidR="008427B7" w:rsidRDefault="00BA01CC">
            <w:r>
              <w:rPr>
                <w:sz w:val="24"/>
              </w:rPr>
              <w:t>NOT NULL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4AA1FD" w14:textId="77777777" w:rsidR="008427B7" w:rsidRDefault="00BA01CC">
            <w:r>
              <w:rPr>
                <w:sz w:val="24"/>
              </w:rPr>
              <w:t>0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35336A" w14:textId="77777777" w:rsidR="008427B7" w:rsidRDefault="00BA01CC">
            <w:r>
              <w:rPr>
                <w:sz w:val="24"/>
              </w:rPr>
              <w:t>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thư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ng tích lũy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a </w:t>
            </w:r>
            <w:r>
              <w:rPr>
                <w:sz w:val="24"/>
              </w:rPr>
              <w:t>khách hàng</w:t>
            </w:r>
          </w:p>
        </w:tc>
      </w:tr>
      <w:tr w:rsidR="008427B7" w14:paraId="74045836" w14:textId="77777777">
        <w:trPr>
          <w:cantSplit/>
          <w:jc w:val="center"/>
        </w:trPr>
        <w:tc>
          <w:tcPr>
            <w:tcW w:w="141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BC8317" w14:textId="77777777" w:rsidR="008427B7" w:rsidRDefault="00BA01CC">
            <w:r>
              <w:rPr>
                <w:sz w:val="24"/>
              </w:rPr>
              <w:t>created_at</w:t>
            </w:r>
          </w:p>
        </w:tc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FDBB55" w14:textId="77777777" w:rsidR="008427B7" w:rsidRDefault="00BA01CC">
            <w:r>
              <w:rPr>
                <w:sz w:val="24"/>
              </w:rPr>
              <w:t>TIMESTAMP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088BA3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E1CB4D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410FB4" w14:textId="77777777" w:rsidR="008427B7" w:rsidRDefault="00BA01CC">
            <w:r>
              <w:rPr>
                <w:sz w:val="24"/>
              </w:rPr>
              <w:t>Th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tài kho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</w:t>
            </w:r>
          </w:p>
        </w:tc>
      </w:tr>
      <w:tr w:rsidR="008427B7" w14:paraId="2C70135B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B8F824" w14:textId="77777777" w:rsidR="008427B7" w:rsidRDefault="00BA01CC">
            <w:r>
              <w:rPr>
                <w:sz w:val="24"/>
              </w:rPr>
              <w:t>updated_at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1465E8" w14:textId="77777777" w:rsidR="008427B7" w:rsidRDefault="00BA01CC">
            <w:r>
              <w:rPr>
                <w:sz w:val="24"/>
              </w:rPr>
              <w:t>TIMESTAMP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962D2E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500485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CA2EBF" w14:textId="77777777" w:rsidR="008427B7" w:rsidRDefault="00BA01CC">
            <w:r>
              <w:rPr>
                <w:sz w:val="24"/>
              </w:rPr>
              <w:t>Th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g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</w:t>
            </w:r>
          </w:p>
        </w:tc>
      </w:tr>
    </w:tbl>
    <w:p w14:paraId="62A345D9" w14:textId="77777777" w:rsidR="008427B7" w:rsidRDefault="008427B7">
      <w:pPr>
        <w:spacing w:after="200"/>
      </w:pPr>
    </w:p>
    <w:p w14:paraId="2CBB9416" w14:textId="77777777" w:rsidR="008427B7" w:rsidRDefault="00BA01CC">
      <w:pPr>
        <w:spacing w:before="120" w:after="60"/>
      </w:pPr>
      <w:r>
        <w:rPr>
          <w:b/>
          <w:color w:val="334155"/>
        </w:rPr>
        <w:t>B</w:t>
      </w:r>
      <w:r>
        <w:rPr>
          <w:b/>
          <w:color w:val="334155"/>
        </w:rPr>
        <w:t>ả</w:t>
      </w:r>
      <w:r>
        <w:rPr>
          <w:b/>
          <w:color w:val="334155"/>
        </w:rPr>
        <w:t>ng 2.2: C</w:t>
      </w:r>
      <w:r>
        <w:rPr>
          <w:b/>
          <w:color w:val="334155"/>
        </w:rPr>
        <w:t>ấ</w:t>
      </w:r>
      <w:r>
        <w:rPr>
          <w:b/>
          <w:color w:val="334155"/>
        </w:rPr>
        <w:t>u trúc b</w:t>
      </w:r>
      <w:r>
        <w:rPr>
          <w:b/>
          <w:color w:val="334155"/>
        </w:rPr>
        <w:t>ả</w:t>
      </w:r>
      <w:r>
        <w:rPr>
          <w:b/>
          <w:color w:val="334155"/>
        </w:rPr>
        <w:t>ng products (Thông tin s</w:t>
      </w:r>
      <w:r>
        <w:rPr>
          <w:b/>
          <w:color w:val="334155"/>
        </w:rPr>
        <w:t>ả</w:t>
      </w:r>
      <w:r>
        <w:rPr>
          <w:b/>
          <w:color w:val="334155"/>
        </w:rPr>
        <w:t>n ph</w:t>
      </w:r>
      <w:r>
        <w:rPr>
          <w:b/>
          <w:color w:val="334155"/>
        </w:rPr>
        <w:t>ẩ</w:t>
      </w:r>
      <w:r>
        <w:rPr>
          <w:b/>
          <w:color w:val="334155"/>
        </w:rPr>
        <w:t>m chính)</w:t>
      </w:r>
    </w:p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67"/>
        <w:gridCol w:w="2014"/>
        <w:gridCol w:w="2268"/>
        <w:gridCol w:w="1134"/>
        <w:gridCol w:w="2268"/>
      </w:tblGrid>
      <w:tr w:rsidR="008427B7" w14:paraId="129D921D" w14:textId="77777777">
        <w:trPr>
          <w:cantSplit/>
          <w:tblHeader/>
          <w:jc w:val="center"/>
        </w:trPr>
        <w:tc>
          <w:tcPr>
            <w:tcW w:w="1417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2CEC4E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Tên trư</w:t>
            </w:r>
            <w:r>
              <w:rPr>
                <w:b/>
                <w:sz w:val="24"/>
              </w:rPr>
              <w:t>ờ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1984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723DC8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 d</w:t>
            </w:r>
            <w:r>
              <w:rPr>
                <w:b/>
                <w:sz w:val="24"/>
              </w:rPr>
              <w:t>ữ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2268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B90C82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Khóa / Ràng bu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134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218B74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M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c đ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nh</w:t>
            </w:r>
          </w:p>
        </w:tc>
        <w:tc>
          <w:tcPr>
            <w:tcW w:w="2268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EFABC5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Mô t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nghi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p v</w:t>
            </w:r>
            <w:r>
              <w:rPr>
                <w:b/>
                <w:sz w:val="24"/>
              </w:rPr>
              <w:t>ụ</w:t>
            </w:r>
          </w:p>
        </w:tc>
      </w:tr>
      <w:tr w:rsidR="008427B7" w14:paraId="030ECED7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FB2B97" w14:textId="77777777" w:rsidR="008427B7" w:rsidRDefault="00BA01CC">
            <w:r>
              <w:rPr>
                <w:sz w:val="24"/>
              </w:rPr>
              <w:t>id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C41D84" w14:textId="77777777" w:rsidR="008427B7" w:rsidRDefault="00BA01CC">
            <w:r>
              <w:rPr>
                <w:sz w:val="24"/>
              </w:rPr>
              <w:t>BIGINT UNSIGNED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AD2CBE" w14:textId="77777777" w:rsidR="008427B7" w:rsidRDefault="00BA01CC">
            <w:r>
              <w:rPr>
                <w:sz w:val="24"/>
              </w:rPr>
              <w:t>Primary Key, Auto Increment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9A3C0E" w14:textId="77777777" w:rsidR="008427B7" w:rsidRDefault="00BA01CC">
            <w:r>
              <w:rPr>
                <w:sz w:val="24"/>
              </w:rPr>
              <w:t>None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FEC66C" w14:textId="77777777" w:rsidR="008427B7" w:rsidRDefault="00BA01CC">
            <w:r>
              <w:rPr>
                <w:sz w:val="24"/>
              </w:rPr>
              <w:t>Khóa chính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danh s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m</w:t>
            </w:r>
          </w:p>
        </w:tc>
      </w:tr>
      <w:tr w:rsidR="008427B7" w14:paraId="7D3A6FF0" w14:textId="77777777">
        <w:trPr>
          <w:cantSplit/>
          <w:jc w:val="center"/>
        </w:trPr>
        <w:tc>
          <w:tcPr>
            <w:tcW w:w="141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21CB06" w14:textId="77777777" w:rsidR="008427B7" w:rsidRDefault="00BA01CC">
            <w:r>
              <w:rPr>
                <w:sz w:val="24"/>
              </w:rPr>
              <w:lastRenderedPageBreak/>
              <w:t>category_id</w:t>
            </w:r>
          </w:p>
        </w:tc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768981" w14:textId="77777777" w:rsidR="008427B7" w:rsidRDefault="00BA01CC">
            <w:r>
              <w:rPr>
                <w:sz w:val="24"/>
              </w:rPr>
              <w:t>BIGINT UNSIGNED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85F461" w14:textId="77777777" w:rsidR="008427B7" w:rsidRDefault="00BA01CC">
            <w:r>
              <w:rPr>
                <w:sz w:val="24"/>
              </w:rPr>
              <w:t>Foreign Key (categories.id)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FCF0E6" w14:textId="77777777" w:rsidR="008427B7" w:rsidRDefault="00BA01CC">
            <w:r>
              <w:rPr>
                <w:sz w:val="24"/>
              </w:rPr>
              <w:t>None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B28239" w14:textId="77777777" w:rsidR="008427B7" w:rsidRDefault="00BA01CC">
            <w:r>
              <w:rPr>
                <w:sz w:val="24"/>
              </w:rPr>
              <w:t>Khóa ngo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liên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danh m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</w:t>
            </w:r>
          </w:p>
        </w:tc>
      </w:tr>
      <w:tr w:rsidR="008427B7" w14:paraId="69AF63D8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E542F9" w14:textId="77777777" w:rsidR="008427B7" w:rsidRDefault="00BA01CC">
            <w:r>
              <w:rPr>
                <w:sz w:val="24"/>
              </w:rPr>
              <w:t>brand_id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471CCF" w14:textId="77777777" w:rsidR="008427B7" w:rsidRDefault="00BA01CC">
            <w:r>
              <w:rPr>
                <w:sz w:val="24"/>
              </w:rPr>
              <w:t>BIGINT UNSIGNED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28D637" w14:textId="77777777" w:rsidR="008427B7" w:rsidRDefault="00BA01CC">
            <w:r>
              <w:rPr>
                <w:sz w:val="24"/>
              </w:rPr>
              <w:t>Foreign Key (brands.id), NULL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AECB7C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C0FCCF" w14:textId="77777777" w:rsidR="008427B7" w:rsidRDefault="00BA01CC">
            <w:r>
              <w:rPr>
                <w:sz w:val="24"/>
              </w:rPr>
              <w:t xml:space="preserve">Khóa </w:t>
            </w:r>
            <w:r>
              <w:rPr>
                <w:sz w:val="24"/>
              </w:rPr>
              <w:t>ngo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liên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thương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</w:t>
            </w:r>
          </w:p>
        </w:tc>
      </w:tr>
      <w:tr w:rsidR="008427B7" w14:paraId="71568D64" w14:textId="77777777">
        <w:trPr>
          <w:cantSplit/>
          <w:jc w:val="center"/>
        </w:trPr>
        <w:tc>
          <w:tcPr>
            <w:tcW w:w="141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963CB9" w14:textId="77777777" w:rsidR="008427B7" w:rsidRDefault="00BA01CC">
            <w:r>
              <w:rPr>
                <w:sz w:val="24"/>
              </w:rPr>
              <w:t>name</w:t>
            </w:r>
          </w:p>
        </w:tc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A4443A" w14:textId="77777777" w:rsidR="008427B7" w:rsidRDefault="00BA01CC">
            <w:r>
              <w:rPr>
                <w:sz w:val="24"/>
              </w:rPr>
              <w:t>VARCHAR(255)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DA0F54" w14:textId="77777777" w:rsidR="008427B7" w:rsidRDefault="00BA01CC">
            <w:r>
              <w:rPr>
                <w:sz w:val="24"/>
              </w:rPr>
              <w:t>NOT NULL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8AF470" w14:textId="77777777" w:rsidR="008427B7" w:rsidRDefault="00BA01CC">
            <w:r>
              <w:rPr>
                <w:sz w:val="24"/>
              </w:rPr>
              <w:t>None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D04E3F" w14:textId="77777777" w:rsidR="008427B7" w:rsidRDefault="00BA01CC">
            <w:r>
              <w:rPr>
                <w:sz w:val="24"/>
              </w:rPr>
              <w:t>Tên thương m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s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m</w:t>
            </w:r>
          </w:p>
        </w:tc>
      </w:tr>
      <w:tr w:rsidR="008427B7" w14:paraId="4D98328F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7B329C" w14:textId="77777777" w:rsidR="008427B7" w:rsidRDefault="00BA01CC">
            <w:r>
              <w:rPr>
                <w:sz w:val="24"/>
              </w:rPr>
              <w:t>slug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51591F" w14:textId="77777777" w:rsidR="008427B7" w:rsidRDefault="00BA01CC">
            <w:r>
              <w:rPr>
                <w:sz w:val="24"/>
              </w:rPr>
              <w:t>VARCHAR(255)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D4DAEC" w14:textId="77777777" w:rsidR="008427B7" w:rsidRDefault="00BA01CC">
            <w:r>
              <w:rPr>
                <w:sz w:val="24"/>
              </w:rPr>
              <w:t>UNIQUE, NOT NULL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DF4F59" w14:textId="77777777" w:rsidR="008427B7" w:rsidRDefault="00BA01CC">
            <w:r>
              <w:rPr>
                <w:sz w:val="24"/>
              </w:rPr>
              <w:t>None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F3EB56" w14:textId="77777777" w:rsidR="008427B7" w:rsidRDefault="00BA01CC">
            <w:r>
              <w:rPr>
                <w:sz w:val="24"/>
              </w:rPr>
              <w:t>Đư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d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n URL thân thi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SEO</w:t>
            </w:r>
          </w:p>
        </w:tc>
      </w:tr>
      <w:tr w:rsidR="008427B7" w14:paraId="65B904C8" w14:textId="77777777">
        <w:trPr>
          <w:cantSplit/>
          <w:jc w:val="center"/>
        </w:trPr>
        <w:tc>
          <w:tcPr>
            <w:tcW w:w="141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D87C80" w14:textId="77777777" w:rsidR="008427B7" w:rsidRDefault="00BA01CC">
            <w:r>
              <w:rPr>
                <w:sz w:val="24"/>
              </w:rPr>
              <w:t>code</w:t>
            </w:r>
          </w:p>
        </w:tc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2D3190" w14:textId="77777777" w:rsidR="008427B7" w:rsidRDefault="00BA01CC">
            <w:r>
              <w:rPr>
                <w:sz w:val="24"/>
              </w:rPr>
              <w:t>VARCHAR(50)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D32CD7" w14:textId="77777777" w:rsidR="008427B7" w:rsidRDefault="00BA01CC">
            <w:r>
              <w:rPr>
                <w:sz w:val="24"/>
              </w:rPr>
              <w:t>UNIQUE, NOT NULL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6C118A" w14:textId="77777777" w:rsidR="008427B7" w:rsidRDefault="00BA01CC">
            <w:r>
              <w:rPr>
                <w:sz w:val="24"/>
              </w:rPr>
              <w:t>None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E9C861" w14:textId="77777777" w:rsidR="008427B7" w:rsidRDefault="00BA01CC">
            <w:r>
              <w:rPr>
                <w:sz w:val="24"/>
              </w:rPr>
              <w:t>Mã s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m n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i b</w:t>
            </w:r>
            <w:r>
              <w:rPr>
                <w:sz w:val="24"/>
              </w:rPr>
              <w:t>ộ</w:t>
            </w:r>
          </w:p>
        </w:tc>
      </w:tr>
      <w:tr w:rsidR="008427B7" w14:paraId="427A5039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F95ACE" w14:textId="77777777" w:rsidR="008427B7" w:rsidRDefault="00BA01CC">
            <w:r>
              <w:rPr>
                <w:sz w:val="24"/>
              </w:rPr>
              <w:t>description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1D44C3" w14:textId="77777777" w:rsidR="008427B7" w:rsidRDefault="00BA01CC">
            <w:r>
              <w:rPr>
                <w:sz w:val="24"/>
              </w:rPr>
              <w:t>TEXT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E3C1F5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94BB08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D7F261" w14:textId="77777777" w:rsidR="008427B7" w:rsidRDefault="00BA01CC">
            <w:r>
              <w:rPr>
                <w:sz w:val="24"/>
              </w:rPr>
              <w:t xml:space="preserve">Bài </w:t>
            </w:r>
            <w:r>
              <w:rPr>
                <w:sz w:val="24"/>
              </w:rPr>
              <w:t>vi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mô t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chi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s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m</w:t>
            </w:r>
          </w:p>
        </w:tc>
      </w:tr>
      <w:tr w:rsidR="008427B7" w14:paraId="353055B0" w14:textId="77777777">
        <w:trPr>
          <w:cantSplit/>
          <w:jc w:val="center"/>
        </w:trPr>
        <w:tc>
          <w:tcPr>
            <w:tcW w:w="141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648481" w14:textId="77777777" w:rsidR="008427B7" w:rsidRDefault="00BA01CC">
            <w:r>
              <w:rPr>
                <w:sz w:val="24"/>
              </w:rPr>
              <w:t>price</w:t>
            </w:r>
          </w:p>
        </w:tc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3C34FC" w14:textId="77777777" w:rsidR="008427B7" w:rsidRDefault="00BA01CC">
            <w:r>
              <w:rPr>
                <w:sz w:val="24"/>
              </w:rPr>
              <w:t>DECIMAL(12,2)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C98582" w14:textId="77777777" w:rsidR="008427B7" w:rsidRDefault="00BA01CC">
            <w:r>
              <w:rPr>
                <w:sz w:val="24"/>
              </w:rPr>
              <w:t>NOT NULL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139D86" w14:textId="77777777" w:rsidR="008427B7" w:rsidRDefault="00BA01CC">
            <w:r>
              <w:rPr>
                <w:sz w:val="24"/>
              </w:rPr>
              <w:t>None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8EFA98" w14:textId="77777777" w:rsidR="008427B7" w:rsidRDefault="00BA01CC">
            <w:r>
              <w:rPr>
                <w:sz w:val="24"/>
              </w:rPr>
              <w:t>Giá bán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hi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th</w:t>
            </w:r>
            <w:r>
              <w:rPr>
                <w:sz w:val="24"/>
              </w:rPr>
              <w:t>ị</w:t>
            </w:r>
          </w:p>
        </w:tc>
      </w:tr>
      <w:tr w:rsidR="008427B7" w14:paraId="7E0F3829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540AD2" w14:textId="77777777" w:rsidR="008427B7" w:rsidRDefault="00BA01CC">
            <w:r>
              <w:rPr>
                <w:sz w:val="24"/>
              </w:rPr>
              <w:t>original_price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2FD183" w14:textId="77777777" w:rsidR="008427B7" w:rsidRDefault="00BA01CC">
            <w:r>
              <w:rPr>
                <w:sz w:val="24"/>
              </w:rPr>
              <w:t>DECIMAL(12,2)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856369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437E4C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510A91" w14:textId="77777777" w:rsidR="008427B7" w:rsidRDefault="00BA01CC">
            <w:r>
              <w:rPr>
                <w:sz w:val="24"/>
              </w:rPr>
              <w:t>Giá g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c trư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khi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m (giá g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ch)</w:t>
            </w:r>
          </w:p>
        </w:tc>
      </w:tr>
      <w:tr w:rsidR="008427B7" w14:paraId="6DF71E88" w14:textId="77777777">
        <w:trPr>
          <w:cantSplit/>
          <w:jc w:val="center"/>
        </w:trPr>
        <w:tc>
          <w:tcPr>
            <w:tcW w:w="141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EA74C8" w14:textId="77777777" w:rsidR="008427B7" w:rsidRDefault="00BA01CC">
            <w:r>
              <w:rPr>
                <w:sz w:val="24"/>
              </w:rPr>
              <w:t>stock</w:t>
            </w:r>
          </w:p>
        </w:tc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8EE81C" w14:textId="77777777" w:rsidR="008427B7" w:rsidRDefault="00BA01CC">
            <w:r>
              <w:rPr>
                <w:sz w:val="24"/>
              </w:rPr>
              <w:t>INT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6B50A4" w14:textId="77777777" w:rsidR="008427B7" w:rsidRDefault="00BA01CC">
            <w:r>
              <w:rPr>
                <w:sz w:val="24"/>
              </w:rPr>
              <w:t>NOT NULL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016E95" w14:textId="77777777" w:rsidR="008427B7" w:rsidRDefault="00BA01CC">
            <w:r>
              <w:rPr>
                <w:sz w:val="24"/>
              </w:rPr>
              <w:t>0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FC1D27" w14:textId="77777777" w:rsidR="008427B7" w:rsidRDefault="00BA01CC"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hàng t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 kho kh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d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ng</w:t>
            </w:r>
          </w:p>
        </w:tc>
      </w:tr>
      <w:tr w:rsidR="008427B7" w14:paraId="636ABF6E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5B3E8B" w14:textId="77777777" w:rsidR="008427B7" w:rsidRDefault="00BA01CC">
            <w:r>
              <w:rPr>
                <w:sz w:val="24"/>
              </w:rPr>
              <w:t>unit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7B2D25" w14:textId="77777777" w:rsidR="008427B7" w:rsidRDefault="00BA01CC">
            <w:r>
              <w:rPr>
                <w:sz w:val="24"/>
              </w:rPr>
              <w:t>VARCHAR(50)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7FA554" w14:textId="77777777" w:rsidR="008427B7" w:rsidRDefault="00BA01CC">
            <w:r>
              <w:rPr>
                <w:sz w:val="24"/>
              </w:rPr>
              <w:t>NOT NULL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F66CE4" w14:textId="77777777" w:rsidR="008427B7" w:rsidRDefault="00BA01CC">
            <w:r>
              <w:rPr>
                <w:sz w:val="24"/>
              </w:rPr>
              <w:t>'Cái'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BC5DE3" w14:textId="77777777" w:rsidR="008427B7" w:rsidRDefault="00BA01CC">
            <w:r>
              <w:rPr>
                <w:sz w:val="24"/>
              </w:rPr>
              <w:t xml:space="preserve">Đơn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tính: Cái,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, Chi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c</w:t>
            </w:r>
          </w:p>
        </w:tc>
      </w:tr>
      <w:tr w:rsidR="008427B7" w14:paraId="6CCC7098" w14:textId="77777777">
        <w:trPr>
          <w:cantSplit/>
          <w:jc w:val="center"/>
        </w:trPr>
        <w:tc>
          <w:tcPr>
            <w:tcW w:w="141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3EC35E" w14:textId="77777777" w:rsidR="008427B7" w:rsidRDefault="00BA01CC">
            <w:r>
              <w:rPr>
                <w:sz w:val="24"/>
              </w:rPr>
              <w:t>image</w:t>
            </w:r>
          </w:p>
        </w:tc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D9AFE9" w14:textId="77777777" w:rsidR="008427B7" w:rsidRDefault="00BA01CC">
            <w:r>
              <w:rPr>
                <w:sz w:val="24"/>
              </w:rPr>
              <w:t>VARCHAR(255)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3E516A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C62C31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9A4817" w14:textId="77777777" w:rsidR="008427B7" w:rsidRDefault="00BA01CC">
            <w:r>
              <w:rPr>
                <w:sz w:val="24"/>
              </w:rPr>
              <w:t>Ả</w:t>
            </w:r>
            <w:r>
              <w:rPr>
                <w:sz w:val="24"/>
              </w:rPr>
              <w:t>nh đ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chính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s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m</w:t>
            </w:r>
          </w:p>
        </w:tc>
      </w:tr>
      <w:tr w:rsidR="008427B7" w14:paraId="1CD6F8A8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087A0A" w14:textId="77777777" w:rsidR="008427B7" w:rsidRDefault="00BA01CC">
            <w:r>
              <w:rPr>
                <w:sz w:val="24"/>
              </w:rPr>
              <w:t>is_featured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3ED788" w14:textId="77777777" w:rsidR="008427B7" w:rsidRDefault="00BA01CC">
            <w:r>
              <w:rPr>
                <w:sz w:val="24"/>
              </w:rPr>
              <w:t>TINYINT(1)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DF46A9" w14:textId="77777777" w:rsidR="008427B7" w:rsidRDefault="00BA01CC">
            <w:r>
              <w:rPr>
                <w:sz w:val="24"/>
              </w:rPr>
              <w:t>NOT NULL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A69B76" w14:textId="77777777" w:rsidR="008427B7" w:rsidRDefault="00BA01CC">
            <w:r>
              <w:rPr>
                <w:sz w:val="24"/>
              </w:rPr>
              <w:t>0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A6BE15" w14:textId="77777777" w:rsidR="008427B7" w:rsidRDefault="00BA01CC">
            <w:r>
              <w:rPr>
                <w:sz w:val="24"/>
              </w:rPr>
              <w:t>Đánh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s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m n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 b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trang ch</w:t>
            </w:r>
            <w:r>
              <w:rPr>
                <w:sz w:val="24"/>
              </w:rPr>
              <w:t>ủ</w:t>
            </w:r>
          </w:p>
        </w:tc>
      </w:tr>
      <w:tr w:rsidR="008427B7" w14:paraId="669EC0FF" w14:textId="77777777">
        <w:trPr>
          <w:cantSplit/>
          <w:jc w:val="center"/>
        </w:trPr>
        <w:tc>
          <w:tcPr>
            <w:tcW w:w="141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0E1460" w14:textId="77777777" w:rsidR="008427B7" w:rsidRDefault="00BA01CC">
            <w:r>
              <w:rPr>
                <w:sz w:val="24"/>
              </w:rPr>
              <w:lastRenderedPageBreak/>
              <w:t>is_domestic</w:t>
            </w:r>
          </w:p>
        </w:tc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30B4C9" w14:textId="77777777" w:rsidR="008427B7" w:rsidRDefault="00BA01CC">
            <w:r>
              <w:rPr>
                <w:sz w:val="24"/>
              </w:rPr>
              <w:t>TINYINT(1)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94846C" w14:textId="77777777" w:rsidR="008427B7" w:rsidRDefault="00BA01CC">
            <w:r>
              <w:rPr>
                <w:sz w:val="24"/>
              </w:rPr>
              <w:t>NOT NULL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A8F162" w14:textId="77777777" w:rsidR="008427B7" w:rsidRDefault="00BA01CC">
            <w:r>
              <w:rPr>
                <w:sz w:val="24"/>
              </w:rPr>
              <w:t>1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4127C0" w14:textId="77777777" w:rsidR="008427B7" w:rsidRDefault="00BA01CC"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x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: 1-N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a, 0-Nh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kh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u</w:t>
            </w:r>
          </w:p>
        </w:tc>
      </w:tr>
      <w:tr w:rsidR="008427B7" w14:paraId="434EBD6D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5EE514" w14:textId="77777777" w:rsidR="008427B7" w:rsidRDefault="00BA01CC">
            <w:r>
              <w:rPr>
                <w:sz w:val="24"/>
              </w:rPr>
              <w:t>status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87266E" w14:textId="77777777" w:rsidR="008427B7" w:rsidRDefault="00BA01CC">
            <w:r>
              <w:rPr>
                <w:sz w:val="24"/>
              </w:rPr>
              <w:t>VARCHAR(50)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DA0EAB" w14:textId="77777777" w:rsidR="008427B7" w:rsidRDefault="00BA01CC">
            <w:r>
              <w:rPr>
                <w:sz w:val="24"/>
              </w:rPr>
              <w:t>NOT NULL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71A59D" w14:textId="77777777" w:rsidR="008427B7" w:rsidRDefault="00BA01CC">
            <w:r>
              <w:rPr>
                <w:sz w:val="24"/>
              </w:rPr>
              <w:t>'active'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EB5CAA" w14:textId="77777777" w:rsidR="008427B7" w:rsidRDefault="00BA01CC">
            <w:r>
              <w:rPr>
                <w:sz w:val="24"/>
              </w:rPr>
              <w:t>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 kinh doanh: active/hidden</w:t>
            </w:r>
          </w:p>
        </w:tc>
      </w:tr>
    </w:tbl>
    <w:p w14:paraId="3EC5C601" w14:textId="77777777" w:rsidR="008427B7" w:rsidRDefault="008427B7">
      <w:pPr>
        <w:spacing w:after="200"/>
      </w:pPr>
    </w:p>
    <w:p w14:paraId="4449F22C" w14:textId="77777777" w:rsidR="008427B7" w:rsidRDefault="00BA01CC">
      <w:pPr>
        <w:spacing w:before="120" w:after="60"/>
      </w:pPr>
      <w:r>
        <w:rPr>
          <w:b/>
          <w:color w:val="334155"/>
        </w:rPr>
        <w:t>B</w:t>
      </w:r>
      <w:r>
        <w:rPr>
          <w:b/>
          <w:color w:val="334155"/>
        </w:rPr>
        <w:t>ả</w:t>
      </w:r>
      <w:r>
        <w:rPr>
          <w:b/>
          <w:color w:val="334155"/>
        </w:rPr>
        <w:t>ng 2.3: C</w:t>
      </w:r>
      <w:r>
        <w:rPr>
          <w:b/>
          <w:color w:val="334155"/>
        </w:rPr>
        <w:t>ấ</w:t>
      </w:r>
      <w:r>
        <w:rPr>
          <w:b/>
          <w:color w:val="334155"/>
        </w:rPr>
        <w:t>u trúc b</w:t>
      </w:r>
      <w:r>
        <w:rPr>
          <w:b/>
          <w:color w:val="334155"/>
        </w:rPr>
        <w:t>ả</w:t>
      </w:r>
      <w:r>
        <w:rPr>
          <w:b/>
          <w:color w:val="334155"/>
        </w:rPr>
        <w:t>ng product_variants (Bi</w:t>
      </w:r>
      <w:r>
        <w:rPr>
          <w:b/>
          <w:color w:val="334155"/>
        </w:rPr>
        <w:t>ế</w:t>
      </w:r>
      <w:r>
        <w:rPr>
          <w:b/>
          <w:color w:val="334155"/>
        </w:rPr>
        <w:t>n th</w:t>
      </w:r>
      <w:r>
        <w:rPr>
          <w:b/>
          <w:color w:val="334155"/>
        </w:rPr>
        <w:t>ể</w:t>
      </w:r>
      <w:r>
        <w:rPr>
          <w:b/>
          <w:color w:val="334155"/>
        </w:rPr>
        <w:t xml:space="preserve"> s</w:t>
      </w:r>
      <w:r>
        <w:rPr>
          <w:b/>
          <w:color w:val="334155"/>
        </w:rPr>
        <w:t>ả</w:t>
      </w:r>
      <w:r>
        <w:rPr>
          <w:b/>
          <w:color w:val="334155"/>
        </w:rPr>
        <w:t>n ph</w:t>
      </w:r>
      <w:r>
        <w:rPr>
          <w:b/>
          <w:color w:val="334155"/>
        </w:rPr>
        <w:t>ẩ</w:t>
      </w:r>
      <w:r>
        <w:rPr>
          <w:b/>
          <w:color w:val="334155"/>
        </w:rPr>
        <w:t>m)</w:t>
      </w:r>
    </w:p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480"/>
        <w:gridCol w:w="2014"/>
        <w:gridCol w:w="2268"/>
        <w:gridCol w:w="1134"/>
        <w:gridCol w:w="2268"/>
      </w:tblGrid>
      <w:tr w:rsidR="008427B7" w14:paraId="14E55383" w14:textId="77777777">
        <w:trPr>
          <w:cantSplit/>
          <w:tblHeader/>
          <w:jc w:val="center"/>
        </w:trPr>
        <w:tc>
          <w:tcPr>
            <w:tcW w:w="1417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DC6BB5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Tên trư</w:t>
            </w:r>
            <w:r>
              <w:rPr>
                <w:b/>
                <w:sz w:val="24"/>
              </w:rPr>
              <w:t>ờ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1984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1CE3E9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 d</w:t>
            </w:r>
            <w:r>
              <w:rPr>
                <w:b/>
                <w:sz w:val="24"/>
              </w:rPr>
              <w:t>ữ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2268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601D5C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Khóa / Ràng bu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134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5349B5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M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c đ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nh</w:t>
            </w:r>
          </w:p>
        </w:tc>
        <w:tc>
          <w:tcPr>
            <w:tcW w:w="2268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3F852F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Mô t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nghi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p v</w:t>
            </w:r>
            <w:r>
              <w:rPr>
                <w:b/>
                <w:sz w:val="24"/>
              </w:rPr>
              <w:t>ụ</w:t>
            </w:r>
          </w:p>
        </w:tc>
      </w:tr>
      <w:tr w:rsidR="008427B7" w14:paraId="66666EEB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C190BF" w14:textId="77777777" w:rsidR="008427B7" w:rsidRDefault="00BA01CC">
            <w:r>
              <w:rPr>
                <w:sz w:val="24"/>
              </w:rPr>
              <w:t>id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DAC627" w14:textId="77777777" w:rsidR="008427B7" w:rsidRDefault="00BA01CC">
            <w:r>
              <w:rPr>
                <w:sz w:val="24"/>
              </w:rPr>
              <w:t>BIGINT UNSIGNED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F0AD0C" w14:textId="77777777" w:rsidR="008427B7" w:rsidRDefault="00BA01CC">
            <w:r>
              <w:rPr>
                <w:sz w:val="24"/>
              </w:rPr>
              <w:t>Primary Key, Auto Increment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2B67E5" w14:textId="77777777" w:rsidR="008427B7" w:rsidRDefault="00BA01CC">
            <w:r>
              <w:rPr>
                <w:sz w:val="24"/>
              </w:rPr>
              <w:t>None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3DA16B" w14:textId="77777777" w:rsidR="008427B7" w:rsidRDefault="00BA01CC">
            <w:r>
              <w:rPr>
                <w:sz w:val="24"/>
              </w:rPr>
              <w:t>Khóa chính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th</w:t>
            </w:r>
            <w:r>
              <w:rPr>
                <w:sz w:val="24"/>
              </w:rPr>
              <w:t>ể</w:t>
            </w:r>
          </w:p>
        </w:tc>
      </w:tr>
      <w:tr w:rsidR="008427B7" w14:paraId="73099CCE" w14:textId="77777777">
        <w:trPr>
          <w:cantSplit/>
          <w:jc w:val="center"/>
        </w:trPr>
        <w:tc>
          <w:tcPr>
            <w:tcW w:w="141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BA208A" w14:textId="77777777" w:rsidR="008427B7" w:rsidRDefault="00BA01CC">
            <w:r>
              <w:rPr>
                <w:sz w:val="24"/>
              </w:rPr>
              <w:t>product_id</w:t>
            </w:r>
          </w:p>
        </w:tc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7F0894" w14:textId="77777777" w:rsidR="008427B7" w:rsidRDefault="00BA01CC">
            <w:r>
              <w:rPr>
                <w:sz w:val="24"/>
              </w:rPr>
              <w:t>BIGINT UNSIGNED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78E351" w14:textId="77777777" w:rsidR="008427B7" w:rsidRDefault="00BA01CC">
            <w:r>
              <w:rPr>
                <w:sz w:val="24"/>
              </w:rPr>
              <w:t>Foreign Key (products.id)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B58B32" w14:textId="77777777" w:rsidR="008427B7" w:rsidRDefault="00BA01CC">
            <w:r>
              <w:rPr>
                <w:sz w:val="24"/>
              </w:rPr>
              <w:t>None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A9BECE" w14:textId="77777777" w:rsidR="008427B7" w:rsidRDefault="00BA01CC">
            <w:r>
              <w:rPr>
                <w:sz w:val="24"/>
              </w:rPr>
              <w:t>Khóa ngo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s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m cha</w:t>
            </w:r>
          </w:p>
        </w:tc>
      </w:tr>
      <w:tr w:rsidR="008427B7" w14:paraId="7B32A00F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D17EF9" w14:textId="77777777" w:rsidR="008427B7" w:rsidRDefault="00BA01CC">
            <w:r>
              <w:rPr>
                <w:sz w:val="24"/>
              </w:rPr>
              <w:t>color_id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010547" w14:textId="77777777" w:rsidR="008427B7" w:rsidRDefault="00BA01CC">
            <w:r>
              <w:rPr>
                <w:sz w:val="24"/>
              </w:rPr>
              <w:t>BIGINT UNSIGNED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344112" w14:textId="77777777" w:rsidR="008427B7" w:rsidRDefault="00BA01CC">
            <w:r>
              <w:rPr>
                <w:sz w:val="24"/>
              </w:rPr>
              <w:t>Foreign Key (colors.id), NULL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B125EF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0905DC" w14:textId="77777777" w:rsidR="008427B7" w:rsidRDefault="00BA01CC">
            <w:r>
              <w:rPr>
                <w:sz w:val="24"/>
              </w:rPr>
              <w:t>Khóa ngo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màu 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c</w:t>
            </w:r>
          </w:p>
        </w:tc>
      </w:tr>
      <w:tr w:rsidR="008427B7" w14:paraId="09A90678" w14:textId="77777777">
        <w:trPr>
          <w:cantSplit/>
          <w:jc w:val="center"/>
        </w:trPr>
        <w:tc>
          <w:tcPr>
            <w:tcW w:w="141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33692A" w14:textId="77777777" w:rsidR="008427B7" w:rsidRDefault="00BA01CC">
            <w:r>
              <w:rPr>
                <w:sz w:val="24"/>
              </w:rPr>
              <w:t>size_id</w:t>
            </w:r>
          </w:p>
        </w:tc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566B11" w14:textId="77777777" w:rsidR="008427B7" w:rsidRDefault="00BA01CC">
            <w:r>
              <w:rPr>
                <w:sz w:val="24"/>
              </w:rPr>
              <w:t>BIGINT UNSIGNED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5639DA" w14:textId="77777777" w:rsidR="008427B7" w:rsidRDefault="00BA01CC">
            <w:r>
              <w:rPr>
                <w:sz w:val="24"/>
              </w:rPr>
              <w:t>Foreign Key (sizes.id), NULL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F62F66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850F4F" w14:textId="77777777" w:rsidR="008427B7" w:rsidRDefault="00BA01CC">
            <w:r>
              <w:rPr>
                <w:sz w:val="24"/>
              </w:rPr>
              <w:t>Khóa ngo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i kích </w:t>
            </w:r>
            <w:r>
              <w:rPr>
                <w:sz w:val="24"/>
              </w:rPr>
              <w:t>thư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c/dung tích</w:t>
            </w:r>
          </w:p>
        </w:tc>
      </w:tr>
      <w:tr w:rsidR="008427B7" w14:paraId="6D7944A9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69E8FC" w14:textId="77777777" w:rsidR="008427B7" w:rsidRDefault="00BA01CC">
            <w:r>
              <w:rPr>
                <w:sz w:val="24"/>
              </w:rPr>
              <w:t>warranty_id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1BD8A6" w14:textId="77777777" w:rsidR="008427B7" w:rsidRDefault="00BA01CC">
            <w:r>
              <w:rPr>
                <w:sz w:val="24"/>
              </w:rPr>
              <w:t>BIGINT UNSIGNED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532E9F" w14:textId="77777777" w:rsidR="008427B7" w:rsidRDefault="00BA01CC">
            <w:r>
              <w:rPr>
                <w:sz w:val="24"/>
              </w:rPr>
              <w:t>Foreign Key (warranties.id), NULL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306D31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D9CC23" w14:textId="77777777" w:rsidR="008427B7" w:rsidRDefault="00BA01CC">
            <w:r>
              <w:rPr>
                <w:sz w:val="24"/>
              </w:rPr>
              <w:t>Khóa ngo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chính sách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hành</w:t>
            </w:r>
          </w:p>
        </w:tc>
      </w:tr>
      <w:tr w:rsidR="008427B7" w14:paraId="42FD4881" w14:textId="77777777">
        <w:trPr>
          <w:cantSplit/>
          <w:jc w:val="center"/>
        </w:trPr>
        <w:tc>
          <w:tcPr>
            <w:tcW w:w="141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4C019A" w14:textId="77777777" w:rsidR="008427B7" w:rsidRDefault="00BA01CC">
            <w:r>
              <w:rPr>
                <w:sz w:val="24"/>
              </w:rPr>
              <w:t>sku</w:t>
            </w:r>
          </w:p>
        </w:tc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E654AC" w14:textId="77777777" w:rsidR="008427B7" w:rsidRDefault="00BA01CC">
            <w:r>
              <w:rPr>
                <w:sz w:val="24"/>
              </w:rPr>
              <w:t>VARCHAR(100)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4B419F" w14:textId="77777777" w:rsidR="008427B7" w:rsidRDefault="00BA01CC">
            <w:r>
              <w:rPr>
                <w:sz w:val="24"/>
              </w:rPr>
              <w:t>UNIQUE, NOT NULL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214341" w14:textId="77777777" w:rsidR="008427B7" w:rsidRDefault="00BA01CC">
            <w:r>
              <w:rPr>
                <w:sz w:val="24"/>
              </w:rPr>
              <w:t>None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1E144A" w14:textId="77777777" w:rsidR="008427B7" w:rsidRDefault="00BA01CC">
            <w:r>
              <w:rPr>
                <w:sz w:val="24"/>
              </w:rPr>
              <w:t>Mã lưu kho SKU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th</w:t>
            </w:r>
            <w:r>
              <w:rPr>
                <w:sz w:val="24"/>
              </w:rPr>
              <w:t>ể</w:t>
            </w:r>
          </w:p>
        </w:tc>
      </w:tr>
      <w:tr w:rsidR="008427B7" w14:paraId="2EE986F6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D34CBE" w14:textId="77777777" w:rsidR="008427B7" w:rsidRDefault="00BA01CC">
            <w:r>
              <w:rPr>
                <w:sz w:val="24"/>
              </w:rPr>
              <w:t>price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33BA44" w14:textId="77777777" w:rsidR="008427B7" w:rsidRDefault="00BA01CC">
            <w:r>
              <w:rPr>
                <w:sz w:val="24"/>
              </w:rPr>
              <w:t>DECIMAL(12,2)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7D80BE" w14:textId="77777777" w:rsidR="008427B7" w:rsidRDefault="00BA01CC">
            <w:r>
              <w:rPr>
                <w:sz w:val="24"/>
              </w:rPr>
              <w:t>NOT NULL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C0E226" w14:textId="77777777" w:rsidR="008427B7" w:rsidRDefault="00BA01CC">
            <w:r>
              <w:rPr>
                <w:sz w:val="24"/>
              </w:rPr>
              <w:t>None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B09FA6" w14:textId="77777777" w:rsidR="008427B7" w:rsidRDefault="00BA01CC">
            <w:r>
              <w:rPr>
                <w:sz w:val="24"/>
              </w:rPr>
              <w:t>Giá bán riêng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th</w:t>
            </w:r>
            <w:r>
              <w:rPr>
                <w:sz w:val="24"/>
              </w:rPr>
              <w:t>ể</w:t>
            </w:r>
          </w:p>
        </w:tc>
      </w:tr>
      <w:tr w:rsidR="008427B7" w14:paraId="7225A52A" w14:textId="77777777">
        <w:trPr>
          <w:cantSplit/>
          <w:jc w:val="center"/>
        </w:trPr>
        <w:tc>
          <w:tcPr>
            <w:tcW w:w="141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EB552C" w14:textId="77777777" w:rsidR="008427B7" w:rsidRDefault="00BA01CC">
            <w:r>
              <w:rPr>
                <w:sz w:val="24"/>
              </w:rPr>
              <w:t>stock</w:t>
            </w:r>
          </w:p>
        </w:tc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2F4F9B" w14:textId="77777777" w:rsidR="008427B7" w:rsidRDefault="00BA01CC">
            <w:r>
              <w:rPr>
                <w:sz w:val="24"/>
              </w:rPr>
              <w:t>INT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0D9FE3" w14:textId="77777777" w:rsidR="008427B7" w:rsidRDefault="00BA01CC">
            <w:r>
              <w:rPr>
                <w:sz w:val="24"/>
              </w:rPr>
              <w:t>NOT NULL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BB923E" w14:textId="77777777" w:rsidR="008427B7" w:rsidRDefault="00BA01CC">
            <w:r>
              <w:rPr>
                <w:sz w:val="24"/>
              </w:rPr>
              <w:t>0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E63901" w14:textId="77777777" w:rsidR="008427B7" w:rsidRDefault="00BA01CC"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t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 kho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th</w:t>
            </w:r>
            <w:r>
              <w:rPr>
                <w:sz w:val="24"/>
              </w:rPr>
              <w:t>ể</w:t>
            </w:r>
          </w:p>
        </w:tc>
      </w:tr>
      <w:tr w:rsidR="008427B7" w14:paraId="25675946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3E393D" w14:textId="77777777" w:rsidR="008427B7" w:rsidRDefault="00BA01CC">
            <w:r>
              <w:rPr>
                <w:sz w:val="24"/>
              </w:rPr>
              <w:lastRenderedPageBreak/>
              <w:t>image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26B219" w14:textId="77777777" w:rsidR="008427B7" w:rsidRDefault="00BA01CC">
            <w:r>
              <w:rPr>
                <w:sz w:val="24"/>
              </w:rPr>
              <w:t>VARCHAR(255)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8B5A3A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112130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32F82C" w14:textId="77777777" w:rsidR="008427B7" w:rsidRDefault="00BA01CC">
            <w:r>
              <w:rPr>
                <w:sz w:val="24"/>
              </w:rPr>
              <w:t>Ả</w:t>
            </w:r>
            <w:r>
              <w:rPr>
                <w:sz w:val="24"/>
              </w:rPr>
              <w:t>nh ch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p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th</w:t>
            </w:r>
            <w:r>
              <w:rPr>
                <w:sz w:val="24"/>
              </w:rPr>
              <w:t>ể</w:t>
            </w:r>
          </w:p>
        </w:tc>
      </w:tr>
    </w:tbl>
    <w:p w14:paraId="08D88922" w14:textId="77777777" w:rsidR="008427B7" w:rsidRDefault="008427B7">
      <w:pPr>
        <w:spacing w:after="200"/>
      </w:pPr>
    </w:p>
    <w:p w14:paraId="76118164" w14:textId="77777777" w:rsidR="008427B7" w:rsidRDefault="00BA01CC">
      <w:pPr>
        <w:spacing w:before="120" w:after="60"/>
      </w:pPr>
      <w:r>
        <w:rPr>
          <w:b/>
          <w:color w:val="334155"/>
        </w:rPr>
        <w:t>B</w:t>
      </w:r>
      <w:r>
        <w:rPr>
          <w:b/>
          <w:color w:val="334155"/>
        </w:rPr>
        <w:t>ả</w:t>
      </w:r>
      <w:r>
        <w:rPr>
          <w:b/>
          <w:color w:val="334155"/>
        </w:rPr>
        <w:t>ng 2.4: C</w:t>
      </w:r>
      <w:r>
        <w:rPr>
          <w:b/>
          <w:color w:val="334155"/>
        </w:rPr>
        <w:t>ấ</w:t>
      </w:r>
      <w:r>
        <w:rPr>
          <w:b/>
          <w:color w:val="334155"/>
        </w:rPr>
        <w:t>u trúc b</w:t>
      </w:r>
      <w:r>
        <w:rPr>
          <w:b/>
          <w:color w:val="334155"/>
        </w:rPr>
        <w:t>ả</w:t>
      </w:r>
      <w:r>
        <w:rPr>
          <w:b/>
          <w:color w:val="334155"/>
        </w:rPr>
        <w:t>ng orders (Qu</w:t>
      </w:r>
      <w:r>
        <w:rPr>
          <w:b/>
          <w:color w:val="334155"/>
        </w:rPr>
        <w:t>ả</w:t>
      </w:r>
      <w:r>
        <w:rPr>
          <w:b/>
          <w:color w:val="334155"/>
        </w:rPr>
        <w:t>n lý đơn hàng)</w:t>
      </w:r>
    </w:p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987"/>
        <w:gridCol w:w="2014"/>
        <w:gridCol w:w="2095"/>
        <w:gridCol w:w="1180"/>
        <w:gridCol w:w="2115"/>
      </w:tblGrid>
      <w:tr w:rsidR="008427B7" w14:paraId="7934A0E9" w14:textId="77777777">
        <w:trPr>
          <w:cantSplit/>
          <w:tblHeader/>
          <w:jc w:val="center"/>
        </w:trPr>
        <w:tc>
          <w:tcPr>
            <w:tcW w:w="1417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9DC155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Tên trư</w:t>
            </w:r>
            <w:r>
              <w:rPr>
                <w:b/>
                <w:sz w:val="24"/>
              </w:rPr>
              <w:t>ờ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1984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0E91D9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 d</w:t>
            </w:r>
            <w:r>
              <w:rPr>
                <w:b/>
                <w:sz w:val="24"/>
              </w:rPr>
              <w:t>ữ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2268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FE25FA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Khóa / Ràng bu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134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0389EA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M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c đ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nh</w:t>
            </w:r>
          </w:p>
        </w:tc>
        <w:tc>
          <w:tcPr>
            <w:tcW w:w="2268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CEA24A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Mô t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nghi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p v</w:t>
            </w:r>
            <w:r>
              <w:rPr>
                <w:b/>
                <w:sz w:val="24"/>
              </w:rPr>
              <w:t>ụ</w:t>
            </w:r>
          </w:p>
        </w:tc>
      </w:tr>
      <w:tr w:rsidR="008427B7" w14:paraId="4F26085E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0DF50A" w14:textId="77777777" w:rsidR="008427B7" w:rsidRDefault="00BA01CC">
            <w:r>
              <w:rPr>
                <w:sz w:val="24"/>
              </w:rPr>
              <w:t>id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7E7E22" w14:textId="77777777" w:rsidR="008427B7" w:rsidRDefault="00BA01CC">
            <w:r>
              <w:rPr>
                <w:sz w:val="24"/>
              </w:rPr>
              <w:t>BIGINT UNSIGNED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B9E826" w14:textId="77777777" w:rsidR="008427B7" w:rsidRDefault="00BA01CC">
            <w:r>
              <w:rPr>
                <w:sz w:val="24"/>
              </w:rPr>
              <w:t xml:space="preserve">Primary Key, </w:t>
            </w:r>
            <w:r>
              <w:rPr>
                <w:sz w:val="24"/>
              </w:rPr>
              <w:t>Auto Increment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0BAEC7" w14:textId="77777777" w:rsidR="008427B7" w:rsidRDefault="00BA01CC">
            <w:r>
              <w:rPr>
                <w:sz w:val="24"/>
              </w:rPr>
              <w:t>None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3CF23E" w14:textId="77777777" w:rsidR="008427B7" w:rsidRDefault="00BA01CC">
            <w:r>
              <w:rPr>
                <w:sz w:val="24"/>
              </w:rPr>
              <w:t>Khóa chính mã đơn hàng</w:t>
            </w:r>
          </w:p>
        </w:tc>
      </w:tr>
      <w:tr w:rsidR="008427B7" w14:paraId="0D44E120" w14:textId="77777777">
        <w:trPr>
          <w:cantSplit/>
          <w:jc w:val="center"/>
        </w:trPr>
        <w:tc>
          <w:tcPr>
            <w:tcW w:w="141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1BE1CF" w14:textId="77777777" w:rsidR="008427B7" w:rsidRDefault="00BA01CC">
            <w:r>
              <w:rPr>
                <w:sz w:val="24"/>
              </w:rPr>
              <w:t>user_id</w:t>
            </w:r>
          </w:p>
        </w:tc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B265A4" w14:textId="77777777" w:rsidR="008427B7" w:rsidRDefault="00BA01CC">
            <w:r>
              <w:rPr>
                <w:sz w:val="24"/>
              </w:rPr>
              <w:t>BIGINT UNSIGNED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F21B32" w14:textId="77777777" w:rsidR="008427B7" w:rsidRDefault="00BA01CC">
            <w:r>
              <w:rPr>
                <w:sz w:val="24"/>
              </w:rPr>
              <w:t>Foreign Key (users.id), NULL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0A319B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1DE0C6" w14:textId="77777777" w:rsidR="008427B7" w:rsidRDefault="00BA01CC">
            <w:r>
              <w:rPr>
                <w:sz w:val="24"/>
              </w:rPr>
              <w:t>Khóa ngo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ngư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t hàng</w:t>
            </w:r>
          </w:p>
        </w:tc>
      </w:tr>
      <w:tr w:rsidR="008427B7" w14:paraId="7E8FFEE7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7D5042" w14:textId="77777777" w:rsidR="008427B7" w:rsidRDefault="00BA01CC">
            <w:r>
              <w:rPr>
                <w:sz w:val="24"/>
              </w:rPr>
              <w:t>order_number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7CC054" w14:textId="77777777" w:rsidR="008427B7" w:rsidRDefault="00BA01CC">
            <w:r>
              <w:rPr>
                <w:sz w:val="24"/>
              </w:rPr>
              <w:t>VARCHAR(50)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EB33E0" w14:textId="77777777" w:rsidR="008427B7" w:rsidRDefault="00BA01CC">
            <w:r>
              <w:rPr>
                <w:sz w:val="24"/>
              </w:rPr>
              <w:t>UNIQUE, NOT NULL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31FEA7" w14:textId="77777777" w:rsidR="008427B7" w:rsidRDefault="00BA01CC">
            <w:r>
              <w:rPr>
                <w:sz w:val="24"/>
              </w:rPr>
              <w:t>None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03242F" w14:textId="77777777" w:rsidR="008427B7" w:rsidRDefault="00BA01CC">
            <w:r>
              <w:rPr>
                <w:sz w:val="24"/>
              </w:rPr>
              <w:t>Mã đơn hàng hi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th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(ORD-...)</w:t>
            </w:r>
          </w:p>
        </w:tc>
      </w:tr>
      <w:tr w:rsidR="008427B7" w14:paraId="52C24223" w14:textId="77777777">
        <w:trPr>
          <w:cantSplit/>
          <w:jc w:val="center"/>
        </w:trPr>
        <w:tc>
          <w:tcPr>
            <w:tcW w:w="141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32F055" w14:textId="77777777" w:rsidR="008427B7" w:rsidRDefault="00BA01CC">
            <w:r>
              <w:rPr>
                <w:sz w:val="24"/>
              </w:rPr>
              <w:t>total_amount</w:t>
            </w:r>
          </w:p>
        </w:tc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3AD601" w14:textId="77777777" w:rsidR="008427B7" w:rsidRDefault="00BA01CC">
            <w:r>
              <w:rPr>
                <w:sz w:val="24"/>
              </w:rPr>
              <w:t>DECIMAL(12,2)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30B835" w14:textId="77777777" w:rsidR="008427B7" w:rsidRDefault="00BA01CC">
            <w:r>
              <w:rPr>
                <w:sz w:val="24"/>
              </w:rPr>
              <w:t>NOT NULL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17ACE8" w14:textId="77777777" w:rsidR="008427B7" w:rsidRDefault="00BA01CC">
            <w:r>
              <w:rPr>
                <w:sz w:val="24"/>
              </w:rPr>
              <w:t>None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513099" w14:textId="77777777" w:rsidR="008427B7" w:rsidRDefault="00BA01CC"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ti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thanh toán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đơn</w:t>
            </w:r>
          </w:p>
        </w:tc>
      </w:tr>
      <w:tr w:rsidR="008427B7" w14:paraId="226756F7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700991" w14:textId="77777777" w:rsidR="008427B7" w:rsidRDefault="00BA01CC">
            <w:r>
              <w:rPr>
                <w:sz w:val="24"/>
              </w:rPr>
              <w:t>status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2BB2C7" w14:textId="77777777" w:rsidR="008427B7" w:rsidRDefault="00BA01CC">
            <w:r>
              <w:rPr>
                <w:sz w:val="24"/>
              </w:rPr>
              <w:t>VARCHAR(50)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76517D" w14:textId="77777777" w:rsidR="008427B7" w:rsidRDefault="00BA01CC">
            <w:r>
              <w:rPr>
                <w:sz w:val="24"/>
              </w:rPr>
              <w:t>NOT NULL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20FB81" w14:textId="77777777" w:rsidR="008427B7" w:rsidRDefault="00BA01CC">
            <w:r>
              <w:rPr>
                <w:sz w:val="24"/>
              </w:rPr>
              <w:t>'pending'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5D6E90" w14:textId="77777777" w:rsidR="008427B7" w:rsidRDefault="00BA01CC">
            <w:r>
              <w:rPr>
                <w:sz w:val="24"/>
              </w:rPr>
              <w:t>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thái: pending, processing, completed, cancelled</w:t>
            </w:r>
          </w:p>
        </w:tc>
      </w:tr>
      <w:tr w:rsidR="008427B7" w14:paraId="0A96B514" w14:textId="77777777">
        <w:trPr>
          <w:cantSplit/>
          <w:jc w:val="center"/>
        </w:trPr>
        <w:tc>
          <w:tcPr>
            <w:tcW w:w="141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801499" w14:textId="77777777" w:rsidR="008427B7" w:rsidRDefault="00BA01CC">
            <w:r>
              <w:rPr>
                <w:sz w:val="24"/>
              </w:rPr>
              <w:t>payment_status</w:t>
            </w:r>
          </w:p>
        </w:tc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A32DBD" w14:textId="77777777" w:rsidR="008427B7" w:rsidRDefault="00BA01CC">
            <w:r>
              <w:rPr>
                <w:sz w:val="24"/>
              </w:rPr>
              <w:t>VARCHAR(50)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1E84BF" w14:textId="77777777" w:rsidR="008427B7" w:rsidRDefault="00BA01CC">
            <w:r>
              <w:rPr>
                <w:sz w:val="24"/>
              </w:rPr>
              <w:t>NOT NULL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D79278" w14:textId="77777777" w:rsidR="008427B7" w:rsidRDefault="00BA01CC">
            <w:r>
              <w:rPr>
                <w:sz w:val="24"/>
              </w:rPr>
              <w:t>'unpaid'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1ABB78" w14:textId="77777777" w:rsidR="008427B7" w:rsidRDefault="00BA01CC">
            <w:r>
              <w:rPr>
                <w:sz w:val="24"/>
              </w:rPr>
              <w:t>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 thanh toán: unpaid, paid</w:t>
            </w:r>
          </w:p>
        </w:tc>
      </w:tr>
      <w:tr w:rsidR="008427B7" w14:paraId="78D5C3B2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AD7983" w14:textId="77777777" w:rsidR="008427B7" w:rsidRDefault="00BA01CC">
            <w:r>
              <w:rPr>
                <w:sz w:val="24"/>
              </w:rPr>
              <w:t>customer_name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1B67BC" w14:textId="77777777" w:rsidR="008427B7" w:rsidRDefault="00BA01CC">
            <w:r>
              <w:rPr>
                <w:sz w:val="24"/>
              </w:rPr>
              <w:t>VARCHAR(255)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678CA3" w14:textId="77777777" w:rsidR="008427B7" w:rsidRDefault="00BA01CC">
            <w:r>
              <w:rPr>
                <w:sz w:val="24"/>
              </w:rPr>
              <w:t>NOT NULL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8B0DED" w14:textId="77777777" w:rsidR="008427B7" w:rsidRDefault="00BA01CC">
            <w:r>
              <w:rPr>
                <w:sz w:val="24"/>
              </w:rPr>
              <w:t>None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A2063B" w14:textId="77777777" w:rsidR="008427B7" w:rsidRDefault="00BA01CC">
            <w:r>
              <w:rPr>
                <w:sz w:val="24"/>
              </w:rPr>
              <w:t>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tên ngư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hàng</w:t>
            </w:r>
          </w:p>
        </w:tc>
      </w:tr>
      <w:tr w:rsidR="008427B7" w14:paraId="24EA2BFB" w14:textId="77777777">
        <w:trPr>
          <w:cantSplit/>
          <w:jc w:val="center"/>
        </w:trPr>
        <w:tc>
          <w:tcPr>
            <w:tcW w:w="141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C181B2" w14:textId="77777777" w:rsidR="008427B7" w:rsidRDefault="00BA01CC">
            <w:r>
              <w:rPr>
                <w:sz w:val="24"/>
              </w:rPr>
              <w:t>customer_phone</w:t>
            </w:r>
          </w:p>
        </w:tc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995139" w14:textId="77777777" w:rsidR="008427B7" w:rsidRDefault="00BA01CC">
            <w:r>
              <w:rPr>
                <w:sz w:val="24"/>
              </w:rPr>
              <w:t>VARCHAR(20)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CDBD17" w14:textId="77777777" w:rsidR="008427B7" w:rsidRDefault="00BA01CC">
            <w:r>
              <w:rPr>
                <w:sz w:val="24"/>
              </w:rPr>
              <w:t>NOT NULL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DBFCD6" w14:textId="77777777" w:rsidR="008427B7" w:rsidRDefault="00BA01CC">
            <w:r>
              <w:rPr>
                <w:sz w:val="24"/>
              </w:rPr>
              <w:t>None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7F83A5" w14:textId="77777777" w:rsidR="008427B7" w:rsidRDefault="00BA01CC"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đi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tho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hàng</w:t>
            </w:r>
          </w:p>
        </w:tc>
      </w:tr>
      <w:tr w:rsidR="008427B7" w14:paraId="54A7B83F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A60A42" w14:textId="77777777" w:rsidR="008427B7" w:rsidRDefault="00BA01CC">
            <w:r>
              <w:rPr>
                <w:sz w:val="24"/>
              </w:rPr>
              <w:lastRenderedPageBreak/>
              <w:t>shipping_address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E46A27" w14:textId="77777777" w:rsidR="008427B7" w:rsidRDefault="00BA01CC">
            <w:r>
              <w:rPr>
                <w:sz w:val="24"/>
              </w:rPr>
              <w:t>VARCHAR(255)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C954C0" w14:textId="77777777" w:rsidR="008427B7" w:rsidRDefault="00BA01CC">
            <w:r>
              <w:rPr>
                <w:sz w:val="24"/>
              </w:rPr>
              <w:t>NOT NULL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C529E2" w14:textId="77777777" w:rsidR="008427B7" w:rsidRDefault="00BA01CC">
            <w:r>
              <w:rPr>
                <w:sz w:val="24"/>
              </w:rPr>
              <w:t>None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E49EA9" w14:textId="77777777" w:rsidR="008427B7" w:rsidRDefault="00BA01CC">
            <w:r>
              <w:rPr>
                <w:sz w:val="24"/>
              </w:rPr>
              <w:t>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a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chi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(S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nhà, đư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ng)</w:t>
            </w:r>
          </w:p>
        </w:tc>
      </w:tr>
      <w:tr w:rsidR="008427B7" w14:paraId="680AD546" w14:textId="77777777">
        <w:trPr>
          <w:cantSplit/>
          <w:jc w:val="center"/>
        </w:trPr>
        <w:tc>
          <w:tcPr>
            <w:tcW w:w="141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543695" w14:textId="77777777" w:rsidR="008427B7" w:rsidRDefault="00BA01CC">
            <w:r>
              <w:rPr>
                <w:sz w:val="24"/>
              </w:rPr>
              <w:t>province_code</w:t>
            </w:r>
          </w:p>
        </w:tc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BEC8F8" w14:textId="77777777" w:rsidR="008427B7" w:rsidRDefault="00BA01CC">
            <w:r>
              <w:rPr>
                <w:sz w:val="24"/>
              </w:rPr>
              <w:t>VARCHAR(20)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30BFF0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403EF8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BC6F68" w14:textId="77777777" w:rsidR="008427B7" w:rsidRDefault="00BA01CC">
            <w:r>
              <w:rPr>
                <w:sz w:val="24"/>
              </w:rPr>
              <w:t>Mã T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>nh / Thành ph</w:t>
            </w:r>
            <w:r>
              <w:rPr>
                <w:sz w:val="24"/>
              </w:rPr>
              <w:t>ố</w:t>
            </w:r>
          </w:p>
        </w:tc>
      </w:tr>
      <w:tr w:rsidR="008427B7" w14:paraId="4B723B7A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A4DF3C" w14:textId="77777777" w:rsidR="008427B7" w:rsidRDefault="00BA01CC">
            <w:r>
              <w:rPr>
                <w:sz w:val="24"/>
              </w:rPr>
              <w:t>district_code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14BD7E" w14:textId="77777777" w:rsidR="008427B7" w:rsidRDefault="00BA01CC">
            <w:r>
              <w:rPr>
                <w:sz w:val="24"/>
              </w:rPr>
              <w:t>VARCHAR(20)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B64332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3CBD61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3A1632" w14:textId="77777777" w:rsidR="008427B7" w:rsidRDefault="00BA01CC">
            <w:r>
              <w:rPr>
                <w:sz w:val="24"/>
              </w:rPr>
              <w:t>Mã Qu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/ Huy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</w:t>
            </w:r>
          </w:p>
        </w:tc>
      </w:tr>
      <w:tr w:rsidR="008427B7" w14:paraId="3AFDEEDF" w14:textId="77777777">
        <w:trPr>
          <w:cantSplit/>
          <w:jc w:val="center"/>
        </w:trPr>
        <w:tc>
          <w:tcPr>
            <w:tcW w:w="141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60A3D0" w14:textId="77777777" w:rsidR="008427B7" w:rsidRDefault="00BA01CC">
            <w:r>
              <w:rPr>
                <w:sz w:val="24"/>
              </w:rPr>
              <w:t>ward_code</w:t>
            </w:r>
          </w:p>
        </w:tc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79635E" w14:textId="77777777" w:rsidR="008427B7" w:rsidRDefault="00BA01CC">
            <w:r>
              <w:rPr>
                <w:sz w:val="24"/>
              </w:rPr>
              <w:t>VARCHAR(20)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E5C9EB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7FFBC2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EA34F2" w14:textId="77777777" w:rsidR="008427B7" w:rsidRDefault="00BA01CC">
            <w:r>
              <w:rPr>
                <w:sz w:val="24"/>
              </w:rPr>
              <w:t>Mã Phư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/ Xã</w:t>
            </w:r>
          </w:p>
        </w:tc>
      </w:tr>
      <w:tr w:rsidR="008427B7" w14:paraId="5CE5DD2B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C1BB60" w14:textId="77777777" w:rsidR="008427B7" w:rsidRDefault="00BA01CC">
            <w:r>
              <w:rPr>
                <w:sz w:val="24"/>
              </w:rPr>
              <w:t>coupon_code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3E2DF6" w14:textId="77777777" w:rsidR="008427B7" w:rsidRDefault="00BA01CC">
            <w:r>
              <w:rPr>
                <w:sz w:val="24"/>
              </w:rPr>
              <w:t>VARCHAR(50)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761946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B46347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517441" w14:textId="77777777" w:rsidR="008427B7" w:rsidRDefault="00BA01CC">
            <w:r>
              <w:rPr>
                <w:sz w:val="24"/>
              </w:rPr>
              <w:t>Mã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m giá đã s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d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ng</w:t>
            </w:r>
          </w:p>
        </w:tc>
      </w:tr>
      <w:tr w:rsidR="008427B7" w14:paraId="5CB49EFC" w14:textId="77777777">
        <w:trPr>
          <w:cantSplit/>
          <w:jc w:val="center"/>
        </w:trPr>
        <w:tc>
          <w:tcPr>
            <w:tcW w:w="141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62A8B0" w14:textId="77777777" w:rsidR="008427B7" w:rsidRDefault="00BA01CC">
            <w:r>
              <w:rPr>
                <w:sz w:val="24"/>
              </w:rPr>
              <w:t>discount_amount</w:t>
            </w:r>
          </w:p>
        </w:tc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EE619F" w14:textId="77777777" w:rsidR="008427B7" w:rsidRDefault="00BA01CC">
            <w:r>
              <w:rPr>
                <w:sz w:val="24"/>
              </w:rPr>
              <w:t>DECIMAL(12,2)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23EA00" w14:textId="77777777" w:rsidR="008427B7" w:rsidRDefault="00BA01CC">
            <w:r>
              <w:rPr>
                <w:sz w:val="24"/>
              </w:rPr>
              <w:t>NOT NULL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D4E8A8" w14:textId="77777777" w:rsidR="008427B7" w:rsidRDefault="00BA01CC">
            <w:r>
              <w:rPr>
                <w:sz w:val="24"/>
              </w:rPr>
              <w:t>0.00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EE22AA" w14:textId="77777777" w:rsidR="008427B7" w:rsidRDefault="00BA01CC"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ti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m giá</w:t>
            </w:r>
          </w:p>
        </w:tc>
      </w:tr>
    </w:tbl>
    <w:p w14:paraId="1844117A" w14:textId="77777777" w:rsidR="008427B7" w:rsidRDefault="008427B7">
      <w:pPr>
        <w:spacing w:after="200"/>
      </w:pPr>
    </w:p>
    <w:p w14:paraId="065F2654" w14:textId="77777777" w:rsidR="008427B7" w:rsidRDefault="00BA01CC">
      <w:pPr>
        <w:spacing w:before="120" w:after="60"/>
      </w:pPr>
      <w:r>
        <w:rPr>
          <w:b/>
          <w:color w:val="334155"/>
        </w:rPr>
        <w:t>B</w:t>
      </w:r>
      <w:r>
        <w:rPr>
          <w:b/>
          <w:color w:val="334155"/>
        </w:rPr>
        <w:t>ả</w:t>
      </w:r>
      <w:r>
        <w:rPr>
          <w:b/>
          <w:color w:val="334155"/>
        </w:rPr>
        <w:t>ng 2.5: C</w:t>
      </w:r>
      <w:r>
        <w:rPr>
          <w:b/>
          <w:color w:val="334155"/>
        </w:rPr>
        <w:t>ấ</w:t>
      </w:r>
      <w:r>
        <w:rPr>
          <w:b/>
          <w:color w:val="334155"/>
        </w:rPr>
        <w:t>u trúc b</w:t>
      </w:r>
      <w:r>
        <w:rPr>
          <w:b/>
          <w:color w:val="334155"/>
        </w:rPr>
        <w:t>ả</w:t>
      </w:r>
      <w:r>
        <w:rPr>
          <w:b/>
          <w:color w:val="334155"/>
        </w:rPr>
        <w:t xml:space="preserve">ng </w:t>
      </w:r>
      <w:r>
        <w:rPr>
          <w:b/>
          <w:color w:val="334155"/>
        </w:rPr>
        <w:t>sales_schedules (Phân công l</w:t>
      </w:r>
      <w:r>
        <w:rPr>
          <w:b/>
          <w:color w:val="334155"/>
        </w:rPr>
        <w:t>ị</w:t>
      </w:r>
      <w:r>
        <w:rPr>
          <w:b/>
          <w:color w:val="334155"/>
        </w:rPr>
        <w:t>ch tr</w:t>
      </w:r>
      <w:r>
        <w:rPr>
          <w:b/>
          <w:color w:val="334155"/>
        </w:rPr>
        <w:t>ự</w:t>
      </w:r>
      <w:r>
        <w:rPr>
          <w:b/>
          <w:color w:val="334155"/>
        </w:rPr>
        <w:t>c bán hàng)</w:t>
      </w:r>
    </w:p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417"/>
        <w:gridCol w:w="2014"/>
        <w:gridCol w:w="2268"/>
        <w:gridCol w:w="1234"/>
        <w:gridCol w:w="2268"/>
      </w:tblGrid>
      <w:tr w:rsidR="008427B7" w14:paraId="0092FF13" w14:textId="77777777">
        <w:trPr>
          <w:cantSplit/>
          <w:tblHeader/>
          <w:jc w:val="center"/>
        </w:trPr>
        <w:tc>
          <w:tcPr>
            <w:tcW w:w="1417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4E100D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Tên trư</w:t>
            </w:r>
            <w:r>
              <w:rPr>
                <w:b/>
                <w:sz w:val="24"/>
              </w:rPr>
              <w:t>ờ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1984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CA8AA7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 d</w:t>
            </w:r>
            <w:r>
              <w:rPr>
                <w:b/>
                <w:sz w:val="24"/>
              </w:rPr>
              <w:t>ữ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2268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3610E5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Khóa / Ràng bu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134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32EE11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M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c đ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nh</w:t>
            </w:r>
          </w:p>
        </w:tc>
        <w:tc>
          <w:tcPr>
            <w:tcW w:w="2268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E3E9F3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Mô t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nghi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p v</w:t>
            </w:r>
            <w:r>
              <w:rPr>
                <w:b/>
                <w:sz w:val="24"/>
              </w:rPr>
              <w:t>ụ</w:t>
            </w:r>
          </w:p>
        </w:tc>
      </w:tr>
      <w:tr w:rsidR="008427B7" w14:paraId="5A98AF43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502FAE" w14:textId="77777777" w:rsidR="008427B7" w:rsidRDefault="00BA01CC">
            <w:r>
              <w:rPr>
                <w:sz w:val="24"/>
              </w:rPr>
              <w:t>id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41ED64" w14:textId="77777777" w:rsidR="008427B7" w:rsidRDefault="00BA01CC">
            <w:r>
              <w:rPr>
                <w:sz w:val="24"/>
              </w:rPr>
              <w:t>BIGINT UNSIGNED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3D1018" w14:textId="77777777" w:rsidR="008427B7" w:rsidRDefault="00BA01CC">
            <w:r>
              <w:rPr>
                <w:sz w:val="24"/>
              </w:rPr>
              <w:t>Primary Key, Auto Increment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9F6D91" w14:textId="77777777" w:rsidR="008427B7" w:rsidRDefault="00BA01CC">
            <w:r>
              <w:rPr>
                <w:sz w:val="24"/>
              </w:rPr>
              <w:t>None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3B2F76" w14:textId="77777777" w:rsidR="008427B7" w:rsidRDefault="00BA01CC">
            <w:r>
              <w:rPr>
                <w:sz w:val="24"/>
              </w:rPr>
              <w:t>Khóa chính l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ch tr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</w:t>
            </w:r>
          </w:p>
        </w:tc>
      </w:tr>
      <w:tr w:rsidR="008427B7" w14:paraId="206E353D" w14:textId="77777777">
        <w:trPr>
          <w:cantSplit/>
          <w:jc w:val="center"/>
        </w:trPr>
        <w:tc>
          <w:tcPr>
            <w:tcW w:w="141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887EAC" w14:textId="77777777" w:rsidR="008427B7" w:rsidRDefault="00BA01CC">
            <w:r>
              <w:rPr>
                <w:sz w:val="24"/>
              </w:rPr>
              <w:t>user_id</w:t>
            </w:r>
          </w:p>
        </w:tc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706473" w14:textId="77777777" w:rsidR="008427B7" w:rsidRDefault="00BA01CC">
            <w:r>
              <w:rPr>
                <w:sz w:val="24"/>
              </w:rPr>
              <w:t>BIGINT UNSIGNED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CA7310" w14:textId="77777777" w:rsidR="008427B7" w:rsidRDefault="00BA01CC">
            <w:r>
              <w:rPr>
                <w:sz w:val="24"/>
              </w:rPr>
              <w:t>Foreign Key (users.id)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ACD3C7" w14:textId="77777777" w:rsidR="008427B7" w:rsidRDefault="00BA01CC">
            <w:r>
              <w:rPr>
                <w:sz w:val="24"/>
              </w:rPr>
              <w:t>None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453E26" w14:textId="77777777" w:rsidR="008427B7" w:rsidRDefault="00BA01CC">
            <w:r>
              <w:rPr>
                <w:sz w:val="24"/>
              </w:rPr>
              <w:t>Khóa ngo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i </w:t>
            </w:r>
            <w:r>
              <w:rPr>
                <w:sz w:val="24"/>
              </w:rPr>
              <w:t>nhân viên bán hàng</w:t>
            </w:r>
          </w:p>
        </w:tc>
      </w:tr>
      <w:tr w:rsidR="008427B7" w14:paraId="4B225ABA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FD1B2F" w14:textId="77777777" w:rsidR="008427B7" w:rsidRDefault="00BA01CC">
            <w:r>
              <w:rPr>
                <w:sz w:val="24"/>
              </w:rPr>
              <w:t>work_date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08B27E" w14:textId="77777777" w:rsidR="008427B7" w:rsidRDefault="00BA01CC">
            <w:r>
              <w:rPr>
                <w:sz w:val="24"/>
              </w:rPr>
              <w:t>DATE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B44C23" w14:textId="77777777" w:rsidR="008427B7" w:rsidRDefault="00BA01CC">
            <w:r>
              <w:rPr>
                <w:sz w:val="24"/>
              </w:rPr>
              <w:t>NOT NULL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D9B5AE" w14:textId="77777777" w:rsidR="008427B7" w:rsidRDefault="00BA01CC">
            <w:r>
              <w:rPr>
                <w:sz w:val="24"/>
              </w:rPr>
              <w:t>None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1B9B51" w14:textId="77777777" w:rsidR="008427B7" w:rsidRDefault="00BA01CC">
            <w:r>
              <w:rPr>
                <w:sz w:val="24"/>
              </w:rPr>
              <w:t>Ngày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ca tr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bán hàng</w:t>
            </w:r>
          </w:p>
        </w:tc>
      </w:tr>
      <w:tr w:rsidR="008427B7" w14:paraId="00B5391B" w14:textId="77777777">
        <w:trPr>
          <w:cantSplit/>
          <w:jc w:val="center"/>
        </w:trPr>
        <w:tc>
          <w:tcPr>
            <w:tcW w:w="141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FF6569" w14:textId="77777777" w:rsidR="008427B7" w:rsidRDefault="00BA01CC">
            <w:r>
              <w:rPr>
                <w:sz w:val="24"/>
              </w:rPr>
              <w:t>shift_name</w:t>
            </w:r>
          </w:p>
        </w:tc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E2772B" w14:textId="77777777" w:rsidR="008427B7" w:rsidRDefault="00BA01CC">
            <w:r>
              <w:rPr>
                <w:sz w:val="24"/>
              </w:rPr>
              <w:t>VARCHAR(100)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025037" w14:textId="77777777" w:rsidR="008427B7" w:rsidRDefault="00BA01CC">
            <w:r>
              <w:rPr>
                <w:sz w:val="24"/>
              </w:rPr>
              <w:t>NOT NULL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CC0C2C" w14:textId="77777777" w:rsidR="008427B7" w:rsidRDefault="00BA01CC">
            <w:r>
              <w:rPr>
                <w:sz w:val="24"/>
              </w:rPr>
              <w:t>None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FBC4AF" w14:textId="77777777" w:rsidR="008427B7" w:rsidRDefault="00BA01CC">
            <w:r>
              <w:rPr>
                <w:sz w:val="24"/>
              </w:rPr>
              <w:t>Tên ca tr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c: Ca Sáng, Ca Chi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u, Ca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</w:t>
            </w:r>
          </w:p>
        </w:tc>
      </w:tr>
      <w:tr w:rsidR="008427B7" w14:paraId="3DBFB31F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5C77E2" w14:textId="77777777" w:rsidR="008427B7" w:rsidRDefault="00BA01CC">
            <w:r>
              <w:rPr>
                <w:sz w:val="24"/>
              </w:rPr>
              <w:t>notes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6FDFFC" w14:textId="77777777" w:rsidR="008427B7" w:rsidRDefault="00BA01CC">
            <w:r>
              <w:rPr>
                <w:sz w:val="24"/>
              </w:rPr>
              <w:t>TEXT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F0A568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065EF9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764846" w14:textId="77777777" w:rsidR="008427B7" w:rsidRDefault="00BA01CC">
            <w:r>
              <w:rPr>
                <w:sz w:val="24"/>
              </w:rPr>
              <w:t>Ghi chú phân công công vi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c c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ể</w:t>
            </w:r>
          </w:p>
        </w:tc>
      </w:tr>
      <w:tr w:rsidR="008427B7" w14:paraId="68DDD42E" w14:textId="77777777">
        <w:trPr>
          <w:cantSplit/>
          <w:jc w:val="center"/>
        </w:trPr>
        <w:tc>
          <w:tcPr>
            <w:tcW w:w="141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477251" w14:textId="77777777" w:rsidR="008427B7" w:rsidRDefault="00BA01CC">
            <w:r>
              <w:rPr>
                <w:sz w:val="24"/>
              </w:rPr>
              <w:lastRenderedPageBreak/>
              <w:t>status</w:t>
            </w:r>
          </w:p>
        </w:tc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F98743" w14:textId="77777777" w:rsidR="008427B7" w:rsidRDefault="00BA01CC">
            <w:r>
              <w:rPr>
                <w:sz w:val="24"/>
              </w:rPr>
              <w:t>VARCHAR(50)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C6D64E" w14:textId="77777777" w:rsidR="008427B7" w:rsidRDefault="00BA01CC">
            <w:r>
              <w:rPr>
                <w:sz w:val="24"/>
              </w:rPr>
              <w:t>NOT NULL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183453" w14:textId="77777777" w:rsidR="008427B7" w:rsidRDefault="00BA01CC">
            <w:r>
              <w:rPr>
                <w:sz w:val="24"/>
              </w:rPr>
              <w:t>'assigned'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9BFA4A" w14:textId="77777777" w:rsidR="008427B7" w:rsidRDefault="00BA01CC">
            <w:r>
              <w:rPr>
                <w:sz w:val="24"/>
              </w:rPr>
              <w:t>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thái: assigned, completed, cancelled</w:t>
            </w:r>
          </w:p>
        </w:tc>
      </w:tr>
      <w:tr w:rsidR="008427B7" w14:paraId="33B1404D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21C6C0" w14:textId="77777777" w:rsidR="008427B7" w:rsidRDefault="00BA01CC">
            <w:r>
              <w:rPr>
                <w:sz w:val="24"/>
              </w:rPr>
              <w:t>created_by</w:t>
            </w:r>
          </w:p>
        </w:tc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D265A7" w14:textId="77777777" w:rsidR="008427B7" w:rsidRDefault="00BA01CC">
            <w:r>
              <w:rPr>
                <w:sz w:val="24"/>
              </w:rPr>
              <w:t>BIGINT UNSIGNED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929075" w14:textId="77777777" w:rsidR="008427B7" w:rsidRDefault="00BA01CC">
            <w:r>
              <w:rPr>
                <w:sz w:val="24"/>
              </w:rPr>
              <w:t>Foreign Key (users.id)</w:t>
            </w:r>
          </w:p>
        </w:tc>
        <w:tc>
          <w:tcPr>
            <w:tcW w:w="113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BCBBB6" w14:textId="77777777" w:rsidR="008427B7" w:rsidRDefault="00BA01CC">
            <w:r>
              <w:rPr>
                <w:sz w:val="24"/>
              </w:rPr>
              <w:t>None</w:t>
            </w:r>
          </w:p>
        </w:tc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79FB7B" w14:textId="77777777" w:rsidR="008427B7" w:rsidRDefault="00BA01CC">
            <w:r>
              <w:rPr>
                <w:sz w:val="24"/>
              </w:rPr>
              <w:t>Ngư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phân công (Qu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viên)</w:t>
            </w:r>
          </w:p>
        </w:tc>
      </w:tr>
      <w:tr w:rsidR="008427B7" w14:paraId="7325627E" w14:textId="77777777">
        <w:trPr>
          <w:cantSplit/>
          <w:jc w:val="center"/>
        </w:trPr>
        <w:tc>
          <w:tcPr>
            <w:tcW w:w="141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FCA0AA" w14:textId="77777777" w:rsidR="008427B7" w:rsidRDefault="00BA01CC">
            <w:r>
              <w:rPr>
                <w:sz w:val="24"/>
              </w:rPr>
              <w:t>created_at</w:t>
            </w:r>
          </w:p>
        </w:tc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AC79AB" w14:textId="77777777" w:rsidR="008427B7" w:rsidRDefault="00BA01CC">
            <w:r>
              <w:rPr>
                <w:sz w:val="24"/>
              </w:rPr>
              <w:t>TIMESTAMP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C45BC7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113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01C625" w14:textId="77777777" w:rsidR="008427B7" w:rsidRDefault="00BA01CC">
            <w:r>
              <w:rPr>
                <w:sz w:val="24"/>
              </w:rPr>
              <w:t>NULL</w:t>
            </w:r>
          </w:p>
        </w:tc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1B6603" w14:textId="77777777" w:rsidR="008427B7" w:rsidRDefault="00BA01CC">
            <w:r>
              <w:rPr>
                <w:sz w:val="24"/>
              </w:rPr>
              <w:t>Th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l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ch tr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</w:t>
            </w:r>
          </w:p>
        </w:tc>
      </w:tr>
    </w:tbl>
    <w:p w14:paraId="7C408111" w14:textId="77777777" w:rsidR="008427B7" w:rsidRDefault="008427B7">
      <w:pPr>
        <w:spacing w:after="200"/>
      </w:pPr>
    </w:p>
    <w:p w14:paraId="51A46EC6" w14:textId="77777777" w:rsidR="008427B7" w:rsidRDefault="00BA01CC">
      <w:r>
        <w:t>Ngoài ra, h</w:t>
      </w:r>
      <w:r>
        <w:t>ệ</w:t>
      </w:r>
      <w:r>
        <w:t xml:space="preserve"> th</w:t>
      </w:r>
      <w:r>
        <w:t>ố</w:t>
      </w:r>
      <w:r>
        <w:t>ng còn bao g</w:t>
      </w:r>
      <w:r>
        <w:t>ồ</w:t>
      </w:r>
      <w:r>
        <w:t>m các b</w:t>
      </w:r>
      <w:r>
        <w:t>ả</w:t>
      </w:r>
      <w:r>
        <w:t xml:space="preserve">ng chuyên </w:t>
      </w:r>
      <w:r>
        <w:t>trách khác đã đư</w:t>
      </w:r>
      <w:r>
        <w:t>ợ</w:t>
      </w:r>
      <w:r>
        <w:t>c xây d</w:t>
      </w:r>
      <w:r>
        <w:t>ự</w:t>
      </w:r>
      <w:r>
        <w:t>ng và k</w:t>
      </w:r>
      <w:r>
        <w:t>ế</w:t>
      </w:r>
      <w:r>
        <w:t>t n</w:t>
      </w:r>
      <w:r>
        <w:t>ố</w:t>
      </w:r>
      <w:r>
        <w:t>i đ</w:t>
      </w:r>
      <w:r>
        <w:t>ồ</w:t>
      </w:r>
      <w:r>
        <w:t>ng b</w:t>
      </w:r>
      <w:r>
        <w:t>ộ</w:t>
      </w:r>
      <w:r>
        <w:t>: carts &amp; cart_items (qu</w:t>
      </w:r>
      <w:r>
        <w:t>ả</w:t>
      </w:r>
      <w:r>
        <w:t>n lý gi</w:t>
      </w:r>
      <w:r>
        <w:t>ỏ</w:t>
      </w:r>
      <w:r>
        <w:t xml:space="preserve"> hàng), categories (phân nhóm 49 danh m</w:t>
      </w:r>
      <w:r>
        <w:t>ụ</w:t>
      </w:r>
      <w:r>
        <w:t>c), product_images (thư vi</w:t>
      </w:r>
      <w:r>
        <w:t>ệ</w:t>
      </w:r>
      <w:r>
        <w:t>n nhi</w:t>
      </w:r>
      <w:r>
        <w:t>ề</w:t>
      </w:r>
      <w:r>
        <w:t xml:space="preserve">u </w:t>
      </w:r>
      <w:r>
        <w:t>ả</w:t>
      </w:r>
      <w:r>
        <w:t>nh ph</w:t>
      </w:r>
      <w:r>
        <w:t>ụ</w:t>
      </w:r>
      <w:r>
        <w:t>), colors &amp; sizes &amp; warranties (thu</w:t>
      </w:r>
      <w:r>
        <w:t>ộ</w:t>
      </w:r>
      <w:r>
        <w:t>c tính bi</w:t>
      </w:r>
      <w:r>
        <w:t>ế</w:t>
      </w:r>
      <w:r>
        <w:t>n th</w:t>
      </w:r>
      <w:r>
        <w:t>ể</w:t>
      </w:r>
      <w:r>
        <w:t>), coupons &amp; vouchers &amp; user_vouchers (khuy</w:t>
      </w:r>
      <w:r>
        <w:t>ế</w:t>
      </w:r>
      <w:r>
        <w:t>n mãi), provinces &amp; districts &amp; wards (đ</w:t>
      </w:r>
      <w:r>
        <w:t>ị</w:t>
      </w:r>
      <w:r>
        <w:t>a gi</w:t>
      </w:r>
      <w:r>
        <w:t>ớ</w:t>
      </w:r>
      <w:r>
        <w:t>i hành chính), games &amp; game_rewards &amp; game_attempts (vòng quay may m</w:t>
      </w:r>
      <w:r>
        <w:t>ắ</w:t>
      </w:r>
      <w:r>
        <w:t>n), daily_checkins (đi</w:t>
      </w:r>
      <w:r>
        <w:t>ể</w:t>
      </w:r>
      <w:r>
        <w:t>m danh), point_transactions &amp; reward_items &amp; reward_redemptions (kho quà tích đi</w:t>
      </w:r>
      <w:r>
        <w:t>ể</w:t>
      </w:r>
      <w:r>
        <w:t>m), product_reviews &amp; review_votes (đ</w:t>
      </w:r>
      <w:r>
        <w:t>ánh giá), friendships (k</w:t>
      </w:r>
      <w:r>
        <w:t>ế</w:t>
      </w:r>
      <w:r>
        <w:t>t b</w:t>
      </w:r>
      <w:r>
        <w:t>ạ</w:t>
      </w:r>
      <w:r>
        <w:t>n), reports (khi</w:t>
      </w:r>
      <w:r>
        <w:t>ế</w:t>
      </w:r>
      <w:r>
        <w:t>u n</w:t>
      </w:r>
      <w:r>
        <w:t>ạ</w:t>
      </w:r>
      <w:r>
        <w:t>i vi ph</w:t>
      </w:r>
      <w:r>
        <w:t>ạ</w:t>
      </w:r>
      <w:r>
        <w:t>m) và user_settings (cài đ</w:t>
      </w:r>
      <w:r>
        <w:t>ặ</w:t>
      </w:r>
      <w:r>
        <w:t>t cá nhân).</w:t>
      </w:r>
    </w:p>
    <w:p w14:paraId="2C3A76AD" w14:textId="77777777" w:rsidR="008427B7" w:rsidRDefault="00BA01CC">
      <w:r>
        <w:br w:type="page"/>
      </w:r>
    </w:p>
    <w:p w14:paraId="59E78F08" w14:textId="77777777" w:rsidR="008427B7" w:rsidRDefault="00BA01CC">
      <w:pPr>
        <w:spacing w:before="280" w:after="120"/>
      </w:pPr>
      <w:r>
        <w:rPr>
          <w:b/>
          <w:color w:val="0F172A"/>
          <w:sz w:val="32"/>
        </w:rPr>
        <w:lastRenderedPageBreak/>
        <w:t>Chương 3. CÀI Đ</w:t>
      </w:r>
      <w:r>
        <w:rPr>
          <w:b/>
          <w:color w:val="0F172A"/>
          <w:sz w:val="32"/>
        </w:rPr>
        <w:t>Ặ</w:t>
      </w:r>
      <w:r>
        <w:rPr>
          <w:b/>
          <w:color w:val="0F172A"/>
          <w:sz w:val="32"/>
        </w:rPr>
        <w:t>T TH</w:t>
      </w:r>
      <w:r>
        <w:rPr>
          <w:b/>
          <w:color w:val="0F172A"/>
          <w:sz w:val="32"/>
        </w:rPr>
        <w:t>Ự</w:t>
      </w:r>
      <w:r>
        <w:rPr>
          <w:b/>
          <w:color w:val="0F172A"/>
          <w:sz w:val="32"/>
        </w:rPr>
        <w:t>C NGHI</w:t>
      </w:r>
      <w:r>
        <w:rPr>
          <w:b/>
          <w:color w:val="0F172A"/>
          <w:sz w:val="32"/>
        </w:rPr>
        <w:t>Ệ</w:t>
      </w:r>
      <w:r>
        <w:rPr>
          <w:b/>
          <w:color w:val="0F172A"/>
          <w:sz w:val="32"/>
        </w:rPr>
        <w:t>M VÀ K</w:t>
      </w:r>
      <w:r>
        <w:rPr>
          <w:b/>
          <w:color w:val="0F172A"/>
          <w:sz w:val="32"/>
        </w:rPr>
        <w:t>Ế</w:t>
      </w:r>
      <w:r>
        <w:rPr>
          <w:b/>
          <w:color w:val="0F172A"/>
          <w:sz w:val="32"/>
        </w:rPr>
        <w:t>T QU</w:t>
      </w:r>
      <w:r>
        <w:rPr>
          <w:b/>
          <w:color w:val="0F172A"/>
          <w:sz w:val="32"/>
        </w:rPr>
        <w:t>Ả</w:t>
      </w:r>
      <w:r>
        <w:rPr>
          <w:b/>
          <w:color w:val="0F172A"/>
          <w:sz w:val="32"/>
        </w:rPr>
        <w:t xml:space="preserve"> Đ</w:t>
      </w:r>
      <w:r>
        <w:rPr>
          <w:b/>
          <w:color w:val="0F172A"/>
          <w:sz w:val="32"/>
        </w:rPr>
        <w:t>Ạ</w:t>
      </w:r>
      <w:r>
        <w:rPr>
          <w:b/>
          <w:color w:val="0F172A"/>
          <w:sz w:val="32"/>
        </w:rPr>
        <w:t>T ĐƯ</w:t>
      </w:r>
      <w:r>
        <w:rPr>
          <w:b/>
          <w:color w:val="0F172A"/>
          <w:sz w:val="32"/>
        </w:rPr>
        <w:t>Ợ</w:t>
      </w:r>
      <w:r>
        <w:rPr>
          <w:b/>
          <w:color w:val="0F172A"/>
          <w:sz w:val="32"/>
        </w:rPr>
        <w:t>C</w:t>
      </w:r>
    </w:p>
    <w:p w14:paraId="23670AFD" w14:textId="77777777" w:rsidR="008427B7" w:rsidRDefault="00BA01CC">
      <w:pPr>
        <w:spacing w:before="200"/>
      </w:pPr>
      <w:r>
        <w:rPr>
          <w:b/>
          <w:color w:val="1E3A8A"/>
          <w:sz w:val="28"/>
        </w:rPr>
        <w:t>3.1 Môi trư</w:t>
      </w:r>
      <w:r>
        <w:rPr>
          <w:b/>
          <w:color w:val="1E3A8A"/>
          <w:sz w:val="28"/>
        </w:rPr>
        <w:t>ờ</w:t>
      </w:r>
      <w:r>
        <w:rPr>
          <w:b/>
          <w:color w:val="1E3A8A"/>
          <w:sz w:val="28"/>
        </w:rPr>
        <w:t>ng cài đ</w:t>
      </w:r>
      <w:r>
        <w:rPr>
          <w:b/>
          <w:color w:val="1E3A8A"/>
          <w:sz w:val="28"/>
        </w:rPr>
        <w:t>ặ</w:t>
      </w:r>
      <w:r>
        <w:rPr>
          <w:b/>
          <w:color w:val="1E3A8A"/>
          <w:sz w:val="28"/>
        </w:rPr>
        <w:t>t và Quy trình tri</w:t>
      </w:r>
      <w:r>
        <w:rPr>
          <w:b/>
          <w:color w:val="1E3A8A"/>
          <w:sz w:val="28"/>
        </w:rPr>
        <w:t>ể</w:t>
      </w:r>
      <w:r>
        <w:rPr>
          <w:b/>
          <w:color w:val="1E3A8A"/>
          <w:sz w:val="28"/>
        </w:rPr>
        <w:t>n khai</w:t>
      </w:r>
    </w:p>
    <w:p w14:paraId="431D40A9" w14:textId="77777777" w:rsidR="008427B7" w:rsidRDefault="00BA01CC">
      <w:r>
        <w:t>H</w:t>
      </w:r>
      <w:r>
        <w:t>ệ</w:t>
      </w:r>
      <w:r>
        <w:t xml:space="preserve"> th</w:t>
      </w:r>
      <w:r>
        <w:t>ố</w:t>
      </w:r>
      <w:r>
        <w:t>ng GiaD</w:t>
      </w:r>
      <w:r>
        <w:t>ụ</w:t>
      </w:r>
      <w:r>
        <w:t>ngPro đư</w:t>
      </w:r>
      <w:r>
        <w:t>ợ</w:t>
      </w:r>
      <w:r>
        <w:t>c cài đ</w:t>
      </w:r>
      <w:r>
        <w:t>ặ</w:t>
      </w:r>
      <w:r>
        <w:t>t và v</w:t>
      </w:r>
      <w:r>
        <w:t>ậ</w:t>
      </w:r>
      <w:r>
        <w:t>n hành th</w:t>
      </w:r>
      <w:r>
        <w:t>ự</w:t>
      </w:r>
      <w:r>
        <w:t>c nghi</w:t>
      </w:r>
      <w:r>
        <w:t>ệ</w:t>
      </w:r>
      <w:r>
        <w:t>m trê</w:t>
      </w:r>
      <w:r>
        <w:t>n máy tính tr</w:t>
      </w:r>
      <w:r>
        <w:t>ạ</w:t>
      </w:r>
      <w:r>
        <w:t>m v</w:t>
      </w:r>
      <w:r>
        <w:t>ớ</w:t>
      </w:r>
      <w:r>
        <w:t>i thông s</w:t>
      </w:r>
      <w:r>
        <w:t>ố</w:t>
      </w:r>
      <w:r>
        <w:t xml:space="preserve"> c</w:t>
      </w:r>
      <w:r>
        <w:t>ấ</w:t>
      </w:r>
      <w:r>
        <w:t>u hình c</w:t>
      </w:r>
      <w:r>
        <w:t>ụ</w:t>
      </w:r>
      <w:r>
        <w:t xml:space="preserve"> th</w:t>
      </w:r>
      <w:r>
        <w:t>ể</w:t>
      </w:r>
      <w:r>
        <w:t xml:space="preserve"> đư</w:t>
      </w:r>
      <w:r>
        <w:t>ợ</w:t>
      </w:r>
      <w:r>
        <w:t>c th</w:t>
      </w:r>
      <w:r>
        <w:t>ể</w:t>
      </w:r>
      <w:r>
        <w:t xml:space="preserve"> hi</w:t>
      </w:r>
      <w:r>
        <w:t>ệ</w:t>
      </w:r>
      <w:r>
        <w:t>n trong B</w:t>
      </w:r>
      <w:r>
        <w:t>ả</w:t>
      </w:r>
      <w:r>
        <w:t>ng 3.1:</w:t>
      </w:r>
    </w:p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68"/>
        <w:gridCol w:w="3118"/>
        <w:gridCol w:w="3685"/>
      </w:tblGrid>
      <w:tr w:rsidR="008427B7" w14:paraId="064430CC" w14:textId="77777777">
        <w:trPr>
          <w:cantSplit/>
          <w:tblHeader/>
          <w:jc w:val="center"/>
        </w:trPr>
        <w:tc>
          <w:tcPr>
            <w:tcW w:w="2268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466870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Thành ph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3118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2170BF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Thông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th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t</w:t>
            </w:r>
            <w:r>
              <w:rPr>
                <w:b/>
                <w:sz w:val="24"/>
              </w:rPr>
              <w:t>ế</w:t>
            </w:r>
          </w:p>
        </w:tc>
        <w:tc>
          <w:tcPr>
            <w:tcW w:w="3685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EF23FC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Ghi chú c</w:t>
            </w:r>
            <w:r>
              <w:rPr>
                <w:b/>
                <w:sz w:val="24"/>
              </w:rPr>
              <w:t>ấ</w:t>
            </w:r>
            <w:r>
              <w:rPr>
                <w:b/>
                <w:sz w:val="24"/>
              </w:rPr>
              <w:t>u hình</w:t>
            </w:r>
          </w:p>
        </w:tc>
      </w:tr>
      <w:tr w:rsidR="008427B7" w14:paraId="758177DC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10C912" w14:textId="77777777" w:rsidR="008427B7" w:rsidRDefault="00BA01CC">
            <w:r>
              <w:rPr>
                <w:sz w:val="24"/>
              </w:rPr>
              <w:t>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hành</w:t>
            </w:r>
          </w:p>
        </w:tc>
        <w:tc>
          <w:tcPr>
            <w:tcW w:w="311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FE6B89" w14:textId="77777777" w:rsidR="008427B7" w:rsidRDefault="00BA01CC">
            <w:r>
              <w:rPr>
                <w:sz w:val="24"/>
              </w:rPr>
              <w:t>Microsoft Windows 11 Pro (x64)</w:t>
            </w:r>
          </w:p>
        </w:tc>
        <w:tc>
          <w:tcPr>
            <w:tcW w:w="3685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706938" w14:textId="77777777" w:rsidR="008427B7" w:rsidRDefault="00BA01CC">
            <w:r>
              <w:rPr>
                <w:sz w:val="24"/>
              </w:rPr>
              <w:t>Môi trư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phát tri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c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b</w:t>
            </w:r>
            <w:r>
              <w:rPr>
                <w:sz w:val="24"/>
              </w:rPr>
              <w:t>ộ</w:t>
            </w:r>
          </w:p>
        </w:tc>
      </w:tr>
      <w:tr w:rsidR="008427B7" w14:paraId="05334DC6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E0300E" w14:textId="77777777" w:rsidR="008427B7" w:rsidRDefault="00BA01CC">
            <w:r>
              <w:rPr>
                <w:sz w:val="24"/>
              </w:rPr>
              <w:t>N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WAMP</w:t>
            </w:r>
          </w:p>
        </w:tc>
        <w:tc>
          <w:tcPr>
            <w:tcW w:w="311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A049BF" w14:textId="77777777" w:rsidR="008427B7" w:rsidRDefault="00BA01CC">
            <w:r>
              <w:rPr>
                <w:sz w:val="24"/>
              </w:rPr>
              <w:t>Laragon 6.0+</w:t>
            </w:r>
          </w:p>
        </w:tc>
        <w:tc>
          <w:tcPr>
            <w:tcW w:w="3685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A1B3A" w14:textId="77777777" w:rsidR="008427B7" w:rsidRDefault="00BA01CC">
            <w:r>
              <w:rPr>
                <w:sz w:val="24"/>
              </w:rPr>
              <w:t>H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 xml:space="preserve"> tr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 xml:space="preserve"> Virtual Host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</w:t>
            </w:r>
          </w:p>
        </w:tc>
      </w:tr>
      <w:tr w:rsidR="008427B7" w14:paraId="60452B24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3B6645" w14:textId="77777777" w:rsidR="008427B7" w:rsidRDefault="00BA01CC">
            <w:r>
              <w:rPr>
                <w:sz w:val="24"/>
              </w:rPr>
              <w:t>Ngôn ng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</w:t>
            </w:r>
          </w:p>
        </w:tc>
        <w:tc>
          <w:tcPr>
            <w:tcW w:w="311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CF2787" w14:textId="77777777" w:rsidR="008427B7" w:rsidRDefault="00BA01CC">
            <w:r>
              <w:rPr>
                <w:sz w:val="24"/>
              </w:rPr>
              <w:t>PHP 8.3.30 (Cli/Cgi)</w:t>
            </w:r>
          </w:p>
        </w:tc>
        <w:tc>
          <w:tcPr>
            <w:tcW w:w="3685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2C444D" w14:textId="77777777" w:rsidR="008427B7" w:rsidRDefault="00BA01CC">
            <w:r>
              <w:rPr>
                <w:sz w:val="24"/>
              </w:rPr>
              <w:t>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hình memory_limit = 512M, intl, pdo_mysql</w:t>
            </w:r>
          </w:p>
        </w:tc>
      </w:tr>
      <w:tr w:rsidR="008427B7" w14:paraId="18B6CCEB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94F6F1" w14:textId="77777777" w:rsidR="008427B7" w:rsidRDefault="00BA01CC">
            <w:r>
              <w:rPr>
                <w:sz w:val="24"/>
              </w:rPr>
              <w:t>Cơ s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</w:t>
            </w:r>
          </w:p>
        </w:tc>
        <w:tc>
          <w:tcPr>
            <w:tcW w:w="311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D266D9" w14:textId="77777777" w:rsidR="008427B7" w:rsidRDefault="00BA01CC">
            <w:r>
              <w:rPr>
                <w:sz w:val="24"/>
              </w:rPr>
              <w:t>MySQL 8.4.3 Community Server</w:t>
            </w:r>
          </w:p>
        </w:tc>
        <w:tc>
          <w:tcPr>
            <w:tcW w:w="3685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C070DE" w14:textId="77777777" w:rsidR="008427B7" w:rsidRDefault="00BA01CC">
            <w:r>
              <w:rPr>
                <w:sz w:val="24"/>
              </w:rPr>
              <w:t>Port 3306, collation utf8mb4_unicode_ci</w:t>
            </w:r>
          </w:p>
        </w:tc>
      </w:tr>
      <w:tr w:rsidR="008427B7" w14:paraId="15958301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E005CC" w14:textId="77777777" w:rsidR="008427B7" w:rsidRDefault="00BA01CC">
            <w:r>
              <w:rPr>
                <w:sz w:val="24"/>
              </w:rPr>
              <w:t>Framework Backend</w:t>
            </w:r>
          </w:p>
        </w:tc>
        <w:tc>
          <w:tcPr>
            <w:tcW w:w="311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4B4651" w14:textId="77777777" w:rsidR="008427B7" w:rsidRDefault="00BA01CC">
            <w:r>
              <w:rPr>
                <w:sz w:val="24"/>
              </w:rPr>
              <w:t>Laravel 12.64.0</w:t>
            </w:r>
          </w:p>
        </w:tc>
        <w:tc>
          <w:tcPr>
            <w:tcW w:w="3685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D557C8" w14:textId="77777777" w:rsidR="008427B7" w:rsidRDefault="00BA01CC">
            <w:r>
              <w:rPr>
                <w:sz w:val="24"/>
              </w:rPr>
              <w:t>Ki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trúc HasMiddleware, Eloquent ORM</w:t>
            </w:r>
          </w:p>
        </w:tc>
      </w:tr>
      <w:tr w:rsidR="008427B7" w14:paraId="2AAADFB1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CF6DD8" w14:textId="77777777" w:rsidR="008427B7" w:rsidRDefault="00BA01CC">
            <w:r>
              <w:rPr>
                <w:sz w:val="24"/>
              </w:rPr>
              <w:t>Công c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đóng gói</w:t>
            </w:r>
          </w:p>
        </w:tc>
        <w:tc>
          <w:tcPr>
            <w:tcW w:w="311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B5BEF3" w14:textId="77777777" w:rsidR="008427B7" w:rsidRDefault="00BA01CC">
            <w:r>
              <w:rPr>
                <w:sz w:val="24"/>
              </w:rPr>
              <w:t>Vite 7.x &amp; Tailwind CSS v4</w:t>
            </w:r>
          </w:p>
        </w:tc>
        <w:tc>
          <w:tcPr>
            <w:tcW w:w="3685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6B550E" w14:textId="77777777" w:rsidR="008427B7" w:rsidRDefault="00BA01CC">
            <w:r>
              <w:rPr>
                <w:sz w:val="24"/>
              </w:rPr>
              <w:t>Biên d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ch CSS/JS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 hóa s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m</w:t>
            </w:r>
          </w:p>
        </w:tc>
      </w:tr>
      <w:tr w:rsidR="008427B7" w14:paraId="6DD982DB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544876" w14:textId="77777777" w:rsidR="008427B7" w:rsidRDefault="00BA01CC">
            <w:r>
              <w:rPr>
                <w:sz w:val="24"/>
              </w:rPr>
              <w:t>Tên mi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n 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</w:t>
            </w:r>
          </w:p>
        </w:tc>
        <w:tc>
          <w:tcPr>
            <w:tcW w:w="3118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6CDBCA" w14:textId="77777777" w:rsidR="008427B7" w:rsidRDefault="00BA01CC">
            <w:r>
              <w:rPr>
                <w:sz w:val="24"/>
              </w:rPr>
              <w:t>http://giadung_1.test</w:t>
            </w:r>
          </w:p>
        </w:tc>
        <w:tc>
          <w:tcPr>
            <w:tcW w:w="3685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38B736" w14:textId="77777777" w:rsidR="008427B7" w:rsidRDefault="00BA01CC">
            <w:r>
              <w:rPr>
                <w:sz w:val="24"/>
              </w:rPr>
              <w:t>Laragon Virtual Host tr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vào public/</w:t>
            </w:r>
          </w:p>
        </w:tc>
      </w:tr>
    </w:tbl>
    <w:p w14:paraId="4C7E0FA8" w14:textId="77777777" w:rsidR="008427B7" w:rsidRDefault="00BA01CC">
      <w:pPr>
        <w:spacing w:before="80" w:after="280"/>
        <w:jc w:val="center"/>
      </w:pPr>
      <w:r>
        <w:rPr>
          <w:i/>
        </w:rPr>
        <w:t>B</w:t>
      </w:r>
      <w:r>
        <w:rPr>
          <w:i/>
        </w:rPr>
        <w:t>ả</w:t>
      </w:r>
      <w:r>
        <w:rPr>
          <w:i/>
        </w:rPr>
        <w:t>ng 3.1: Thông s</w:t>
      </w:r>
      <w:r>
        <w:rPr>
          <w:i/>
        </w:rPr>
        <w:t>ố</w:t>
      </w:r>
      <w:r>
        <w:rPr>
          <w:i/>
        </w:rPr>
        <w:t xml:space="preserve"> môi trư</w:t>
      </w:r>
      <w:r>
        <w:rPr>
          <w:i/>
        </w:rPr>
        <w:t>ờ</w:t>
      </w:r>
      <w:r>
        <w:rPr>
          <w:i/>
        </w:rPr>
        <w:t>ng ph</w:t>
      </w:r>
      <w:r>
        <w:rPr>
          <w:i/>
        </w:rPr>
        <w:t>ầ</w:t>
      </w:r>
      <w:r>
        <w:rPr>
          <w:i/>
        </w:rPr>
        <w:t>n c</w:t>
      </w:r>
      <w:r>
        <w:rPr>
          <w:i/>
        </w:rPr>
        <w:t>ứ</w:t>
      </w:r>
      <w:r>
        <w:rPr>
          <w:i/>
        </w:rPr>
        <w:t>ng và ph</w:t>
      </w:r>
      <w:r>
        <w:rPr>
          <w:i/>
        </w:rPr>
        <w:t>ầ</w:t>
      </w:r>
      <w:r>
        <w:rPr>
          <w:i/>
        </w:rPr>
        <w:t>n m</w:t>
      </w:r>
      <w:r>
        <w:rPr>
          <w:i/>
        </w:rPr>
        <w:t>ề</w:t>
      </w:r>
      <w:r>
        <w:rPr>
          <w:i/>
        </w:rPr>
        <w:t>m tri</w:t>
      </w:r>
      <w:r>
        <w:rPr>
          <w:i/>
        </w:rPr>
        <w:t>ể</w:t>
      </w:r>
      <w:r>
        <w:rPr>
          <w:i/>
        </w:rPr>
        <w:t>n khai th</w:t>
      </w:r>
      <w:r>
        <w:rPr>
          <w:i/>
        </w:rPr>
        <w:t>ự</w:t>
      </w:r>
      <w:r>
        <w:rPr>
          <w:i/>
        </w:rPr>
        <w:t>c nghi</w:t>
      </w:r>
      <w:r>
        <w:rPr>
          <w:i/>
        </w:rPr>
        <w:t>ệ</w:t>
      </w:r>
      <w:r>
        <w:rPr>
          <w:i/>
        </w:rPr>
        <w:t>m</w:t>
      </w:r>
    </w:p>
    <w:p w14:paraId="1B2B82DD" w14:textId="77777777" w:rsidR="008427B7" w:rsidRDefault="00BA01CC">
      <w:pPr>
        <w:spacing w:before="200"/>
      </w:pPr>
      <w:r>
        <w:rPr>
          <w:b/>
          <w:color w:val="1E3A8A"/>
          <w:sz w:val="28"/>
        </w:rPr>
        <w:t>3.2 Giao di</w:t>
      </w:r>
      <w:r>
        <w:rPr>
          <w:b/>
          <w:color w:val="1E3A8A"/>
          <w:sz w:val="28"/>
        </w:rPr>
        <w:t>ệ</w:t>
      </w:r>
      <w:r>
        <w:rPr>
          <w:b/>
          <w:color w:val="1E3A8A"/>
          <w:sz w:val="28"/>
        </w:rPr>
        <w:t>n và k</w:t>
      </w:r>
      <w:r>
        <w:rPr>
          <w:b/>
          <w:color w:val="1E3A8A"/>
          <w:sz w:val="28"/>
        </w:rPr>
        <w:t>ế</w:t>
      </w:r>
      <w:r>
        <w:rPr>
          <w:b/>
          <w:color w:val="1E3A8A"/>
          <w:sz w:val="28"/>
        </w:rPr>
        <w:t xml:space="preserve">t </w:t>
      </w:r>
      <w:r>
        <w:rPr>
          <w:b/>
          <w:color w:val="1E3A8A"/>
          <w:sz w:val="28"/>
        </w:rPr>
        <w:t>qu</w:t>
      </w:r>
      <w:r>
        <w:rPr>
          <w:b/>
          <w:color w:val="1E3A8A"/>
          <w:sz w:val="28"/>
        </w:rPr>
        <w:t>ả</w:t>
      </w:r>
      <w:r>
        <w:rPr>
          <w:b/>
          <w:color w:val="1E3A8A"/>
          <w:sz w:val="28"/>
        </w:rPr>
        <w:t xml:space="preserve"> th</w:t>
      </w:r>
      <w:r>
        <w:rPr>
          <w:b/>
          <w:color w:val="1E3A8A"/>
          <w:sz w:val="28"/>
        </w:rPr>
        <w:t>ự</w:t>
      </w:r>
      <w:r>
        <w:rPr>
          <w:b/>
          <w:color w:val="1E3A8A"/>
          <w:sz w:val="28"/>
        </w:rPr>
        <w:t>c nghi</w:t>
      </w:r>
      <w:r>
        <w:rPr>
          <w:b/>
          <w:color w:val="1E3A8A"/>
          <w:sz w:val="28"/>
        </w:rPr>
        <w:t>ệ</w:t>
      </w:r>
      <w:r>
        <w:rPr>
          <w:b/>
          <w:color w:val="1E3A8A"/>
          <w:sz w:val="28"/>
        </w:rPr>
        <w:t>m Phân h</w:t>
      </w:r>
      <w:r>
        <w:rPr>
          <w:b/>
          <w:color w:val="1E3A8A"/>
          <w:sz w:val="28"/>
        </w:rPr>
        <w:t>ệ</w:t>
      </w:r>
      <w:r>
        <w:rPr>
          <w:b/>
          <w:color w:val="1E3A8A"/>
          <w:sz w:val="28"/>
        </w:rPr>
        <w:t xml:space="preserve"> Khách hàng</w:t>
      </w:r>
    </w:p>
    <w:p w14:paraId="6F482229" w14:textId="77777777" w:rsidR="008427B7" w:rsidRDefault="00BA01CC">
      <w:pPr>
        <w:spacing w:before="120" w:after="60"/>
      </w:pPr>
      <w:r>
        <w:rPr>
          <w:b/>
          <w:color w:val="334155"/>
        </w:rPr>
        <w:t>3.2.1 Giao di</w:t>
      </w:r>
      <w:r>
        <w:rPr>
          <w:b/>
          <w:color w:val="334155"/>
        </w:rPr>
        <w:t>ệ</w:t>
      </w:r>
      <w:r>
        <w:rPr>
          <w:b/>
          <w:color w:val="334155"/>
        </w:rPr>
        <w:t>n Đăng nh</w:t>
      </w:r>
      <w:r>
        <w:rPr>
          <w:b/>
          <w:color w:val="334155"/>
        </w:rPr>
        <w:t>ậ</w:t>
      </w:r>
      <w:r>
        <w:rPr>
          <w:b/>
          <w:color w:val="334155"/>
        </w:rPr>
        <w:t>p &amp; Đăng ký trư</w:t>
      </w:r>
      <w:r>
        <w:rPr>
          <w:b/>
          <w:color w:val="334155"/>
        </w:rPr>
        <w:t>ợ</w:t>
      </w:r>
      <w:r>
        <w:rPr>
          <w:b/>
          <w:color w:val="334155"/>
        </w:rPr>
        <w:t>t chéo (Theatrical Sliding Auth)</w:t>
      </w:r>
    </w:p>
    <w:p w14:paraId="3D5382D8" w14:textId="77777777" w:rsidR="008427B7" w:rsidRDefault="00BA01CC">
      <w:r>
        <w:t>Thay vì s</w:t>
      </w:r>
      <w:r>
        <w:t>ử</w:t>
      </w:r>
      <w:r>
        <w:t xml:space="preserve"> d</w:t>
      </w:r>
      <w:r>
        <w:t>ụ</w:t>
      </w:r>
      <w:r>
        <w:t>ng hai trang đăng nh</w:t>
      </w:r>
      <w:r>
        <w:t>ậ</w:t>
      </w:r>
      <w:r>
        <w:t>p và đăng ký r</w:t>
      </w:r>
      <w:r>
        <w:t>ờ</w:t>
      </w:r>
      <w:r>
        <w:t>i r</w:t>
      </w:r>
      <w:r>
        <w:t>ạ</w:t>
      </w:r>
      <w:r>
        <w:t>c như các website truy</w:t>
      </w:r>
      <w:r>
        <w:t>ề</w:t>
      </w:r>
      <w:r>
        <w:t>n th</w:t>
      </w:r>
      <w:r>
        <w:t>ố</w:t>
      </w:r>
      <w:r>
        <w:t>ng, GiaD</w:t>
      </w:r>
      <w:r>
        <w:t>ụ</w:t>
      </w:r>
      <w:r>
        <w:t>ngPro đã cách tân tr</w:t>
      </w:r>
      <w:r>
        <w:t>ả</w:t>
      </w:r>
      <w:r>
        <w:t>i nghi</w:t>
      </w:r>
      <w:r>
        <w:t>ệ</w:t>
      </w:r>
      <w:r>
        <w:t>m v</w:t>
      </w:r>
      <w:r>
        <w:t>ớ</w:t>
      </w:r>
      <w:r>
        <w:t>i thi</w:t>
      </w:r>
      <w:r>
        <w:t>ế</w:t>
      </w:r>
      <w:r>
        <w:t>t k</w:t>
      </w:r>
      <w:r>
        <w:t>ế</w:t>
      </w:r>
      <w:r>
        <w:t xml:space="preserve"> 'Ghost Button D</w:t>
      </w:r>
      <w:r>
        <w:t>iagonal Sliding Form':</w:t>
      </w:r>
    </w:p>
    <w:p w14:paraId="47CF6D5D" w14:textId="77777777" w:rsidR="008427B7" w:rsidRDefault="00BA01CC">
      <w:r>
        <w:t>• Khung container đ</w:t>
      </w:r>
      <w:r>
        <w:t>ồ</w:t>
      </w:r>
      <w:r>
        <w:t>ng nh</w:t>
      </w:r>
      <w:r>
        <w:t>ấ</w:t>
      </w:r>
      <w:r>
        <w:t>t kích thư</w:t>
      </w:r>
      <w:r>
        <w:t>ớ</w:t>
      </w:r>
      <w:r>
        <w:t>c chu</w:t>
      </w:r>
      <w:r>
        <w:t>ẩ</w:t>
      </w:r>
      <w:r>
        <w:t>n max-w-4xl min-h-[580px] v</w:t>
      </w:r>
      <w:r>
        <w:t>ớ</w:t>
      </w:r>
      <w:r>
        <w:t>i s</w:t>
      </w:r>
      <w:r>
        <w:t>ự</w:t>
      </w:r>
      <w:r>
        <w:t xml:space="preserve"> ph</w:t>
      </w:r>
      <w:r>
        <w:t>ố</w:t>
      </w:r>
      <w:r>
        <w:t>i h</w:t>
      </w:r>
      <w:r>
        <w:t>ợ</w:t>
      </w:r>
      <w:r>
        <w:t>p màu s</w:t>
      </w:r>
      <w:r>
        <w:t>ắ</w:t>
      </w:r>
      <w:r>
        <w:t>c tương ph</w:t>
      </w:r>
      <w:r>
        <w:t>ả</w:t>
      </w:r>
      <w:r>
        <w:t>n cao c</w:t>
      </w:r>
      <w:r>
        <w:t>ấ</w:t>
      </w:r>
      <w:r>
        <w:t>p: N</w:t>
      </w:r>
      <w:r>
        <w:t>ề</w:t>
      </w:r>
      <w:r>
        <w:t>n chính màu sáng Candy Blue (#B2D5E5) đi kèm ch</w:t>
      </w:r>
      <w:r>
        <w:t>ữ</w:t>
      </w:r>
      <w:r>
        <w:t xml:space="preserve"> và nút b</w:t>
      </w:r>
      <w:r>
        <w:t>ấ</w:t>
      </w:r>
      <w:r>
        <w:t>m t</w:t>
      </w:r>
      <w:r>
        <w:t>ố</w:t>
      </w:r>
      <w:r>
        <w:t>i màu Onyx (#020202).</w:t>
      </w:r>
    </w:p>
    <w:p w14:paraId="7BA35AE7" w14:textId="77777777" w:rsidR="008427B7" w:rsidRDefault="00BA01CC">
      <w:r>
        <w:lastRenderedPageBreak/>
        <w:t>• Các ô nh</w:t>
      </w:r>
      <w:r>
        <w:t>ậ</w:t>
      </w:r>
      <w:r>
        <w:t>p li</w:t>
      </w:r>
      <w:r>
        <w:t>ệ</w:t>
      </w:r>
      <w:r>
        <w:t>u phong cách g</w:t>
      </w:r>
      <w:r>
        <w:t>ạ</w:t>
      </w:r>
      <w:r>
        <w:t xml:space="preserve">ch </w:t>
      </w:r>
      <w:r>
        <w:t>chân t</w:t>
      </w:r>
      <w:r>
        <w:t>ố</w:t>
      </w:r>
      <w:r>
        <w:t>i gi</w:t>
      </w:r>
      <w:r>
        <w:t>ả</w:t>
      </w:r>
      <w:r>
        <w:t>n (Line-Style Inputs) sang tr</w:t>
      </w:r>
      <w:r>
        <w:t>ọ</w:t>
      </w:r>
      <w:r>
        <w:t>ng, lo</w:t>
      </w:r>
      <w:r>
        <w:t>ạ</w:t>
      </w:r>
      <w:r>
        <w:t>i b</w:t>
      </w:r>
      <w:r>
        <w:t>ỏ</w:t>
      </w:r>
      <w:r>
        <w:t xml:space="preserve"> khung vi</w:t>
      </w:r>
      <w:r>
        <w:t>ề</w:t>
      </w:r>
      <w:r>
        <w:t>n bo tròn thô k</w:t>
      </w:r>
      <w:r>
        <w:t>ệ</w:t>
      </w:r>
      <w:r>
        <w:t>ch.</w:t>
      </w:r>
    </w:p>
    <w:p w14:paraId="44E3531E" w14:textId="77777777" w:rsidR="008427B7" w:rsidRDefault="00BA01CC">
      <w:r>
        <w:t>• Ho</w:t>
      </w:r>
      <w:r>
        <w:t>ạ</w:t>
      </w:r>
      <w:r>
        <w:t>t h</w:t>
      </w:r>
      <w:r>
        <w:t>ọ</w:t>
      </w:r>
      <w:r>
        <w:t>a quét chéo 6 giai đo</w:t>
      </w:r>
      <w:r>
        <w:t>ạ</w:t>
      </w:r>
      <w:r>
        <w:t>n (6-Stage Morphing Sweep Transition): Đ</w:t>
      </w:r>
      <w:r>
        <w:t>ỉ</w:t>
      </w:r>
      <w:r>
        <w:t>nh đư</w:t>
      </w:r>
      <w:r>
        <w:t>ờ</w:t>
      </w:r>
      <w:r>
        <w:t>ng chéo làm tâm đi</w:t>
      </w:r>
      <w:r>
        <w:t>ể</w:t>
      </w:r>
      <w:r>
        <w:t>m quét nghiêng ph</w:t>
      </w:r>
      <w:r>
        <w:t>ủ</w:t>
      </w:r>
      <w:r>
        <w:t xml:space="preserve"> kín toàn màn hình, tráo đ</w:t>
      </w:r>
      <w:r>
        <w:t>ổ</w:t>
      </w:r>
      <w:r>
        <w:t xml:space="preserve">i form </w:t>
      </w:r>
      <w:r>
        <w:t>ở</w:t>
      </w:r>
      <w:r>
        <w:t xml:space="preserve"> phía sau và m</w:t>
      </w:r>
      <w:r>
        <w:t>ở</w:t>
      </w:r>
      <w:r>
        <w:t xml:space="preserve"> ngư</w:t>
      </w:r>
      <w:r>
        <w:t>ợ</w:t>
      </w:r>
      <w:r>
        <w:t>c r</w:t>
      </w:r>
      <w:r>
        <w:t>a đ</w:t>
      </w:r>
      <w:r>
        <w:t>ể</w:t>
      </w:r>
      <w:r>
        <w:t xml:space="preserve"> đưa form m</w:t>
      </w:r>
      <w:r>
        <w:t>ớ</w:t>
      </w:r>
      <w:r>
        <w:t>i vào v</w:t>
      </w:r>
      <w:r>
        <w:t>ị</w:t>
      </w:r>
      <w:r>
        <w:t xml:space="preserve"> trí trung tâm mà không c</w:t>
      </w:r>
      <w:r>
        <w:t>ầ</w:t>
      </w:r>
      <w:r>
        <w:t>n reload l</w:t>
      </w:r>
      <w:r>
        <w:t>ạ</w:t>
      </w:r>
      <w:r>
        <w:t>i trang.</w:t>
      </w:r>
    </w:p>
    <w:p w14:paraId="5FF881D5" w14:textId="77777777" w:rsidR="008427B7" w:rsidRDefault="00BA01CC">
      <w:pPr>
        <w:spacing w:before="120" w:after="60"/>
      </w:pPr>
      <w:r>
        <w:rPr>
          <w:b/>
          <w:color w:val="334155"/>
        </w:rPr>
        <w:t>3.2.2 Trang ch</w:t>
      </w:r>
      <w:r>
        <w:rPr>
          <w:b/>
          <w:color w:val="334155"/>
        </w:rPr>
        <w:t>ủ</w:t>
      </w:r>
      <w:r>
        <w:rPr>
          <w:b/>
          <w:color w:val="334155"/>
        </w:rPr>
        <w:t xml:space="preserve"> v</w:t>
      </w:r>
      <w:r>
        <w:rPr>
          <w:b/>
          <w:color w:val="334155"/>
        </w:rPr>
        <w:t>ớ</w:t>
      </w:r>
      <w:r>
        <w:rPr>
          <w:b/>
          <w:color w:val="334155"/>
        </w:rPr>
        <w:t>i Hero Banner Parallax 3D và Hi</w:t>
      </w:r>
      <w:r>
        <w:rPr>
          <w:b/>
          <w:color w:val="334155"/>
        </w:rPr>
        <w:t>ệ</w:t>
      </w:r>
      <w:r>
        <w:rPr>
          <w:b/>
          <w:color w:val="334155"/>
        </w:rPr>
        <w:t xml:space="preserve">u </w:t>
      </w:r>
      <w:r>
        <w:rPr>
          <w:b/>
          <w:color w:val="334155"/>
        </w:rPr>
        <w:t>ứ</w:t>
      </w:r>
      <w:r>
        <w:rPr>
          <w:b/>
          <w:color w:val="334155"/>
        </w:rPr>
        <w:t>ng Focus/Repel</w:t>
      </w:r>
    </w:p>
    <w:p w14:paraId="5B99C3B6" w14:textId="77777777" w:rsidR="008427B7" w:rsidRDefault="00BA01CC">
      <w:r>
        <w:t>Trang ch</w:t>
      </w:r>
      <w:r>
        <w:t>ủ</w:t>
      </w:r>
      <w:r>
        <w:t xml:space="preserve"> gây </w:t>
      </w:r>
      <w:r>
        <w:t>ấ</w:t>
      </w:r>
      <w:r>
        <w:t>n tư</w:t>
      </w:r>
      <w:r>
        <w:t>ợ</w:t>
      </w:r>
      <w:r>
        <w:t>ng th</w:t>
      </w:r>
      <w:r>
        <w:t>ị</w:t>
      </w:r>
      <w:r>
        <w:t xml:space="preserve"> giác m</w:t>
      </w:r>
      <w:r>
        <w:t>ạ</w:t>
      </w:r>
      <w:r>
        <w:t>nh m</w:t>
      </w:r>
      <w:r>
        <w:t>ẽ</w:t>
      </w:r>
      <w:r>
        <w:t xml:space="preserve"> ngay t</w:t>
      </w:r>
      <w:r>
        <w:t>ừ</w:t>
      </w:r>
      <w:r>
        <w:t xml:space="preserve"> cái nhìn đ</w:t>
      </w:r>
      <w:r>
        <w:t>ầ</w:t>
      </w:r>
      <w:r>
        <w:t>u tiên v</w:t>
      </w:r>
      <w:r>
        <w:t>ớ</w:t>
      </w:r>
      <w:r>
        <w:t>i Hero Banner V2 đi</w:t>
      </w:r>
      <w:r>
        <w:t>ệ</w:t>
      </w:r>
      <w:r>
        <w:t xml:space="preserve">n </w:t>
      </w:r>
      <w:r>
        <w:t>ả</w:t>
      </w:r>
      <w:r>
        <w:t>nh:</w:t>
      </w:r>
    </w:p>
    <w:p w14:paraId="34F5F635" w14:textId="77777777" w:rsidR="008427B7" w:rsidRDefault="00BA01CC">
      <w:r>
        <w:t>• Chi</w:t>
      </w:r>
      <w:r>
        <w:t>ề</w:t>
      </w:r>
      <w:r>
        <w:t xml:space="preserve">u sâu không gian </w:t>
      </w:r>
      <w:r>
        <w:t xml:space="preserve">3D Parallax: </w:t>
      </w:r>
      <w:r>
        <w:t>Ả</w:t>
      </w:r>
      <w:r>
        <w:t>nh n</w:t>
      </w:r>
      <w:r>
        <w:t>ề</w:t>
      </w:r>
      <w:r>
        <w:t>n căn b</w:t>
      </w:r>
      <w:r>
        <w:t>ế</w:t>
      </w:r>
      <w:r>
        <w:t>p hi</w:t>
      </w:r>
      <w:r>
        <w:t>ệ</w:t>
      </w:r>
      <w:r>
        <w:t>n đ</w:t>
      </w:r>
      <w:r>
        <w:t>ạ</w:t>
      </w:r>
      <w:r>
        <w:t>i kitchen-banner.png di chuy</w:t>
      </w:r>
      <w:r>
        <w:t>ể</w:t>
      </w:r>
      <w:r>
        <w:t>n êm ái theo t</w:t>
      </w:r>
      <w:r>
        <w:t>ọ</w:t>
      </w:r>
      <w:r>
        <w:t>a đ</w:t>
      </w:r>
      <w:r>
        <w:t>ộ</w:t>
      </w:r>
      <w:r>
        <w:t xml:space="preserve"> con tr</w:t>
      </w:r>
      <w:r>
        <w:t>ỏ</w:t>
      </w:r>
      <w:r>
        <w:t xml:space="preserve"> chu</w:t>
      </w:r>
      <w:r>
        <w:t>ộ</w:t>
      </w:r>
      <w:r>
        <w:t>t, t</w:t>
      </w:r>
      <w:r>
        <w:t>ạ</w:t>
      </w:r>
      <w:r>
        <w:t xml:space="preserve">o </w:t>
      </w:r>
      <w:r>
        <w:t>ả</w:t>
      </w:r>
      <w:r>
        <w:t>o giác không gian 3 chi</w:t>
      </w:r>
      <w:r>
        <w:t>ề</w:t>
      </w:r>
      <w:r>
        <w:t>u s</w:t>
      </w:r>
      <w:r>
        <w:t>ố</w:t>
      </w:r>
      <w:r>
        <w:t>ng đ</w:t>
      </w:r>
      <w:r>
        <w:t>ộ</w:t>
      </w:r>
      <w:r>
        <w:t>ng.</w:t>
      </w:r>
    </w:p>
    <w:p w14:paraId="5AF327F8" w14:textId="77777777" w:rsidR="008427B7" w:rsidRDefault="00BA01CC">
      <w:r>
        <w:t>• C</w:t>
      </w:r>
      <w:r>
        <w:t>ụ</w:t>
      </w:r>
      <w:r>
        <w:t>m 3 v</w:t>
      </w:r>
      <w:r>
        <w:t>ậ</w:t>
      </w:r>
      <w:r>
        <w:t>t ph</w:t>
      </w:r>
      <w:r>
        <w:t>ẩ</w:t>
      </w:r>
      <w:r>
        <w:t>m bay b</w:t>
      </w:r>
      <w:r>
        <w:t>ồ</w:t>
      </w:r>
      <w:r>
        <w:t>ng b</w:t>
      </w:r>
      <w:r>
        <w:t>ề</w:t>
      </w:r>
      <w:r>
        <w:t>nh: N</w:t>
      </w:r>
      <w:r>
        <w:t>ồ</w:t>
      </w:r>
      <w:r>
        <w:t>i chiên hơi nư</w:t>
      </w:r>
      <w:r>
        <w:t>ớ</w:t>
      </w:r>
      <w:r>
        <w:t>c Tefal FW5018, Máy xay đa năng Philips HR2221 và N</w:t>
      </w:r>
      <w:r>
        <w:t>ồ</w:t>
      </w:r>
      <w:r>
        <w:t>i l</w:t>
      </w:r>
      <w:r>
        <w:t>ẩ</w:t>
      </w:r>
      <w:r>
        <w:t>u đi</w:t>
      </w:r>
      <w:r>
        <w:t>ệ</w:t>
      </w:r>
      <w:r>
        <w:t>n Su</w:t>
      </w:r>
      <w:r>
        <w:t>nhouse SHD4527 lơ l</w:t>
      </w:r>
      <w:r>
        <w:t>ử</w:t>
      </w:r>
      <w:r>
        <w:t>ng t</w:t>
      </w:r>
      <w:r>
        <w:t>ự</w:t>
      </w:r>
      <w:r>
        <w:t xml:space="preserve"> do v</w:t>
      </w:r>
      <w:r>
        <w:t>ớ</w:t>
      </w:r>
      <w:r>
        <w:t>i các chu k</w:t>
      </w:r>
      <w:r>
        <w:t>ỳ</w:t>
      </w:r>
      <w:r>
        <w:t xml:space="preserve"> chuy</w:t>
      </w:r>
      <w:r>
        <w:t>ể</w:t>
      </w:r>
      <w:r>
        <w:t>n đ</w:t>
      </w:r>
      <w:r>
        <w:t>ộ</w:t>
      </w:r>
      <w:r>
        <w:t>ng khác nhau.</w:t>
      </w:r>
    </w:p>
    <w:p w14:paraId="3D513155" w14:textId="77777777" w:rsidR="008427B7" w:rsidRDefault="00BA01CC">
      <w:r>
        <w:t>• Hi</w:t>
      </w:r>
      <w:r>
        <w:t>ệ</w:t>
      </w:r>
      <w:r>
        <w:t xml:space="preserve">u </w:t>
      </w:r>
      <w:r>
        <w:t>ứ</w:t>
      </w:r>
      <w:r>
        <w:t>ng đ</w:t>
      </w:r>
      <w:r>
        <w:t>ộ</w:t>
      </w:r>
      <w:r>
        <w:t>c quy</w:t>
      </w:r>
      <w:r>
        <w:t>ề</w:t>
      </w:r>
      <w:r>
        <w:t>n Focus &amp; Repel: Khi ngư</w:t>
      </w:r>
      <w:r>
        <w:t>ờ</w:t>
      </w:r>
      <w:r>
        <w:t>i dùng rê chu</w:t>
      </w:r>
      <w:r>
        <w:t>ộ</w:t>
      </w:r>
      <w:r>
        <w:t>t vào m</w:t>
      </w:r>
      <w:r>
        <w:t>ộ</w:t>
      </w:r>
      <w:r>
        <w:t>t s</w:t>
      </w:r>
      <w:r>
        <w:t>ả</w:t>
      </w:r>
      <w:r>
        <w:t>n ph</w:t>
      </w:r>
      <w:r>
        <w:t>ẩ</w:t>
      </w:r>
      <w:r>
        <w:t>m b</w:t>
      </w:r>
      <w:r>
        <w:t>ấ</w:t>
      </w:r>
      <w:r>
        <w:t>t k</w:t>
      </w:r>
      <w:r>
        <w:t>ỳ</w:t>
      </w:r>
      <w:r>
        <w:t>, s</w:t>
      </w:r>
      <w:r>
        <w:t>ả</w:t>
      </w:r>
      <w:r>
        <w:t>n ph</w:t>
      </w:r>
      <w:r>
        <w:t>ẩ</w:t>
      </w:r>
      <w:r>
        <w:t>m đó s</w:t>
      </w:r>
      <w:r>
        <w:t>ẽ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phóng to n</w:t>
      </w:r>
      <w:r>
        <w:t>ổ</w:t>
      </w:r>
      <w:r>
        <w:t>i b</w:t>
      </w:r>
      <w:r>
        <w:t>ậ</w:t>
      </w:r>
      <w:r>
        <w:t>t (scale-118), trong khi hai s</w:t>
      </w:r>
      <w:r>
        <w:t>ả</w:t>
      </w:r>
      <w:r>
        <w:t>n ph</w:t>
      </w:r>
      <w:r>
        <w:t>ẩ</w:t>
      </w:r>
      <w:r>
        <w:t>m còn l</w:t>
      </w:r>
      <w:r>
        <w:t>ạ</w:t>
      </w:r>
      <w:r>
        <w:t>i t</w:t>
      </w:r>
      <w:r>
        <w:t>ự</w:t>
      </w:r>
      <w:r>
        <w:t xml:space="preserve"> đ</w:t>
      </w:r>
      <w:r>
        <w:t>ộ</w:t>
      </w:r>
      <w:r>
        <w:t>ng giãn nh</w:t>
      </w:r>
      <w:r>
        <w:t>ẹ</w:t>
      </w:r>
      <w:r>
        <w:t xml:space="preserve"> </w:t>
      </w:r>
      <w:r>
        <w:t>ra xa và làm d</w:t>
      </w:r>
      <w:r>
        <w:t>ị</w:t>
      </w:r>
      <w:r>
        <w:t>u màu, giúp khách hàng t</w:t>
      </w:r>
      <w:r>
        <w:t>ậ</w:t>
      </w:r>
      <w:r>
        <w:t>p trung quan sát chi ti</w:t>
      </w:r>
      <w:r>
        <w:t>ế</w:t>
      </w:r>
      <w:r>
        <w:t>t s</w:t>
      </w:r>
      <w:r>
        <w:t>ả</w:t>
      </w:r>
      <w:r>
        <w:t>n ph</w:t>
      </w:r>
      <w:r>
        <w:t>ẩ</w:t>
      </w:r>
      <w:r>
        <w:t>m mình đang quan tâm.</w:t>
      </w:r>
    </w:p>
    <w:p w14:paraId="6EDE545B" w14:textId="77777777" w:rsidR="008427B7" w:rsidRDefault="00BA01CC">
      <w:pPr>
        <w:spacing w:before="120" w:after="60"/>
      </w:pPr>
      <w:r>
        <w:rPr>
          <w:b/>
          <w:color w:val="334155"/>
        </w:rPr>
        <w:t>3.2.3 Lư</w:t>
      </w:r>
      <w:r>
        <w:rPr>
          <w:b/>
          <w:color w:val="334155"/>
        </w:rPr>
        <w:t>ớ</w:t>
      </w:r>
      <w:r>
        <w:rPr>
          <w:b/>
          <w:color w:val="334155"/>
        </w:rPr>
        <w:t>i danh m</w:t>
      </w:r>
      <w:r>
        <w:rPr>
          <w:b/>
          <w:color w:val="334155"/>
        </w:rPr>
        <w:t>ụ</w:t>
      </w:r>
      <w:r>
        <w:rPr>
          <w:b/>
          <w:color w:val="334155"/>
        </w:rPr>
        <w:t>c phân Tab và 3D Coverflow Carousel</w:t>
      </w:r>
    </w:p>
    <w:p w14:paraId="62571607" w14:textId="77777777" w:rsidR="008427B7" w:rsidRDefault="00BA01CC">
      <w:r>
        <w:t>• Lư</w:t>
      </w:r>
      <w:r>
        <w:t>ớ</w:t>
      </w:r>
      <w:r>
        <w:t>i danh m</w:t>
      </w:r>
      <w:r>
        <w:t>ụ</w:t>
      </w:r>
      <w:r>
        <w:t>c 49 ngành hàng đư</w:t>
      </w:r>
      <w:r>
        <w:t>ợ</w:t>
      </w:r>
      <w:r>
        <w:t>c phân thành 4 tab tr</w:t>
      </w:r>
      <w:r>
        <w:t>ự</w:t>
      </w:r>
      <w:r>
        <w:t>c quan: Thi</w:t>
      </w:r>
      <w:r>
        <w:t>ế</w:t>
      </w:r>
      <w:r>
        <w:t>t B</w:t>
      </w:r>
      <w:r>
        <w:t>ị</w:t>
      </w:r>
      <w:r>
        <w:t xml:space="preserve"> B</w:t>
      </w:r>
      <w:r>
        <w:t>ế</w:t>
      </w:r>
      <w:r>
        <w:t>p, L</w:t>
      </w:r>
      <w:r>
        <w:t>ọ</w:t>
      </w:r>
      <w:r>
        <w:t>c Nư</w:t>
      </w:r>
      <w:r>
        <w:t>ớ</w:t>
      </w:r>
      <w:r>
        <w:t xml:space="preserve">c &amp; Khí, Làm Mát &amp; Gia </w:t>
      </w:r>
      <w:r>
        <w:t>D</w:t>
      </w:r>
      <w:r>
        <w:t>ụ</w:t>
      </w:r>
      <w:r>
        <w:t>ng, D</w:t>
      </w:r>
      <w:r>
        <w:t>ọ</w:t>
      </w:r>
      <w:r>
        <w:t>n D</w:t>
      </w:r>
      <w:r>
        <w:t>ẹ</w:t>
      </w:r>
      <w:r>
        <w:t>p &amp; S</w:t>
      </w:r>
      <w:r>
        <w:t>ứ</w:t>
      </w:r>
      <w:r>
        <w:t>c Kh</w:t>
      </w:r>
      <w:r>
        <w:t>ỏ</w:t>
      </w:r>
      <w:r>
        <w:t>e. Khách hàng có th</w:t>
      </w:r>
      <w:r>
        <w:t>ể</w:t>
      </w:r>
      <w:r>
        <w:t xml:space="preserve"> chuy</w:t>
      </w:r>
      <w:r>
        <w:t>ể</w:t>
      </w:r>
      <w:r>
        <w:t>n tab t</w:t>
      </w:r>
      <w:r>
        <w:t>ứ</w:t>
      </w:r>
      <w:r>
        <w:t>c thì v</w:t>
      </w:r>
      <w:r>
        <w:t>ớ</w:t>
      </w:r>
      <w:r>
        <w:t>i hi</w:t>
      </w:r>
      <w:r>
        <w:t>ệ</w:t>
      </w:r>
      <w:r>
        <w:t xml:space="preserve">u </w:t>
      </w:r>
      <w:r>
        <w:t>ứ</w:t>
      </w:r>
      <w:r>
        <w:t>ng Scale &amp; Fade mư</w:t>
      </w:r>
      <w:r>
        <w:t>ợ</w:t>
      </w:r>
      <w:r>
        <w:t>t mà.</w:t>
      </w:r>
    </w:p>
    <w:p w14:paraId="41F4E4D5" w14:textId="77777777" w:rsidR="008427B7" w:rsidRDefault="00BA01CC">
      <w:r>
        <w:t>• Khu v</w:t>
      </w:r>
      <w:r>
        <w:t>ự</w:t>
      </w:r>
      <w:r>
        <w:t>c thương hi</w:t>
      </w:r>
      <w:r>
        <w:t>ệ</w:t>
      </w:r>
      <w:r>
        <w:t>u đ</w:t>
      </w:r>
      <w:r>
        <w:t>ố</w:t>
      </w:r>
      <w:r>
        <w:t>i tác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d</w:t>
      </w:r>
      <w:r>
        <w:t>ạ</w:t>
      </w:r>
      <w:r>
        <w:t>ng 3D Coverflow Carousel ph</w:t>
      </w:r>
      <w:r>
        <w:t>ỏ</w:t>
      </w:r>
      <w:r>
        <w:t>ng theo m</w:t>
      </w:r>
      <w:r>
        <w:t>ẫ</w:t>
      </w:r>
      <w:r>
        <w:t>u OriginKit, h</w:t>
      </w:r>
      <w:r>
        <w:t>ỗ</w:t>
      </w:r>
      <w:r>
        <w:t xml:space="preserve"> tr</w:t>
      </w:r>
      <w:r>
        <w:t>ợ</w:t>
      </w:r>
      <w:r>
        <w:t xml:space="preserve"> vu</w:t>
      </w:r>
      <w:r>
        <w:t>ố</w:t>
      </w:r>
      <w:r>
        <w:t>t chu</w:t>
      </w:r>
      <w:r>
        <w:t>ộ</w:t>
      </w:r>
      <w:r>
        <w:t>t, b</w:t>
      </w:r>
      <w:r>
        <w:t>ấ</w:t>
      </w:r>
      <w:r>
        <w:t>m phím mũi tên ho</w:t>
      </w:r>
      <w:r>
        <w:t>ặ</w:t>
      </w:r>
      <w:r>
        <w:t>c t</w:t>
      </w:r>
      <w:r>
        <w:t>ự</w:t>
      </w:r>
      <w:r>
        <w:t xml:space="preserve"> đ</w:t>
      </w:r>
      <w:r>
        <w:t>ộ</w:t>
      </w:r>
      <w:r>
        <w:t>ng xoay thông m</w:t>
      </w:r>
      <w:r>
        <w:t>inh (t</w:t>
      </w:r>
      <w:r>
        <w:t>ự</w:t>
      </w:r>
      <w:r>
        <w:t xml:space="preserve"> d</w:t>
      </w:r>
      <w:r>
        <w:t>ừ</w:t>
      </w:r>
      <w:r>
        <w:t>ng khi rê chu</w:t>
      </w:r>
      <w:r>
        <w:t>ộ</w:t>
      </w:r>
      <w:r>
        <w:t>t qua).</w:t>
      </w:r>
    </w:p>
    <w:p w14:paraId="6AFB947F" w14:textId="77777777" w:rsidR="008427B7" w:rsidRDefault="00BA01CC">
      <w:pPr>
        <w:spacing w:before="120" w:after="60"/>
      </w:pPr>
      <w:r>
        <w:rPr>
          <w:b/>
          <w:color w:val="334155"/>
        </w:rPr>
        <w:t>3.2.4 Gi</w:t>
      </w:r>
      <w:r>
        <w:rPr>
          <w:b/>
          <w:color w:val="334155"/>
        </w:rPr>
        <w:t>ỏ</w:t>
      </w:r>
      <w:r>
        <w:rPr>
          <w:b/>
          <w:color w:val="334155"/>
        </w:rPr>
        <w:t xml:space="preserve"> hàng và Đ</w:t>
      </w:r>
      <w:r>
        <w:rPr>
          <w:b/>
          <w:color w:val="334155"/>
        </w:rPr>
        <w:t>ặ</w:t>
      </w:r>
      <w:r>
        <w:rPr>
          <w:b/>
          <w:color w:val="334155"/>
        </w:rPr>
        <w:t>t hàng liên hoàn đ</w:t>
      </w:r>
      <w:r>
        <w:rPr>
          <w:b/>
          <w:color w:val="334155"/>
        </w:rPr>
        <w:t>ị</w:t>
      </w:r>
      <w:r>
        <w:rPr>
          <w:b/>
          <w:color w:val="334155"/>
        </w:rPr>
        <w:t>a gi</w:t>
      </w:r>
      <w:r>
        <w:rPr>
          <w:b/>
          <w:color w:val="334155"/>
        </w:rPr>
        <w:t>ớ</w:t>
      </w:r>
      <w:r>
        <w:rPr>
          <w:b/>
          <w:color w:val="334155"/>
        </w:rPr>
        <w:t>i 3 c</w:t>
      </w:r>
      <w:r>
        <w:rPr>
          <w:b/>
          <w:color w:val="334155"/>
        </w:rPr>
        <w:t>ấ</w:t>
      </w:r>
      <w:r>
        <w:rPr>
          <w:b/>
          <w:color w:val="334155"/>
        </w:rPr>
        <w:t>p</w:t>
      </w:r>
    </w:p>
    <w:p w14:paraId="507CB32A" w14:textId="77777777" w:rsidR="008427B7" w:rsidRDefault="00BA01CC">
      <w:r>
        <w:t>• Gi</w:t>
      </w:r>
      <w:r>
        <w:t>ỏ</w:t>
      </w:r>
      <w:r>
        <w:t xml:space="preserve"> hàng hi</w:t>
      </w:r>
      <w:r>
        <w:t>ể</w:t>
      </w:r>
      <w:r>
        <w:t>n th</w:t>
      </w:r>
      <w:r>
        <w:t>ị</w:t>
      </w:r>
      <w:r>
        <w:t xml:space="preserve"> tr</w:t>
      </w:r>
      <w:r>
        <w:t>ự</w:t>
      </w:r>
      <w:r>
        <w:t>c quan thông tin t</w:t>
      </w:r>
      <w:r>
        <w:t>ừ</w:t>
      </w:r>
      <w:r>
        <w:t>ng s</w:t>
      </w:r>
      <w:r>
        <w:t>ả</w:t>
      </w:r>
      <w:r>
        <w:t>n ph</w:t>
      </w:r>
      <w:r>
        <w:t>ẩ</w:t>
      </w:r>
      <w:r>
        <w:t>m, màu s</w:t>
      </w:r>
      <w:r>
        <w:t>ắ</w:t>
      </w:r>
      <w:r>
        <w:t>c, kích c</w:t>
      </w:r>
      <w:r>
        <w:t>ỡ</w:t>
      </w:r>
      <w:r>
        <w:t>, b</w:t>
      </w:r>
      <w:r>
        <w:t>ả</w:t>
      </w:r>
      <w:r>
        <w:t>o hành kèm s</w:t>
      </w:r>
      <w:r>
        <w:t>ố</w:t>
      </w:r>
      <w:r>
        <w:t xml:space="preserve"> lư</w:t>
      </w:r>
      <w:r>
        <w:t>ợ</w:t>
      </w:r>
      <w:r>
        <w:t>ng và thành ti</w:t>
      </w:r>
      <w:r>
        <w:t>ề</w:t>
      </w:r>
      <w:r>
        <w:t>n.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tính toán t</w:t>
      </w:r>
      <w:r>
        <w:t>ổ</w:t>
      </w:r>
      <w:r>
        <w:t>ng ti</w:t>
      </w:r>
      <w:r>
        <w:t>ề</w:t>
      </w:r>
      <w:r>
        <w:t>n th</w:t>
      </w:r>
      <w:r>
        <w:t>ờ</w:t>
      </w:r>
      <w:r>
        <w:t>i gian th</w:t>
      </w:r>
      <w:r>
        <w:t>ự</w:t>
      </w:r>
      <w:r>
        <w:t>c.</w:t>
      </w:r>
    </w:p>
    <w:p w14:paraId="5AF222CE" w14:textId="77777777" w:rsidR="008427B7" w:rsidRDefault="00BA01CC">
      <w:r>
        <w:t>• Form đ</w:t>
      </w:r>
      <w:r>
        <w:t>ặ</w:t>
      </w:r>
      <w:r>
        <w:t>t hàng tích h</w:t>
      </w:r>
      <w:r>
        <w:t>ợ</w:t>
      </w:r>
      <w:r>
        <w:t>p API đ</w:t>
      </w:r>
      <w:r>
        <w:t>ị</w:t>
      </w:r>
      <w:r>
        <w:t>a lý Vi</w:t>
      </w:r>
      <w:r>
        <w:t>ệ</w:t>
      </w:r>
      <w:r>
        <w:t>t Nam 3 c</w:t>
      </w:r>
      <w:r>
        <w:t>ấ</w:t>
      </w:r>
      <w:r>
        <w:t>p: Khách hàng ch</w:t>
      </w:r>
      <w:r>
        <w:t>ọ</w:t>
      </w:r>
      <w:r>
        <w:t>n T</w:t>
      </w:r>
      <w:r>
        <w:t>ỉ</w:t>
      </w:r>
      <w:r>
        <w:t>nh/Thành ph</w:t>
      </w:r>
      <w:r>
        <w:t>ố</w:t>
      </w:r>
      <w:r>
        <w:t xml:space="preserve"> -&gt; danh sách Qu</w:t>
      </w:r>
      <w:r>
        <w:t>ậ</w:t>
      </w:r>
      <w:r>
        <w:t>n/Huy</w:t>
      </w:r>
      <w:r>
        <w:t>ệ</w:t>
      </w:r>
      <w:r>
        <w:t>n t</w:t>
      </w:r>
      <w:r>
        <w:t>ự</w:t>
      </w:r>
      <w:r>
        <w:t xml:space="preserve"> đ</w:t>
      </w:r>
      <w:r>
        <w:t>ộ</w:t>
      </w:r>
      <w:r>
        <w:t>ng c</w:t>
      </w:r>
      <w:r>
        <w:t>ậ</w:t>
      </w:r>
      <w:r>
        <w:t>p nh</w:t>
      </w:r>
      <w:r>
        <w:t>ậ</w:t>
      </w:r>
      <w:r>
        <w:t>t -&gt; ch</w:t>
      </w:r>
      <w:r>
        <w:t>ọ</w:t>
      </w:r>
      <w:r>
        <w:t>n Qu</w:t>
      </w:r>
      <w:r>
        <w:t>ậ</w:t>
      </w:r>
      <w:r>
        <w:t>n/Huy</w:t>
      </w:r>
      <w:r>
        <w:t>ệ</w:t>
      </w:r>
      <w:r>
        <w:t>n -&gt; danh sách Phư</w:t>
      </w:r>
      <w:r>
        <w:t>ờ</w:t>
      </w:r>
      <w:r>
        <w:t>ng/Xã t</w:t>
      </w:r>
      <w:r>
        <w:t>ự</w:t>
      </w:r>
      <w:r>
        <w:t xml:space="preserve"> đ</w:t>
      </w:r>
      <w:r>
        <w:t>ộ</w:t>
      </w:r>
      <w:r>
        <w:t>ng n</w:t>
      </w:r>
      <w:r>
        <w:t>ạ</w:t>
      </w:r>
      <w:r>
        <w:t>p. Đi</w:t>
      </w:r>
      <w:r>
        <w:t>ề</w:t>
      </w:r>
      <w:r>
        <w:t>u này lo</w:t>
      </w:r>
      <w:r>
        <w:t>ạ</w:t>
      </w:r>
      <w:r>
        <w:t>i b</w:t>
      </w:r>
      <w:r>
        <w:t>ỏ</w:t>
      </w:r>
      <w:r>
        <w:t xml:space="preserve"> hoàn toàn tình tr</w:t>
      </w:r>
      <w:r>
        <w:t>ạ</w:t>
      </w:r>
      <w:r>
        <w:t>ng sai sót đ</w:t>
      </w:r>
      <w:r>
        <w:t>ị</w:t>
      </w:r>
      <w:r>
        <w:t>a ch</w:t>
      </w:r>
      <w:r>
        <w:t>ỉ</w:t>
      </w:r>
      <w:r>
        <w:t xml:space="preserve"> khi shipper giao nh</w:t>
      </w:r>
      <w:r>
        <w:t>ậ</w:t>
      </w:r>
      <w:r>
        <w:t>n hàng.</w:t>
      </w:r>
    </w:p>
    <w:p w14:paraId="162E1CCB" w14:textId="77777777" w:rsidR="008427B7" w:rsidRDefault="00BA01CC">
      <w:pPr>
        <w:spacing w:before="120" w:after="60"/>
      </w:pPr>
      <w:r>
        <w:rPr>
          <w:b/>
          <w:color w:val="334155"/>
        </w:rPr>
        <w:t>3.2.</w:t>
      </w:r>
      <w:r>
        <w:rPr>
          <w:b/>
          <w:color w:val="334155"/>
        </w:rPr>
        <w:t>5 H</w:t>
      </w:r>
      <w:r>
        <w:rPr>
          <w:b/>
          <w:color w:val="334155"/>
        </w:rPr>
        <w:t>ệ</w:t>
      </w:r>
      <w:r>
        <w:rPr>
          <w:b/>
          <w:color w:val="334155"/>
        </w:rPr>
        <w:t xml:space="preserve"> sinh thái Gamification &amp; Đi</w:t>
      </w:r>
      <w:r>
        <w:rPr>
          <w:b/>
          <w:color w:val="334155"/>
        </w:rPr>
        <w:t>ể</w:t>
      </w:r>
      <w:r>
        <w:rPr>
          <w:b/>
          <w:color w:val="334155"/>
        </w:rPr>
        <w:t>m thư</w:t>
      </w:r>
      <w:r>
        <w:rPr>
          <w:b/>
          <w:color w:val="334155"/>
        </w:rPr>
        <w:t>ở</w:t>
      </w:r>
      <w:r>
        <w:rPr>
          <w:b/>
          <w:color w:val="334155"/>
        </w:rPr>
        <w:t>ng tích lũy</w:t>
      </w:r>
    </w:p>
    <w:p w14:paraId="02135711" w14:textId="77777777" w:rsidR="008427B7" w:rsidRDefault="00BA01CC">
      <w:r>
        <w:t>• Đi</w:t>
      </w:r>
      <w:r>
        <w:t>ể</w:t>
      </w:r>
      <w:r>
        <w:t>m danh hàng ngày (Daily Check-in): Giao di</w:t>
      </w:r>
      <w:r>
        <w:t>ệ</w:t>
      </w:r>
      <w:r>
        <w:t>n l</w:t>
      </w:r>
      <w:r>
        <w:t>ị</w:t>
      </w:r>
      <w:r>
        <w:t>ch bi</w:t>
      </w:r>
      <w:r>
        <w:t>ể</w:t>
      </w:r>
      <w:r>
        <w:t>u tr</w:t>
      </w:r>
      <w:r>
        <w:t>ự</w:t>
      </w:r>
      <w:r>
        <w:t>c quan, đánh d</w:t>
      </w:r>
      <w:r>
        <w:t>ấ</w:t>
      </w:r>
      <w:r>
        <w:t>u các ngày đã đi</w:t>
      </w:r>
      <w:r>
        <w:t>ể</w:t>
      </w:r>
      <w:r>
        <w:t>m danh và hi</w:t>
      </w:r>
      <w:r>
        <w:t>ể</w:t>
      </w:r>
      <w:r>
        <w:t>n th</w:t>
      </w:r>
      <w:r>
        <w:t>ị</w:t>
      </w:r>
      <w:r>
        <w:t xml:space="preserve"> s</w:t>
      </w:r>
      <w:r>
        <w:t>ố</w:t>
      </w:r>
      <w:r>
        <w:t xml:space="preserve"> đi</w:t>
      </w:r>
      <w:r>
        <w:t>ể</w:t>
      </w:r>
      <w:r>
        <w:t>m nh</w:t>
      </w:r>
      <w:r>
        <w:t>ậ</w:t>
      </w:r>
      <w:r>
        <w:t>n đư</w:t>
      </w:r>
      <w:r>
        <w:t>ợ</w:t>
      </w:r>
      <w:r>
        <w:t>c cùng m</w:t>
      </w:r>
      <w:r>
        <w:t>ố</w:t>
      </w:r>
      <w:r>
        <w:t>c thư</w:t>
      </w:r>
      <w:r>
        <w:t>ở</w:t>
      </w:r>
      <w:r>
        <w:t>ng chu</w:t>
      </w:r>
      <w:r>
        <w:t>ỗ</w:t>
      </w:r>
      <w:r>
        <w:t>i ngày.</w:t>
      </w:r>
    </w:p>
    <w:p w14:paraId="3AFFC6F2" w14:textId="77777777" w:rsidR="008427B7" w:rsidRDefault="00BA01CC">
      <w:r>
        <w:lastRenderedPageBreak/>
        <w:t>• Vòng quay may m</w:t>
      </w:r>
      <w:r>
        <w:t>ắ</w:t>
      </w:r>
      <w:r>
        <w:t xml:space="preserve">n (Lucky Wheel): Vòng </w:t>
      </w:r>
      <w:r>
        <w:t>quay đ</w:t>
      </w:r>
      <w:r>
        <w:t>ồ</w:t>
      </w:r>
      <w:r>
        <w:t xml:space="preserve"> h</w:t>
      </w:r>
      <w:r>
        <w:t>ọ</w:t>
      </w:r>
      <w:r>
        <w:t>a Canvas s</w:t>
      </w:r>
      <w:r>
        <w:t>ắ</w:t>
      </w:r>
      <w:r>
        <w:t>c nét, âm thanh quay h</w:t>
      </w:r>
      <w:r>
        <w:t>ồ</w:t>
      </w:r>
      <w:r>
        <w:t>i h</w:t>
      </w:r>
      <w:r>
        <w:t>ộ</w:t>
      </w:r>
      <w:r>
        <w:t>p và t</w:t>
      </w:r>
      <w:r>
        <w:t>ự</w:t>
      </w:r>
      <w:r>
        <w:t xml:space="preserve"> đ</w:t>
      </w:r>
      <w:r>
        <w:t>ộ</w:t>
      </w:r>
      <w:r>
        <w:t>ng c</w:t>
      </w:r>
      <w:r>
        <w:t>ậ</w:t>
      </w:r>
      <w:r>
        <w:t>p nh</w:t>
      </w:r>
      <w:r>
        <w:t>ậ</w:t>
      </w:r>
      <w:r>
        <w:t>t s</w:t>
      </w:r>
      <w:r>
        <w:t>ố</w:t>
      </w:r>
      <w:r>
        <w:t xml:space="preserve"> đi</w:t>
      </w:r>
      <w:r>
        <w:t>ể</w:t>
      </w:r>
      <w:r>
        <w:t>m ho</w:t>
      </w:r>
      <w:r>
        <w:t>ặ</w:t>
      </w:r>
      <w:r>
        <w:t>c voucher trúng thư</w:t>
      </w:r>
      <w:r>
        <w:t>ở</w:t>
      </w:r>
      <w:r>
        <w:t>ng vào ví tài kho</w:t>
      </w:r>
      <w:r>
        <w:t>ả</w:t>
      </w:r>
      <w:r>
        <w:t>n.</w:t>
      </w:r>
    </w:p>
    <w:p w14:paraId="01800C5C" w14:textId="77777777" w:rsidR="008427B7" w:rsidRDefault="00BA01CC">
      <w:r>
        <w:t>• Kho đ</w:t>
      </w:r>
      <w:r>
        <w:t>ổ</w:t>
      </w:r>
      <w:r>
        <w:t>i quà: Danh sách các quà t</w:t>
      </w:r>
      <w:r>
        <w:t>ặ</w:t>
      </w:r>
      <w:r>
        <w:t>ng hi</w:t>
      </w:r>
      <w:r>
        <w:t>ệ</w:t>
      </w:r>
      <w:r>
        <w:t>n v</w:t>
      </w:r>
      <w:r>
        <w:t>ậ</w:t>
      </w:r>
      <w:r>
        <w:t>t và voucher đ</w:t>
      </w:r>
      <w:r>
        <w:t>ộ</w:t>
      </w:r>
      <w:r>
        <w:t>c quy</w:t>
      </w:r>
      <w:r>
        <w:t>ề</w:t>
      </w:r>
      <w:r>
        <w:t>n đư</w:t>
      </w:r>
      <w:r>
        <w:t>ợ</w:t>
      </w:r>
      <w:r>
        <w:t>c quy đ</w:t>
      </w:r>
      <w:r>
        <w:t>ổ</w:t>
      </w:r>
      <w:r>
        <w:t>i minh b</w:t>
      </w:r>
      <w:r>
        <w:t>ạ</w:t>
      </w:r>
      <w:r>
        <w:t>ch b</w:t>
      </w:r>
      <w:r>
        <w:t>ằ</w:t>
      </w:r>
      <w:r>
        <w:t>ng đi</w:t>
      </w:r>
      <w:r>
        <w:t>ể</w:t>
      </w:r>
      <w:r>
        <w:t>m thư</w:t>
      </w:r>
      <w:r>
        <w:t>ở</w:t>
      </w:r>
      <w:r>
        <w:t>ng tích lũy.</w:t>
      </w:r>
    </w:p>
    <w:p w14:paraId="2866D2C1" w14:textId="77777777" w:rsidR="008427B7" w:rsidRDefault="00BA01CC">
      <w:pPr>
        <w:spacing w:before="200"/>
      </w:pPr>
      <w:r>
        <w:rPr>
          <w:b/>
          <w:color w:val="1E3A8A"/>
          <w:sz w:val="28"/>
        </w:rPr>
        <w:t>3.3 Giao di</w:t>
      </w:r>
      <w:r>
        <w:rPr>
          <w:b/>
          <w:color w:val="1E3A8A"/>
          <w:sz w:val="28"/>
        </w:rPr>
        <w:t>ệ</w:t>
      </w:r>
      <w:r>
        <w:rPr>
          <w:b/>
          <w:color w:val="1E3A8A"/>
          <w:sz w:val="28"/>
        </w:rPr>
        <w:t>n và</w:t>
      </w:r>
      <w:r>
        <w:rPr>
          <w:b/>
          <w:color w:val="1E3A8A"/>
          <w:sz w:val="28"/>
        </w:rPr>
        <w:t xml:space="preserve"> k</w:t>
      </w:r>
      <w:r>
        <w:rPr>
          <w:b/>
          <w:color w:val="1E3A8A"/>
          <w:sz w:val="28"/>
        </w:rPr>
        <w:t>ế</w:t>
      </w:r>
      <w:r>
        <w:rPr>
          <w:b/>
          <w:color w:val="1E3A8A"/>
          <w:sz w:val="28"/>
        </w:rPr>
        <w:t>t qu</w:t>
      </w:r>
      <w:r>
        <w:rPr>
          <w:b/>
          <w:color w:val="1E3A8A"/>
          <w:sz w:val="28"/>
        </w:rPr>
        <w:t>ả</w:t>
      </w:r>
      <w:r>
        <w:rPr>
          <w:b/>
          <w:color w:val="1E3A8A"/>
          <w:sz w:val="28"/>
        </w:rPr>
        <w:t xml:space="preserve"> th</w:t>
      </w:r>
      <w:r>
        <w:rPr>
          <w:b/>
          <w:color w:val="1E3A8A"/>
          <w:sz w:val="28"/>
        </w:rPr>
        <w:t>ự</w:t>
      </w:r>
      <w:r>
        <w:rPr>
          <w:b/>
          <w:color w:val="1E3A8A"/>
          <w:sz w:val="28"/>
        </w:rPr>
        <w:t>c nghi</w:t>
      </w:r>
      <w:r>
        <w:rPr>
          <w:b/>
          <w:color w:val="1E3A8A"/>
          <w:sz w:val="28"/>
        </w:rPr>
        <w:t>ệ</w:t>
      </w:r>
      <w:r>
        <w:rPr>
          <w:b/>
          <w:color w:val="1E3A8A"/>
          <w:sz w:val="28"/>
        </w:rPr>
        <w:t>m Phân h</w:t>
      </w:r>
      <w:r>
        <w:rPr>
          <w:b/>
          <w:color w:val="1E3A8A"/>
          <w:sz w:val="28"/>
        </w:rPr>
        <w:t>ệ</w:t>
      </w:r>
      <w:r>
        <w:rPr>
          <w:b/>
          <w:color w:val="1E3A8A"/>
          <w:sz w:val="28"/>
        </w:rPr>
        <w:t xml:space="preserve"> Qu</w:t>
      </w:r>
      <w:r>
        <w:rPr>
          <w:b/>
          <w:color w:val="1E3A8A"/>
          <w:sz w:val="28"/>
        </w:rPr>
        <w:t>ả</w:t>
      </w:r>
      <w:r>
        <w:rPr>
          <w:b/>
          <w:color w:val="1E3A8A"/>
          <w:sz w:val="28"/>
        </w:rPr>
        <w:t>n tr</w:t>
      </w:r>
      <w:r>
        <w:rPr>
          <w:b/>
          <w:color w:val="1E3A8A"/>
          <w:sz w:val="28"/>
        </w:rPr>
        <w:t>ị</w:t>
      </w:r>
      <w:r>
        <w:rPr>
          <w:b/>
          <w:color w:val="1E3A8A"/>
          <w:sz w:val="28"/>
        </w:rPr>
        <w:t xml:space="preserve"> (Admin)</w:t>
      </w:r>
    </w:p>
    <w:p w14:paraId="0BB00BD6" w14:textId="77777777" w:rsidR="008427B7" w:rsidRDefault="00BA01CC">
      <w:pPr>
        <w:spacing w:before="120" w:after="60"/>
      </w:pPr>
      <w:r>
        <w:rPr>
          <w:b/>
          <w:color w:val="334155"/>
        </w:rPr>
        <w:t>3.3.1 B</w:t>
      </w:r>
      <w:r>
        <w:rPr>
          <w:b/>
          <w:color w:val="334155"/>
        </w:rPr>
        <w:t>ả</w:t>
      </w:r>
      <w:r>
        <w:rPr>
          <w:b/>
          <w:color w:val="334155"/>
        </w:rPr>
        <w:t>ng đi</w:t>
      </w:r>
      <w:r>
        <w:rPr>
          <w:b/>
          <w:color w:val="334155"/>
        </w:rPr>
        <w:t>ề</w:t>
      </w:r>
      <w:r>
        <w:rPr>
          <w:b/>
          <w:color w:val="334155"/>
        </w:rPr>
        <w:t>u khi</w:t>
      </w:r>
      <w:r>
        <w:rPr>
          <w:b/>
          <w:color w:val="334155"/>
        </w:rPr>
        <w:t>ể</w:t>
      </w:r>
      <w:r>
        <w:rPr>
          <w:b/>
          <w:color w:val="334155"/>
        </w:rPr>
        <w:t>n t</w:t>
      </w:r>
      <w:r>
        <w:rPr>
          <w:b/>
          <w:color w:val="334155"/>
        </w:rPr>
        <w:t>ổ</w:t>
      </w:r>
      <w:r>
        <w:rPr>
          <w:b/>
          <w:color w:val="334155"/>
        </w:rPr>
        <w:t>ng quan (Dashboard)</w:t>
      </w:r>
    </w:p>
    <w:p w14:paraId="7BC2C7EC" w14:textId="77777777" w:rsidR="008427B7" w:rsidRDefault="00BA01CC">
      <w:r>
        <w:t>Trang Dashboard (/admin) cung c</w:t>
      </w:r>
      <w:r>
        <w:t>ấ</w:t>
      </w:r>
      <w:r>
        <w:t>p góc nhìn kinh doanh toàn c</w:t>
      </w:r>
      <w:r>
        <w:t>ả</w:t>
      </w:r>
      <w:r>
        <w:t>nh th</w:t>
      </w:r>
      <w:r>
        <w:t>ờ</w:t>
      </w:r>
      <w:r>
        <w:t>i gian th</w:t>
      </w:r>
      <w:r>
        <w:t>ự</w:t>
      </w:r>
      <w:r>
        <w:t>c cho ban qu</w:t>
      </w:r>
      <w:r>
        <w:t>ả</w:t>
      </w:r>
      <w:r>
        <w:t>n lý:</w:t>
      </w:r>
    </w:p>
    <w:p w14:paraId="7A7CB39C" w14:textId="77777777" w:rsidR="008427B7" w:rsidRDefault="00BA01CC">
      <w:r>
        <w:t>• Th</w:t>
      </w:r>
      <w:r>
        <w:t>ẻ</w:t>
      </w:r>
      <w:r>
        <w:t xml:space="preserve"> s</w:t>
      </w:r>
      <w:r>
        <w:t>ố</w:t>
      </w:r>
      <w:r>
        <w:t xml:space="preserve"> li</w:t>
      </w:r>
      <w:r>
        <w:t>ệ</w:t>
      </w:r>
      <w:r>
        <w:t>u KPI: T</w:t>
      </w:r>
      <w:r>
        <w:t>ổ</w:t>
      </w:r>
      <w:r>
        <w:t>ng doanh thu th</w:t>
      </w:r>
      <w:r>
        <w:t>ự</w:t>
      </w:r>
      <w:r>
        <w:t>c t</w:t>
      </w:r>
      <w:r>
        <w:t>ế</w:t>
      </w:r>
      <w:r>
        <w:t xml:space="preserve"> (ch</w:t>
      </w:r>
      <w:r>
        <w:t>ỉ</w:t>
      </w:r>
      <w:r>
        <w:t xml:space="preserve"> tính t</w:t>
      </w:r>
      <w:r>
        <w:t>ừ</w:t>
      </w:r>
      <w:r>
        <w:t xml:space="preserve"> các đơn hàng ho</w:t>
      </w:r>
      <w:r>
        <w:t>àn thành), T</w:t>
      </w:r>
      <w:r>
        <w:t>ổ</w:t>
      </w:r>
      <w:r>
        <w:t>ng s</w:t>
      </w:r>
      <w:r>
        <w:t>ố</w:t>
      </w:r>
      <w:r>
        <w:t xml:space="preserve"> đơn hàng, T</w:t>
      </w:r>
      <w:r>
        <w:t>ổ</w:t>
      </w:r>
      <w:r>
        <w:t>ng s</w:t>
      </w:r>
      <w:r>
        <w:t>ố</w:t>
      </w:r>
      <w:r>
        <w:t xml:space="preserve"> s</w:t>
      </w:r>
      <w:r>
        <w:t>ả</w:t>
      </w:r>
      <w:r>
        <w:t>n ph</w:t>
      </w:r>
      <w:r>
        <w:t>ẩ</w:t>
      </w:r>
      <w:r>
        <w:t>m và T</w:t>
      </w:r>
      <w:r>
        <w:t>ổ</w:t>
      </w:r>
      <w:r>
        <w:t>ng s</w:t>
      </w:r>
      <w:r>
        <w:t>ố</w:t>
      </w:r>
      <w:r>
        <w:t xml:space="preserve"> khách hàng thành viên.</w:t>
      </w:r>
    </w:p>
    <w:p w14:paraId="1D036E78" w14:textId="77777777" w:rsidR="008427B7" w:rsidRDefault="00BA01CC">
      <w:r>
        <w:t>• C</w:t>
      </w:r>
      <w:r>
        <w:t>ả</w:t>
      </w:r>
      <w:r>
        <w:t>nh báo hàng t</w:t>
      </w:r>
      <w:r>
        <w:t>ồ</w:t>
      </w:r>
      <w:r>
        <w:t>n kho th</w:t>
      </w:r>
      <w:r>
        <w:t>ấ</w:t>
      </w:r>
      <w:r>
        <w:t>p: T</w:t>
      </w:r>
      <w:r>
        <w:t>ự</w:t>
      </w:r>
      <w:r>
        <w:t xml:space="preserve"> đ</w:t>
      </w:r>
      <w:r>
        <w:t>ộ</w:t>
      </w:r>
      <w:r>
        <w:t>ng li</w:t>
      </w:r>
      <w:r>
        <w:t>ệ</w:t>
      </w:r>
      <w:r>
        <w:t>t kê danh sách các m</w:t>
      </w:r>
      <w:r>
        <w:t>ặ</w:t>
      </w:r>
      <w:r>
        <w:t>t hàng có s</w:t>
      </w:r>
      <w:r>
        <w:t>ố</w:t>
      </w:r>
      <w:r>
        <w:t xml:space="preserve"> lư</w:t>
      </w:r>
      <w:r>
        <w:t>ợ</w:t>
      </w:r>
      <w:r>
        <w:t>ng t</w:t>
      </w:r>
      <w:r>
        <w:t>ồ</w:t>
      </w:r>
      <w:r>
        <w:t>n kho &lt;= 5 chi</w:t>
      </w:r>
      <w:r>
        <w:t>ế</w:t>
      </w:r>
      <w:r>
        <w:t>c v</w:t>
      </w:r>
      <w:r>
        <w:t>ớ</w:t>
      </w:r>
      <w:r>
        <w:t>i nút b</w:t>
      </w:r>
      <w:r>
        <w:t>ấ</w:t>
      </w:r>
      <w:r>
        <w:t>m c</w:t>
      </w:r>
      <w:r>
        <w:t>ả</w:t>
      </w:r>
      <w:r>
        <w:t>nh báo đ</w:t>
      </w:r>
      <w:r>
        <w:t>ỏ</w:t>
      </w:r>
      <w:r>
        <w:t>, giúp nhân viên kho k</w:t>
      </w:r>
      <w:r>
        <w:t>ị</w:t>
      </w:r>
      <w:r>
        <w:t>p th</w:t>
      </w:r>
      <w:r>
        <w:t>ờ</w:t>
      </w:r>
      <w:r>
        <w:t>i lên k</w:t>
      </w:r>
      <w:r>
        <w:t>ế</w:t>
      </w:r>
      <w:r>
        <w:t xml:space="preserve"> ho</w:t>
      </w:r>
      <w:r>
        <w:t>ạ</w:t>
      </w:r>
      <w:r>
        <w:t>ch nh</w:t>
      </w:r>
      <w:r>
        <w:t>ậ</w:t>
      </w:r>
      <w:r>
        <w:t>p hàng.</w:t>
      </w:r>
    </w:p>
    <w:p w14:paraId="27B1C2BE" w14:textId="77777777" w:rsidR="008427B7" w:rsidRDefault="00BA01CC">
      <w:r>
        <w:t>• Danh sách đơn hàng m</w:t>
      </w:r>
      <w:r>
        <w:t>ớ</w:t>
      </w:r>
      <w:r>
        <w:t>i nh</w:t>
      </w:r>
      <w:r>
        <w:t>ấ</w:t>
      </w:r>
      <w:r>
        <w:t>t kèm tr</w:t>
      </w:r>
      <w:r>
        <w:t>ạ</w:t>
      </w:r>
      <w:r>
        <w:t>ng thái tr</w:t>
      </w:r>
      <w:r>
        <w:t>ự</w:t>
      </w:r>
      <w:r>
        <w:t>c quan, cho phép x</w:t>
      </w:r>
      <w:r>
        <w:t>ử</w:t>
      </w:r>
      <w:r>
        <w:t xml:space="preserve"> lý đơn nhanh chóng.</w:t>
      </w:r>
    </w:p>
    <w:p w14:paraId="6988C1FF" w14:textId="77777777" w:rsidR="008427B7" w:rsidRDefault="00BA01CC">
      <w:pPr>
        <w:spacing w:before="120" w:after="60"/>
      </w:pPr>
      <w:r>
        <w:rPr>
          <w:b/>
          <w:color w:val="334155"/>
        </w:rPr>
        <w:t>3.3.2 Qu</w:t>
      </w:r>
      <w:r>
        <w:rPr>
          <w:b/>
          <w:color w:val="334155"/>
        </w:rPr>
        <w:t>ả</w:t>
      </w:r>
      <w:r>
        <w:rPr>
          <w:b/>
          <w:color w:val="334155"/>
        </w:rPr>
        <w:t>n lý Nhân s</w:t>
      </w:r>
      <w:r>
        <w:rPr>
          <w:b/>
          <w:color w:val="334155"/>
        </w:rPr>
        <w:t>ự</w:t>
      </w:r>
      <w:r>
        <w:rPr>
          <w:b/>
          <w:color w:val="334155"/>
        </w:rPr>
        <w:t xml:space="preserve"> và Phân quy</w:t>
      </w:r>
      <w:r>
        <w:rPr>
          <w:b/>
          <w:color w:val="334155"/>
        </w:rPr>
        <w:t>ề</w:t>
      </w:r>
      <w:r>
        <w:rPr>
          <w:b/>
          <w:color w:val="334155"/>
        </w:rPr>
        <w:t>n linh ho</w:t>
      </w:r>
      <w:r>
        <w:rPr>
          <w:b/>
          <w:color w:val="334155"/>
        </w:rPr>
        <w:t>ạ</w:t>
      </w:r>
      <w:r>
        <w:rPr>
          <w:b/>
          <w:color w:val="334155"/>
        </w:rPr>
        <w:t>t</w:t>
      </w:r>
    </w:p>
    <w:p w14:paraId="3E873EB6" w14:textId="77777777" w:rsidR="008427B7" w:rsidRDefault="00BA01CC">
      <w:r>
        <w:t>Phân h</w:t>
      </w:r>
      <w:r>
        <w:t>ệ</w:t>
      </w:r>
      <w:r>
        <w:t xml:space="preserve"> Qu</w:t>
      </w:r>
      <w:r>
        <w:t>ả</w:t>
      </w:r>
      <w:r>
        <w:t>n lý nhân viên (/admin/employees) cho phép Qu</w:t>
      </w:r>
      <w:r>
        <w:t>ả</w:t>
      </w:r>
      <w:r>
        <w:t>n tr</w:t>
      </w:r>
      <w:r>
        <w:t>ị</w:t>
      </w:r>
      <w:r>
        <w:t xml:space="preserve"> viên:</w:t>
      </w:r>
    </w:p>
    <w:p w14:paraId="657D953F" w14:textId="77777777" w:rsidR="008427B7" w:rsidRDefault="00BA01CC">
      <w:r>
        <w:t>• Thêm m</w:t>
      </w:r>
      <w:r>
        <w:t>ớ</w:t>
      </w:r>
      <w:r>
        <w:t>i tài kho</w:t>
      </w:r>
      <w:r>
        <w:t>ả</w:t>
      </w:r>
      <w:r>
        <w:t>n nhân s</w:t>
      </w:r>
      <w:r>
        <w:t>ự</w:t>
      </w:r>
      <w:r>
        <w:t xml:space="preserve"> v</w:t>
      </w:r>
      <w:r>
        <w:t>ớ</w:t>
      </w:r>
      <w:r>
        <w:t>i 2 ch</w:t>
      </w:r>
      <w:r>
        <w:t>ứ</w:t>
      </w:r>
      <w:r>
        <w:t>c danh nghi</w:t>
      </w:r>
      <w:r>
        <w:t>ệ</w:t>
      </w:r>
      <w:r>
        <w:t xml:space="preserve">p </w:t>
      </w:r>
      <w:r>
        <w:t>v</w:t>
      </w:r>
      <w:r>
        <w:t>ụ</w:t>
      </w:r>
      <w:r>
        <w:t>: 'warehouse' (Nhân viên qu</w:t>
      </w:r>
      <w:r>
        <w:t>ả</w:t>
      </w:r>
      <w:r>
        <w:t>n lý kho) và 'sales' (Nhân viên tư v</w:t>
      </w:r>
      <w:r>
        <w:t>ấ</w:t>
      </w:r>
      <w:r>
        <w:t>n bán hàng).</w:t>
      </w:r>
    </w:p>
    <w:p w14:paraId="1DD37685" w14:textId="77777777" w:rsidR="008427B7" w:rsidRDefault="00BA01CC">
      <w:r>
        <w:t>• Khóa / M</w:t>
      </w:r>
      <w:r>
        <w:t>ở</w:t>
      </w:r>
      <w:r>
        <w:t xml:space="preserve"> khóa quy</w:t>
      </w:r>
      <w:r>
        <w:t>ề</w:t>
      </w:r>
      <w:r>
        <w:t>n truy c</w:t>
      </w:r>
      <w:r>
        <w:t>ậ</w:t>
      </w:r>
      <w:r>
        <w:t>p c</w:t>
      </w:r>
      <w:r>
        <w:t>ủ</w:t>
      </w:r>
      <w:r>
        <w:t>a nhân viên khi có thay đ</w:t>
      </w:r>
      <w:r>
        <w:t>ổ</w:t>
      </w:r>
      <w:r>
        <w:t>i nhân s</w:t>
      </w:r>
      <w:r>
        <w:t>ự</w:t>
      </w:r>
      <w:r>
        <w:t>.</w:t>
      </w:r>
    </w:p>
    <w:p w14:paraId="54767D9E" w14:textId="77777777" w:rsidR="008427B7" w:rsidRDefault="00BA01CC">
      <w:r>
        <w:t>• Phân quy</w:t>
      </w:r>
      <w:r>
        <w:t>ề</w:t>
      </w:r>
      <w:r>
        <w:t>n thông minh: Nhân viên kho ch</w:t>
      </w:r>
      <w:r>
        <w:t>ỉ</w:t>
      </w:r>
      <w:r>
        <w:t xml:space="preserve"> có quy</w:t>
      </w:r>
      <w:r>
        <w:t>ề</w:t>
      </w:r>
      <w:r>
        <w:t>n thêm/s</w:t>
      </w:r>
      <w:r>
        <w:t>ử</w:t>
      </w:r>
      <w:r>
        <w:t>a/xóa s</w:t>
      </w:r>
      <w:r>
        <w:t>ả</w:t>
      </w:r>
      <w:r>
        <w:t>n ph</w:t>
      </w:r>
      <w:r>
        <w:t>ẩ</w:t>
      </w:r>
      <w:r>
        <w:t>m và danh m</w:t>
      </w:r>
      <w:r>
        <w:t>ụ</w:t>
      </w:r>
      <w:r>
        <w:t>c; Nhân viên bán hàng</w:t>
      </w:r>
      <w:r>
        <w:t xml:space="preserve"> ch</w:t>
      </w:r>
      <w:r>
        <w:t>ỉ</w:t>
      </w:r>
      <w:r>
        <w:t xml:space="preserve"> có quy</w:t>
      </w:r>
      <w:r>
        <w:t>ề</w:t>
      </w:r>
      <w:r>
        <w:t>n xem l</w:t>
      </w:r>
      <w:r>
        <w:t>ị</w:t>
      </w:r>
      <w:r>
        <w:t>ch tr</w:t>
      </w:r>
      <w:r>
        <w:t>ự</w:t>
      </w:r>
      <w:r>
        <w:t>c và c</w:t>
      </w:r>
      <w:r>
        <w:t>ậ</w:t>
      </w:r>
      <w:r>
        <w:t>p nh</w:t>
      </w:r>
      <w:r>
        <w:t>ậ</w:t>
      </w:r>
      <w:r>
        <w:t>t ca làm vi</w:t>
      </w:r>
      <w:r>
        <w:t>ệ</w:t>
      </w:r>
      <w:r>
        <w:t>c cá nhân.</w:t>
      </w:r>
    </w:p>
    <w:p w14:paraId="60BE042B" w14:textId="77777777" w:rsidR="008427B7" w:rsidRDefault="00BA01CC">
      <w:pPr>
        <w:spacing w:before="120" w:after="60"/>
      </w:pPr>
      <w:r>
        <w:rPr>
          <w:b/>
          <w:color w:val="334155"/>
        </w:rPr>
        <w:t>3.3.3 Qu</w:t>
      </w:r>
      <w:r>
        <w:rPr>
          <w:b/>
          <w:color w:val="334155"/>
        </w:rPr>
        <w:t>ả</w:t>
      </w:r>
      <w:r>
        <w:rPr>
          <w:b/>
          <w:color w:val="334155"/>
        </w:rPr>
        <w:t>n lý L</w:t>
      </w:r>
      <w:r>
        <w:rPr>
          <w:b/>
          <w:color w:val="334155"/>
        </w:rPr>
        <w:t>ị</w:t>
      </w:r>
      <w:r>
        <w:rPr>
          <w:b/>
          <w:color w:val="334155"/>
        </w:rPr>
        <w:t>ch tr</w:t>
      </w:r>
      <w:r>
        <w:rPr>
          <w:b/>
          <w:color w:val="334155"/>
        </w:rPr>
        <w:t>ự</w:t>
      </w:r>
      <w:r>
        <w:rPr>
          <w:b/>
          <w:color w:val="334155"/>
        </w:rPr>
        <w:t>c bán hàng (Sales Schedules Management)</w:t>
      </w:r>
    </w:p>
    <w:p w14:paraId="74B2C36E" w14:textId="77777777" w:rsidR="008427B7" w:rsidRDefault="00BA01CC">
      <w:r>
        <w:t>Phân h</w:t>
      </w:r>
      <w:r>
        <w:t>ệ</w:t>
      </w:r>
      <w:r>
        <w:t xml:space="preserve"> L</w:t>
      </w:r>
      <w:r>
        <w:t>ị</w:t>
      </w:r>
      <w:r>
        <w:t>ch tr</w:t>
      </w:r>
      <w:r>
        <w:t>ự</w:t>
      </w:r>
      <w:r>
        <w:t>c bán hàng (/admin/sales-schedules) cung c</w:t>
      </w:r>
      <w:r>
        <w:t>ấ</w:t>
      </w:r>
      <w:r>
        <w:t>p gi</w:t>
      </w:r>
      <w:r>
        <w:t>ả</w:t>
      </w:r>
      <w:r>
        <w:t>i pháp đi</w:t>
      </w:r>
      <w:r>
        <w:t>ề</w:t>
      </w:r>
      <w:r>
        <w:t>u ph</w:t>
      </w:r>
      <w:r>
        <w:t>ố</w:t>
      </w:r>
      <w:r>
        <w:t>i ca tr</w:t>
      </w:r>
      <w:r>
        <w:t>ự</w:t>
      </w:r>
      <w:r>
        <w:t>c hoàn ch</w:t>
      </w:r>
      <w:r>
        <w:t>ỉ</w:t>
      </w:r>
      <w:r>
        <w:t>nh:</w:t>
      </w:r>
    </w:p>
    <w:p w14:paraId="09003CB0" w14:textId="77777777" w:rsidR="008427B7" w:rsidRDefault="00BA01CC">
      <w:r>
        <w:t>• Qu</w:t>
      </w:r>
      <w:r>
        <w:t>ả</w:t>
      </w:r>
      <w:r>
        <w:t>n tr</w:t>
      </w:r>
      <w:r>
        <w:t>ị</w:t>
      </w:r>
      <w:r>
        <w:t xml:space="preserve"> viên phân ca tr</w:t>
      </w:r>
      <w:r>
        <w:t>ự</w:t>
      </w:r>
      <w:r>
        <w:t>c the</w:t>
      </w:r>
      <w:r>
        <w:t>o ngày, ch</w:t>
      </w:r>
      <w:r>
        <w:t>ọ</w:t>
      </w:r>
      <w:r>
        <w:t>n ca làm vi</w:t>
      </w:r>
      <w:r>
        <w:t>ệ</w:t>
      </w:r>
      <w:r>
        <w:t>c (Sáng, Chi</w:t>
      </w:r>
      <w:r>
        <w:t>ề</w:t>
      </w:r>
      <w:r>
        <w:t>u, T</w:t>
      </w:r>
      <w:r>
        <w:t>ố</w:t>
      </w:r>
      <w:r>
        <w:t>i), phân công cho nhân viên và ghi chú công vi</w:t>
      </w:r>
      <w:r>
        <w:t>ệ</w:t>
      </w:r>
      <w:r>
        <w:t>c.</w:t>
      </w:r>
    </w:p>
    <w:p w14:paraId="6924EACD" w14:textId="77777777" w:rsidR="008427B7" w:rsidRDefault="00BA01CC">
      <w:r>
        <w:t>• B</w:t>
      </w:r>
      <w:r>
        <w:t>ộ</w:t>
      </w:r>
      <w:r>
        <w:t xml:space="preserve"> l</w:t>
      </w:r>
      <w:r>
        <w:t>ọ</w:t>
      </w:r>
      <w:r>
        <w:t>c thông minh cho phép tra c</w:t>
      </w:r>
      <w:r>
        <w:t>ứ</w:t>
      </w:r>
      <w:r>
        <w:t>u l</w:t>
      </w:r>
      <w:r>
        <w:t>ị</w:t>
      </w:r>
      <w:r>
        <w:t>ch tr</w:t>
      </w:r>
      <w:r>
        <w:t>ự</w:t>
      </w:r>
      <w:r>
        <w:t>c theo t</w:t>
      </w:r>
      <w:r>
        <w:t>ừ</w:t>
      </w:r>
      <w:r>
        <w:t>ng nhân viên, theo ngày c</w:t>
      </w:r>
      <w:r>
        <w:t>ụ</w:t>
      </w:r>
      <w:r>
        <w:t xml:space="preserve"> th</w:t>
      </w:r>
      <w:r>
        <w:t>ể</w:t>
      </w:r>
      <w:r>
        <w:t xml:space="preserve"> ho</w:t>
      </w:r>
      <w:r>
        <w:t>ặ</w:t>
      </w:r>
      <w:r>
        <w:t>c theo tháng.</w:t>
      </w:r>
    </w:p>
    <w:p w14:paraId="4850A386" w14:textId="77777777" w:rsidR="008427B7" w:rsidRDefault="00BA01CC">
      <w:r>
        <w:t>• Nhân viên bán hàng xem l</w:t>
      </w:r>
      <w:r>
        <w:t>ị</w:t>
      </w:r>
      <w:r>
        <w:t>ch và b</w:t>
      </w:r>
      <w:r>
        <w:t>ấ</w:t>
      </w:r>
      <w:r>
        <w:t>m c</w:t>
      </w:r>
      <w:r>
        <w:t>ậ</w:t>
      </w:r>
      <w:r>
        <w:t>p nh</w:t>
      </w:r>
      <w:r>
        <w:t>ậ</w:t>
      </w:r>
      <w:r>
        <w:t>t hoàn thành ca tr</w:t>
      </w:r>
      <w:r>
        <w:t>ự</w:t>
      </w:r>
      <w:r>
        <w:t>c, giúp qu</w:t>
      </w:r>
      <w:r>
        <w:t>ả</w:t>
      </w:r>
      <w:r>
        <w:t>n tr</w:t>
      </w:r>
      <w:r>
        <w:t>ị</w:t>
      </w:r>
      <w:r>
        <w:t xml:space="preserve"> viên n</w:t>
      </w:r>
      <w:r>
        <w:t>ắ</w:t>
      </w:r>
      <w:r>
        <w:t>m b</w:t>
      </w:r>
      <w:r>
        <w:t>ắ</w:t>
      </w:r>
      <w:r>
        <w:t>t t</w:t>
      </w:r>
      <w:r>
        <w:t>ứ</w:t>
      </w:r>
      <w:r>
        <w:t>c thì t</w:t>
      </w:r>
      <w:r>
        <w:t>ỷ</w:t>
      </w:r>
      <w:r>
        <w:t xml:space="preserve"> l</w:t>
      </w:r>
      <w:r>
        <w:t>ệ</w:t>
      </w:r>
      <w:r>
        <w:t xml:space="preserve"> hoàn thành công vi</w:t>
      </w:r>
      <w:r>
        <w:t>ệ</w:t>
      </w:r>
      <w:r>
        <w:t>c c</w:t>
      </w:r>
      <w:r>
        <w:t>ủ</w:t>
      </w:r>
      <w:r>
        <w:t>a đ</w:t>
      </w:r>
      <w:r>
        <w:t>ộ</w:t>
      </w:r>
      <w:r>
        <w:t>i ngũ nhân s</w:t>
      </w:r>
      <w:r>
        <w:t>ự</w:t>
      </w:r>
      <w:r>
        <w:t>.</w:t>
      </w:r>
    </w:p>
    <w:p w14:paraId="589E187B" w14:textId="77777777" w:rsidR="008427B7" w:rsidRDefault="00BA01CC">
      <w:pPr>
        <w:spacing w:before="200"/>
      </w:pPr>
      <w:r>
        <w:rPr>
          <w:b/>
          <w:color w:val="1E3A8A"/>
          <w:sz w:val="28"/>
        </w:rPr>
        <w:t>3.4 K</w:t>
      </w:r>
      <w:r>
        <w:rPr>
          <w:b/>
          <w:color w:val="1E3A8A"/>
          <w:sz w:val="28"/>
        </w:rPr>
        <w:t>ế</w:t>
      </w:r>
      <w:r>
        <w:rPr>
          <w:b/>
          <w:color w:val="1E3A8A"/>
          <w:sz w:val="28"/>
        </w:rPr>
        <w:t>t qu</w:t>
      </w:r>
      <w:r>
        <w:rPr>
          <w:b/>
          <w:color w:val="1E3A8A"/>
          <w:sz w:val="28"/>
        </w:rPr>
        <w:t>ả</w:t>
      </w:r>
      <w:r>
        <w:rPr>
          <w:b/>
          <w:color w:val="1E3A8A"/>
          <w:sz w:val="28"/>
        </w:rPr>
        <w:t xml:space="preserve"> Ki</w:t>
      </w:r>
      <w:r>
        <w:rPr>
          <w:b/>
          <w:color w:val="1E3A8A"/>
          <w:sz w:val="28"/>
        </w:rPr>
        <w:t>ể</w:t>
      </w:r>
      <w:r>
        <w:rPr>
          <w:b/>
          <w:color w:val="1E3A8A"/>
          <w:sz w:val="28"/>
        </w:rPr>
        <w:t>m th</w:t>
      </w:r>
      <w:r>
        <w:rPr>
          <w:b/>
          <w:color w:val="1E3A8A"/>
          <w:sz w:val="28"/>
        </w:rPr>
        <w:t>ử</w:t>
      </w:r>
      <w:r>
        <w:rPr>
          <w:b/>
          <w:color w:val="1E3A8A"/>
          <w:sz w:val="28"/>
        </w:rPr>
        <w:t xml:space="preserve"> t</w:t>
      </w:r>
      <w:r>
        <w:rPr>
          <w:b/>
          <w:color w:val="1E3A8A"/>
          <w:sz w:val="28"/>
        </w:rPr>
        <w:t>ự</w:t>
      </w:r>
      <w:r>
        <w:rPr>
          <w:b/>
          <w:color w:val="1E3A8A"/>
          <w:sz w:val="28"/>
        </w:rPr>
        <w:t xml:space="preserve"> đ</w:t>
      </w:r>
      <w:r>
        <w:rPr>
          <w:b/>
          <w:color w:val="1E3A8A"/>
          <w:sz w:val="28"/>
        </w:rPr>
        <w:t>ộ</w:t>
      </w:r>
      <w:r>
        <w:rPr>
          <w:b/>
          <w:color w:val="1E3A8A"/>
          <w:sz w:val="28"/>
        </w:rPr>
        <w:t>ng (Automated Testing)</w:t>
      </w:r>
    </w:p>
    <w:p w14:paraId="441E077E" w14:textId="77777777" w:rsidR="008427B7" w:rsidRDefault="00BA01CC">
      <w:r>
        <w:lastRenderedPageBreak/>
        <w:t>Nh</w:t>
      </w:r>
      <w:r>
        <w:t>ằ</w:t>
      </w:r>
      <w:r>
        <w:t>m đ</w:t>
      </w:r>
      <w:r>
        <w:t>ả</w:t>
      </w:r>
      <w:r>
        <w:t>m b</w:t>
      </w:r>
      <w:r>
        <w:t>ả</w:t>
      </w:r>
      <w:r>
        <w:t>o ch</w:t>
      </w:r>
      <w:r>
        <w:t>ấ</w:t>
      </w:r>
      <w:r>
        <w:t>t lư</w:t>
      </w:r>
      <w:r>
        <w:t>ợ</w:t>
      </w:r>
      <w:r>
        <w:t>ng ph</w:t>
      </w:r>
      <w:r>
        <w:t>ầ</w:t>
      </w:r>
      <w:r>
        <w:t>n m</w:t>
      </w:r>
      <w:r>
        <w:t>ề</w:t>
      </w:r>
      <w:r>
        <w:t>m đ</w:t>
      </w:r>
      <w:r>
        <w:t>ạ</w:t>
      </w:r>
      <w:r>
        <w:t>t tiêu chu</w:t>
      </w:r>
      <w:r>
        <w:t>ẩ</w:t>
      </w:r>
      <w:r>
        <w:t>n cao nh</w:t>
      </w:r>
      <w:r>
        <w:t>ấ</w:t>
      </w:r>
      <w:r>
        <w:t>t, toàn b</w:t>
      </w:r>
      <w:r>
        <w:t>ộ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GiaD</w:t>
      </w:r>
      <w:r>
        <w:t>ụ</w:t>
      </w:r>
      <w:r>
        <w:t>ngPro đã đư</w:t>
      </w:r>
      <w:r>
        <w:t>ợ</w:t>
      </w:r>
      <w:r>
        <w:t>c bao ph</w:t>
      </w:r>
      <w:r>
        <w:t>ủ</w:t>
      </w:r>
      <w:r>
        <w:t xml:space="preserve"> b</w:t>
      </w:r>
      <w:r>
        <w:t>ở</w:t>
      </w:r>
      <w:r>
        <w:t>i b</w:t>
      </w:r>
      <w:r>
        <w:t>ộ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</w:t>
      </w:r>
      <w:r>
        <w:t>t</w:t>
      </w:r>
      <w:r>
        <w:t>ự</w:t>
      </w:r>
      <w:r>
        <w:t xml:space="preserve"> đ</w:t>
      </w:r>
      <w:r>
        <w:t>ộ</w:t>
      </w:r>
      <w:r>
        <w:t>ng (Automated Test Suite) nghiêm ng</w:t>
      </w:r>
      <w:r>
        <w:t>ặ</w:t>
      </w:r>
      <w:r>
        <w:t>t đư</w:t>
      </w:r>
      <w:r>
        <w:t>ợ</w:t>
      </w:r>
      <w:r>
        <w:t>c vi</w:t>
      </w:r>
      <w:r>
        <w:t>ế</w:t>
      </w:r>
      <w:r>
        <w:t>t b</w:t>
      </w:r>
      <w:r>
        <w:t>ằ</w:t>
      </w:r>
      <w:r>
        <w:t>ng PHPUnit / Pest Framework:</w:t>
      </w:r>
    </w:p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094"/>
        <w:gridCol w:w="2198"/>
        <w:gridCol w:w="961"/>
        <w:gridCol w:w="845"/>
        <w:gridCol w:w="2293"/>
      </w:tblGrid>
      <w:tr w:rsidR="008427B7" w14:paraId="7755C3B1" w14:textId="77777777">
        <w:trPr>
          <w:cantSplit/>
          <w:tblHeader/>
          <w:jc w:val="center"/>
        </w:trPr>
        <w:tc>
          <w:tcPr>
            <w:tcW w:w="1984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123A53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T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p 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th</w:t>
            </w:r>
            <w:r>
              <w:rPr>
                <w:b/>
                <w:sz w:val="24"/>
              </w:rPr>
              <w:t>ử</w:t>
            </w:r>
          </w:p>
        </w:tc>
        <w:tc>
          <w:tcPr>
            <w:tcW w:w="2551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545BEC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Tên k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ch b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n 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th</w:t>
            </w:r>
            <w:r>
              <w:rPr>
                <w:b/>
                <w:sz w:val="24"/>
              </w:rPr>
              <w:t>ử</w:t>
            </w:r>
          </w:p>
        </w:tc>
        <w:tc>
          <w:tcPr>
            <w:tcW w:w="850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571114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Tr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ng thái</w:t>
            </w:r>
          </w:p>
        </w:tc>
        <w:tc>
          <w:tcPr>
            <w:tcW w:w="850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36E36A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Th</w:t>
            </w:r>
            <w:r>
              <w:rPr>
                <w:b/>
                <w:sz w:val="24"/>
              </w:rPr>
              <w:t>ờ</w:t>
            </w:r>
            <w:r>
              <w:rPr>
                <w:b/>
                <w:sz w:val="24"/>
              </w:rPr>
              <w:t>i gian</w:t>
            </w:r>
          </w:p>
        </w:tc>
        <w:tc>
          <w:tcPr>
            <w:tcW w:w="2835" w:type="dxa"/>
            <w:shd w:val="clear" w:color="auto" w:fill="E6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BF275C" w14:textId="77777777" w:rsidR="008427B7" w:rsidRDefault="00BA01CC">
            <w:pPr>
              <w:jc w:val="center"/>
            </w:pPr>
            <w:r>
              <w:rPr>
                <w:b/>
                <w:sz w:val="24"/>
              </w:rPr>
              <w:t>Ý nghĩa 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th</w:t>
            </w:r>
            <w:r>
              <w:rPr>
                <w:b/>
                <w:sz w:val="24"/>
              </w:rPr>
              <w:t>ử</w:t>
            </w:r>
          </w:p>
        </w:tc>
      </w:tr>
      <w:tr w:rsidR="008427B7" w14:paraId="53CC9E61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41643F" w14:textId="77777777" w:rsidR="008427B7" w:rsidRDefault="00BA01CC">
            <w:r>
              <w:rPr>
                <w:sz w:val="24"/>
              </w:rPr>
              <w:t>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ử</w:t>
            </w:r>
          </w:p>
        </w:tc>
        <w:tc>
          <w:tcPr>
            <w:tcW w:w="255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AFA3F8" w14:textId="77777777" w:rsidR="008427B7" w:rsidRDefault="00BA01CC">
            <w:r>
              <w:rPr>
                <w:sz w:val="24"/>
              </w:rPr>
              <w:t>Tên ca 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(Test Case)</w:t>
            </w:r>
          </w:p>
        </w:tc>
        <w:tc>
          <w:tcPr>
            <w:tcW w:w="85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324E31" w14:textId="77777777" w:rsidR="008427B7" w:rsidRDefault="00BA01CC"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85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EE7343" w14:textId="77777777" w:rsidR="008427B7" w:rsidRDefault="00BA01CC">
            <w:r>
              <w:rPr>
                <w:sz w:val="24"/>
              </w:rPr>
              <w:t>Th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gian ch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y</w:t>
            </w:r>
          </w:p>
        </w:tc>
        <w:tc>
          <w:tcPr>
            <w:tcW w:w="2835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C8936D" w14:textId="77777777" w:rsidR="008427B7" w:rsidRDefault="00BA01CC">
            <w:r>
              <w:rPr>
                <w:sz w:val="24"/>
              </w:rPr>
              <w:t>Ý nghĩa 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ử</w:t>
            </w:r>
          </w:p>
        </w:tc>
      </w:tr>
      <w:tr w:rsidR="008427B7" w14:paraId="771C99C1" w14:textId="77777777">
        <w:trPr>
          <w:cantSplit/>
          <w:jc w:val="center"/>
        </w:trPr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E4CAA6" w14:textId="77777777" w:rsidR="008427B7" w:rsidRDefault="00BA01CC">
            <w:r>
              <w:rPr>
                <w:sz w:val="24"/>
              </w:rPr>
              <w:t>ExampleTest</w:t>
            </w:r>
          </w:p>
        </w:tc>
        <w:tc>
          <w:tcPr>
            <w:tcW w:w="255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3F3339" w14:textId="77777777" w:rsidR="008427B7" w:rsidRDefault="00BA01CC">
            <w:r>
              <w:rPr>
                <w:sz w:val="24"/>
              </w:rPr>
              <w:t>that true is true</w:t>
            </w:r>
          </w:p>
        </w:tc>
        <w:tc>
          <w:tcPr>
            <w:tcW w:w="85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9CE15B" w14:textId="77777777" w:rsidR="008427B7" w:rsidRDefault="00BA01CC">
            <w:r>
              <w:rPr>
                <w:sz w:val="24"/>
              </w:rPr>
              <w:t>PASS</w:t>
            </w:r>
          </w:p>
        </w:tc>
        <w:tc>
          <w:tcPr>
            <w:tcW w:w="85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7E3D1F" w14:textId="77777777" w:rsidR="008427B7" w:rsidRDefault="00BA01CC">
            <w:r>
              <w:rPr>
                <w:sz w:val="24"/>
              </w:rPr>
              <w:t>0.61s</w:t>
            </w:r>
          </w:p>
        </w:tc>
        <w:tc>
          <w:tcPr>
            <w:tcW w:w="2835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FB98AA" w14:textId="77777777" w:rsidR="008427B7" w:rsidRDefault="00BA01CC"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tra tính toàn v</w:t>
            </w:r>
            <w:r>
              <w:rPr>
                <w:sz w:val="24"/>
              </w:rPr>
              <w:t>ẹ</w:t>
            </w:r>
            <w:r>
              <w:rPr>
                <w:sz w:val="24"/>
              </w:rPr>
              <w:t>n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môi trư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Test Runner.</w:t>
            </w:r>
          </w:p>
        </w:tc>
      </w:tr>
      <w:tr w:rsidR="008427B7" w14:paraId="33058288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4385D0" w14:textId="77777777" w:rsidR="008427B7" w:rsidRDefault="00BA01CC">
            <w:r>
              <w:rPr>
                <w:sz w:val="24"/>
              </w:rPr>
              <w:t>AdvancedECommerceTest</w:t>
            </w:r>
          </w:p>
        </w:tc>
        <w:tc>
          <w:tcPr>
            <w:tcW w:w="255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714A69" w14:textId="77777777" w:rsidR="008427B7" w:rsidRDefault="00BA01CC">
            <w:r>
              <w:rPr>
                <w:sz w:val="24"/>
              </w:rPr>
              <w:t>daily checkin streak calculates points</w:t>
            </w:r>
          </w:p>
        </w:tc>
        <w:tc>
          <w:tcPr>
            <w:tcW w:w="85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4093C9" w14:textId="77777777" w:rsidR="008427B7" w:rsidRDefault="00BA01CC">
            <w:r>
              <w:rPr>
                <w:sz w:val="24"/>
              </w:rPr>
              <w:t>PASS</w:t>
            </w:r>
          </w:p>
        </w:tc>
        <w:tc>
          <w:tcPr>
            <w:tcW w:w="85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724063" w14:textId="77777777" w:rsidR="008427B7" w:rsidRDefault="00BA01CC">
            <w:r>
              <w:rPr>
                <w:sz w:val="24"/>
              </w:rPr>
              <w:t>3.12s</w:t>
            </w:r>
          </w:p>
        </w:tc>
        <w:tc>
          <w:tcPr>
            <w:tcW w:w="2835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1D02E9" w14:textId="77777777" w:rsidR="008427B7" w:rsidRDefault="00BA01CC"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tính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thư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ng 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ngày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danh liên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p.</w:t>
            </w:r>
          </w:p>
        </w:tc>
      </w:tr>
      <w:tr w:rsidR="008427B7" w14:paraId="1FF1C71D" w14:textId="77777777">
        <w:trPr>
          <w:cantSplit/>
          <w:jc w:val="center"/>
        </w:trPr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6D65BB" w14:textId="77777777" w:rsidR="008427B7" w:rsidRDefault="00BA01CC">
            <w:r>
              <w:rPr>
                <w:sz w:val="24"/>
              </w:rPr>
              <w:t>AdvancedECommerceTest</w:t>
            </w:r>
          </w:p>
        </w:tc>
        <w:tc>
          <w:tcPr>
            <w:tcW w:w="255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E4BE55" w14:textId="77777777" w:rsidR="008427B7" w:rsidRDefault="00BA01CC">
            <w:r>
              <w:rPr>
                <w:sz w:val="24"/>
              </w:rPr>
              <w:t>lucky wheel spin deducts points &amp; rewards</w:t>
            </w:r>
          </w:p>
        </w:tc>
        <w:tc>
          <w:tcPr>
            <w:tcW w:w="85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667F0B" w14:textId="77777777" w:rsidR="008427B7" w:rsidRDefault="00BA01CC">
            <w:r>
              <w:rPr>
                <w:sz w:val="24"/>
              </w:rPr>
              <w:t>PASS</w:t>
            </w:r>
          </w:p>
        </w:tc>
        <w:tc>
          <w:tcPr>
            <w:tcW w:w="85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24C3BC" w14:textId="77777777" w:rsidR="008427B7" w:rsidRDefault="00BA01CC">
            <w:r>
              <w:rPr>
                <w:sz w:val="24"/>
              </w:rPr>
              <w:t>0.14s</w:t>
            </w:r>
          </w:p>
        </w:tc>
        <w:tc>
          <w:tcPr>
            <w:tcW w:w="2835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75B01B" w14:textId="77777777" w:rsidR="008427B7" w:rsidRDefault="00BA01CC"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và tr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thư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ng vòng quay may m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n.</w:t>
            </w:r>
          </w:p>
        </w:tc>
      </w:tr>
      <w:tr w:rsidR="008427B7" w14:paraId="498C277E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706C12" w14:textId="77777777" w:rsidR="008427B7" w:rsidRDefault="00BA01CC">
            <w:r>
              <w:rPr>
                <w:sz w:val="24"/>
              </w:rPr>
              <w:t>AdvancedECommerceTest</w:t>
            </w:r>
          </w:p>
        </w:tc>
        <w:tc>
          <w:tcPr>
            <w:tcW w:w="255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EE9B6D" w14:textId="77777777" w:rsidR="008427B7" w:rsidRDefault="00BA01CC">
            <w:r>
              <w:rPr>
                <w:sz w:val="24"/>
              </w:rPr>
              <w:t>point redemption checks funds and stock</w:t>
            </w:r>
          </w:p>
        </w:tc>
        <w:tc>
          <w:tcPr>
            <w:tcW w:w="85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CD5081" w14:textId="77777777" w:rsidR="008427B7" w:rsidRDefault="00BA01CC">
            <w:r>
              <w:rPr>
                <w:sz w:val="24"/>
              </w:rPr>
              <w:t>PASS</w:t>
            </w:r>
          </w:p>
        </w:tc>
        <w:tc>
          <w:tcPr>
            <w:tcW w:w="85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964FA4" w14:textId="77777777" w:rsidR="008427B7" w:rsidRDefault="00BA01CC">
            <w:r>
              <w:rPr>
                <w:sz w:val="24"/>
              </w:rPr>
              <w:t>0.05s</w:t>
            </w:r>
          </w:p>
        </w:tc>
        <w:tc>
          <w:tcPr>
            <w:tcW w:w="2835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79F3D7" w14:textId="77777777" w:rsidR="008427B7" w:rsidRDefault="00BA01CC"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 quà: 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tra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dư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và t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n </w:t>
            </w:r>
            <w:r>
              <w:rPr>
                <w:sz w:val="24"/>
              </w:rPr>
              <w:t>kho quà.</w:t>
            </w:r>
          </w:p>
        </w:tc>
      </w:tr>
      <w:tr w:rsidR="008427B7" w14:paraId="1F06F1F0" w14:textId="77777777">
        <w:trPr>
          <w:cantSplit/>
          <w:jc w:val="center"/>
        </w:trPr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D3E2F1" w14:textId="77777777" w:rsidR="008427B7" w:rsidRDefault="00BA01CC">
            <w:r>
              <w:rPr>
                <w:sz w:val="24"/>
              </w:rPr>
              <w:t>AdvancedECommerceTest</w:t>
            </w:r>
          </w:p>
        </w:tc>
        <w:tc>
          <w:tcPr>
            <w:tcW w:w="255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B60D0A" w14:textId="77777777" w:rsidR="008427B7" w:rsidRDefault="00BA01CC">
            <w:r>
              <w:rPr>
                <w:sz w:val="24"/>
              </w:rPr>
              <w:t>friendships workflow</w:t>
            </w:r>
          </w:p>
        </w:tc>
        <w:tc>
          <w:tcPr>
            <w:tcW w:w="85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1F4281" w14:textId="77777777" w:rsidR="008427B7" w:rsidRDefault="00BA01CC">
            <w:r>
              <w:rPr>
                <w:sz w:val="24"/>
              </w:rPr>
              <w:t>PASS</w:t>
            </w:r>
          </w:p>
        </w:tc>
        <w:tc>
          <w:tcPr>
            <w:tcW w:w="85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470ABB" w14:textId="77777777" w:rsidR="008427B7" w:rsidRDefault="00BA01CC">
            <w:r>
              <w:rPr>
                <w:sz w:val="24"/>
              </w:rPr>
              <w:t>0.09s</w:t>
            </w:r>
          </w:p>
        </w:tc>
        <w:tc>
          <w:tcPr>
            <w:tcW w:w="2835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7386CB" w14:textId="77777777" w:rsidR="008427B7" w:rsidRDefault="00BA01CC"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toàn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lu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ng g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i, ch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p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n,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b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n.</w:t>
            </w:r>
          </w:p>
        </w:tc>
      </w:tr>
      <w:tr w:rsidR="008427B7" w14:paraId="5A902E7F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7C5602" w14:textId="77777777" w:rsidR="008427B7" w:rsidRDefault="00BA01CC">
            <w:r>
              <w:rPr>
                <w:sz w:val="24"/>
              </w:rPr>
              <w:t>AdvancedECommerceTest</w:t>
            </w:r>
          </w:p>
        </w:tc>
        <w:tc>
          <w:tcPr>
            <w:tcW w:w="255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FC720E" w14:textId="77777777" w:rsidR="008427B7" w:rsidRDefault="00BA01CC">
            <w:r>
              <w:rPr>
                <w:sz w:val="24"/>
              </w:rPr>
              <w:t>merge session cart to db on login</w:t>
            </w:r>
          </w:p>
        </w:tc>
        <w:tc>
          <w:tcPr>
            <w:tcW w:w="85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B04911" w14:textId="77777777" w:rsidR="008427B7" w:rsidRDefault="00BA01CC">
            <w:r>
              <w:rPr>
                <w:sz w:val="24"/>
              </w:rPr>
              <w:t>PASS</w:t>
            </w:r>
          </w:p>
        </w:tc>
        <w:tc>
          <w:tcPr>
            <w:tcW w:w="85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F0040A" w14:textId="77777777" w:rsidR="008427B7" w:rsidRDefault="00BA01CC">
            <w:r>
              <w:rPr>
                <w:sz w:val="24"/>
              </w:rPr>
              <w:t>0.32s</w:t>
            </w:r>
          </w:p>
        </w:tc>
        <w:tc>
          <w:tcPr>
            <w:tcW w:w="2835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D7DEEF" w14:textId="77777777" w:rsidR="008427B7" w:rsidRDefault="00BA01CC"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gi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hàng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Session vào DB khi đăng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p.</w:t>
            </w:r>
          </w:p>
        </w:tc>
      </w:tr>
      <w:tr w:rsidR="008427B7" w14:paraId="68D3A248" w14:textId="77777777">
        <w:trPr>
          <w:cantSplit/>
          <w:jc w:val="center"/>
        </w:trPr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549666" w14:textId="77777777" w:rsidR="008427B7" w:rsidRDefault="00BA01CC">
            <w:r>
              <w:rPr>
                <w:sz w:val="24"/>
              </w:rPr>
              <w:lastRenderedPageBreak/>
              <w:t>ECommerceTest</w:t>
            </w:r>
          </w:p>
        </w:tc>
        <w:tc>
          <w:tcPr>
            <w:tcW w:w="255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1AC636" w14:textId="77777777" w:rsidR="008427B7" w:rsidRDefault="00BA01CC">
            <w:r>
              <w:rPr>
                <w:sz w:val="24"/>
              </w:rPr>
              <w:t>register and login</w:t>
            </w:r>
          </w:p>
        </w:tc>
        <w:tc>
          <w:tcPr>
            <w:tcW w:w="85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32C275" w14:textId="77777777" w:rsidR="008427B7" w:rsidRDefault="00BA01CC">
            <w:r>
              <w:rPr>
                <w:sz w:val="24"/>
              </w:rPr>
              <w:t>PASS</w:t>
            </w:r>
          </w:p>
        </w:tc>
        <w:tc>
          <w:tcPr>
            <w:tcW w:w="85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5AEF3A" w14:textId="77777777" w:rsidR="008427B7" w:rsidRDefault="00BA01CC">
            <w:r>
              <w:rPr>
                <w:sz w:val="24"/>
              </w:rPr>
              <w:t>0.09s</w:t>
            </w:r>
          </w:p>
        </w:tc>
        <w:tc>
          <w:tcPr>
            <w:tcW w:w="2835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984D20" w14:textId="77777777" w:rsidR="008427B7" w:rsidRDefault="00BA01CC"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quy trình đăng ký và đăng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xác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tài kho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n.</w:t>
            </w:r>
          </w:p>
        </w:tc>
      </w:tr>
      <w:tr w:rsidR="008427B7" w14:paraId="063379BF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05A64F" w14:textId="77777777" w:rsidR="008427B7" w:rsidRDefault="00BA01CC">
            <w:r>
              <w:rPr>
                <w:sz w:val="24"/>
              </w:rPr>
              <w:t>ECommerceTest</w:t>
            </w:r>
          </w:p>
        </w:tc>
        <w:tc>
          <w:tcPr>
            <w:tcW w:w="255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C9EBBB" w14:textId="77777777" w:rsidR="008427B7" w:rsidRDefault="00BA01CC">
            <w:r>
              <w:rPr>
                <w:sz w:val="24"/>
              </w:rPr>
              <w:t>guest and customer cannot access admin</w:t>
            </w:r>
          </w:p>
        </w:tc>
        <w:tc>
          <w:tcPr>
            <w:tcW w:w="85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654645" w14:textId="77777777" w:rsidR="008427B7" w:rsidRDefault="00BA01CC">
            <w:r>
              <w:rPr>
                <w:sz w:val="24"/>
              </w:rPr>
              <w:t>PASS</w:t>
            </w:r>
          </w:p>
        </w:tc>
        <w:tc>
          <w:tcPr>
            <w:tcW w:w="85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4576AB" w14:textId="77777777" w:rsidR="008427B7" w:rsidRDefault="00BA01CC">
            <w:r>
              <w:rPr>
                <w:sz w:val="24"/>
              </w:rPr>
              <w:t>0.03s</w:t>
            </w:r>
          </w:p>
        </w:tc>
        <w:tc>
          <w:tcPr>
            <w:tcW w:w="2835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E66167" w14:textId="77777777" w:rsidR="008427B7" w:rsidRDefault="00BA01CC"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phân quy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m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t: ch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n khách thư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vào /admin.</w:t>
            </w:r>
          </w:p>
        </w:tc>
      </w:tr>
      <w:tr w:rsidR="008427B7" w14:paraId="384A0B4E" w14:textId="77777777">
        <w:trPr>
          <w:cantSplit/>
          <w:jc w:val="center"/>
        </w:trPr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D2593E" w14:textId="77777777" w:rsidR="008427B7" w:rsidRDefault="00BA01CC">
            <w:r>
              <w:rPr>
                <w:sz w:val="24"/>
              </w:rPr>
              <w:t>ECommerceTest</w:t>
            </w:r>
          </w:p>
        </w:tc>
        <w:tc>
          <w:tcPr>
            <w:tcW w:w="255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B69CF4" w14:textId="77777777" w:rsidR="008427B7" w:rsidRDefault="00BA01CC">
            <w:r>
              <w:rPr>
                <w:sz w:val="24"/>
              </w:rPr>
              <w:t xml:space="preserve">admin can </w:t>
            </w:r>
            <w:r>
              <w:rPr>
                <w:sz w:val="24"/>
              </w:rPr>
              <w:t>manage category</w:t>
            </w:r>
          </w:p>
        </w:tc>
        <w:tc>
          <w:tcPr>
            <w:tcW w:w="85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B0192D" w14:textId="77777777" w:rsidR="008427B7" w:rsidRDefault="00BA01CC">
            <w:r>
              <w:rPr>
                <w:sz w:val="24"/>
              </w:rPr>
              <w:t>PASS</w:t>
            </w:r>
          </w:p>
        </w:tc>
        <w:tc>
          <w:tcPr>
            <w:tcW w:w="85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C2B9B3" w14:textId="77777777" w:rsidR="008427B7" w:rsidRDefault="00BA01CC">
            <w:r>
              <w:rPr>
                <w:sz w:val="24"/>
              </w:rPr>
              <w:t>0.05s</w:t>
            </w:r>
          </w:p>
        </w:tc>
        <w:tc>
          <w:tcPr>
            <w:tcW w:w="2835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5AE684" w14:textId="77777777" w:rsidR="008427B7" w:rsidRDefault="00BA01CC"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quy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CRUD danh m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s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m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viên.</w:t>
            </w:r>
          </w:p>
        </w:tc>
      </w:tr>
      <w:tr w:rsidR="008427B7" w14:paraId="65E417D9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A06F67" w14:textId="77777777" w:rsidR="008427B7" w:rsidRDefault="00BA01CC">
            <w:r>
              <w:rPr>
                <w:sz w:val="24"/>
              </w:rPr>
              <w:t>ECommerceTest</w:t>
            </w:r>
          </w:p>
        </w:tc>
        <w:tc>
          <w:tcPr>
            <w:tcW w:w="255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DE8182" w14:textId="77777777" w:rsidR="008427B7" w:rsidRDefault="00BA01CC">
            <w:r>
              <w:rPr>
                <w:sz w:val="24"/>
              </w:rPr>
              <w:t>cannot add more than stock</w:t>
            </w:r>
          </w:p>
        </w:tc>
        <w:tc>
          <w:tcPr>
            <w:tcW w:w="85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1B2FD2" w14:textId="77777777" w:rsidR="008427B7" w:rsidRDefault="00BA01CC">
            <w:r>
              <w:rPr>
                <w:sz w:val="24"/>
              </w:rPr>
              <w:t>PASS</w:t>
            </w:r>
          </w:p>
        </w:tc>
        <w:tc>
          <w:tcPr>
            <w:tcW w:w="85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064BBA" w14:textId="77777777" w:rsidR="008427B7" w:rsidRDefault="00BA01CC">
            <w:r>
              <w:rPr>
                <w:sz w:val="24"/>
              </w:rPr>
              <w:t>0.04s</w:t>
            </w:r>
          </w:p>
        </w:tc>
        <w:tc>
          <w:tcPr>
            <w:tcW w:w="2835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940080" w14:textId="77777777" w:rsidR="008427B7" w:rsidRDefault="00BA01CC"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ràng bu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c: không cho phép thêm gi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vư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quá t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 kho.</w:t>
            </w:r>
          </w:p>
        </w:tc>
      </w:tr>
      <w:tr w:rsidR="008427B7" w14:paraId="14D8E8B8" w14:textId="77777777">
        <w:trPr>
          <w:cantSplit/>
          <w:jc w:val="center"/>
        </w:trPr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73C881" w14:textId="77777777" w:rsidR="008427B7" w:rsidRDefault="00BA01CC">
            <w:r>
              <w:rPr>
                <w:sz w:val="24"/>
              </w:rPr>
              <w:t>ECommerceTest</w:t>
            </w:r>
          </w:p>
        </w:tc>
        <w:tc>
          <w:tcPr>
            <w:tcW w:w="255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DFF38D" w14:textId="77777777" w:rsidR="008427B7" w:rsidRDefault="00BA01CC">
            <w:r>
              <w:rPr>
                <w:sz w:val="24"/>
              </w:rPr>
              <w:t>place order success decrements stock</w:t>
            </w:r>
          </w:p>
        </w:tc>
        <w:tc>
          <w:tcPr>
            <w:tcW w:w="85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8F3746" w14:textId="77777777" w:rsidR="008427B7" w:rsidRDefault="00BA01CC">
            <w:r>
              <w:rPr>
                <w:sz w:val="24"/>
              </w:rPr>
              <w:t>PASS</w:t>
            </w:r>
          </w:p>
        </w:tc>
        <w:tc>
          <w:tcPr>
            <w:tcW w:w="85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48441B" w14:textId="77777777" w:rsidR="008427B7" w:rsidRDefault="00BA01CC">
            <w:r>
              <w:rPr>
                <w:sz w:val="24"/>
              </w:rPr>
              <w:t>0.05s</w:t>
            </w:r>
          </w:p>
        </w:tc>
        <w:tc>
          <w:tcPr>
            <w:tcW w:w="2835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69AB2E" w14:textId="77777777" w:rsidR="008427B7" w:rsidRDefault="00BA01CC"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t hàng: 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 kho và d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s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ch gi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hàng.</w:t>
            </w:r>
          </w:p>
        </w:tc>
      </w:tr>
      <w:tr w:rsidR="008427B7" w14:paraId="0258121C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6488A0" w14:textId="77777777" w:rsidR="008427B7" w:rsidRDefault="00BA01CC">
            <w:r>
              <w:rPr>
                <w:sz w:val="24"/>
              </w:rPr>
              <w:t>ECommerceTest</w:t>
            </w:r>
          </w:p>
        </w:tc>
        <w:tc>
          <w:tcPr>
            <w:tcW w:w="255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DA3B4B" w14:textId="77777777" w:rsidR="008427B7" w:rsidRDefault="00BA01CC">
            <w:r>
              <w:rPr>
                <w:sz w:val="24"/>
              </w:rPr>
              <w:t>customer cannot view other users order</w:t>
            </w:r>
          </w:p>
        </w:tc>
        <w:tc>
          <w:tcPr>
            <w:tcW w:w="85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216591" w14:textId="77777777" w:rsidR="008427B7" w:rsidRDefault="00BA01CC">
            <w:r>
              <w:rPr>
                <w:sz w:val="24"/>
              </w:rPr>
              <w:t>PASS</w:t>
            </w:r>
          </w:p>
        </w:tc>
        <w:tc>
          <w:tcPr>
            <w:tcW w:w="85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4243CA" w14:textId="77777777" w:rsidR="008427B7" w:rsidRDefault="00BA01CC">
            <w:r>
              <w:rPr>
                <w:sz w:val="24"/>
              </w:rPr>
              <w:t>0.44s</w:t>
            </w:r>
          </w:p>
        </w:tc>
        <w:tc>
          <w:tcPr>
            <w:tcW w:w="2835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2F8D99" w14:textId="77777777" w:rsidR="008427B7" w:rsidRDefault="00BA01CC"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m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t: ngăn khách xem đơn hàng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ngư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khác.</w:t>
            </w:r>
          </w:p>
        </w:tc>
      </w:tr>
      <w:tr w:rsidR="008427B7" w14:paraId="692676D0" w14:textId="77777777">
        <w:trPr>
          <w:cantSplit/>
          <w:jc w:val="center"/>
        </w:trPr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BB6277" w14:textId="77777777" w:rsidR="008427B7" w:rsidRDefault="00BA01CC">
            <w:r>
              <w:rPr>
                <w:sz w:val="24"/>
              </w:rPr>
              <w:t>ECommerceTest</w:t>
            </w:r>
          </w:p>
        </w:tc>
        <w:tc>
          <w:tcPr>
            <w:tcW w:w="255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BD1BBE" w14:textId="77777777" w:rsidR="008427B7" w:rsidRDefault="00BA01CC">
            <w:r>
              <w:rPr>
                <w:sz w:val="24"/>
              </w:rPr>
              <w:t>cancel order restores stock</w:t>
            </w:r>
          </w:p>
        </w:tc>
        <w:tc>
          <w:tcPr>
            <w:tcW w:w="85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DE0E73" w14:textId="77777777" w:rsidR="008427B7" w:rsidRDefault="00BA01CC">
            <w:r>
              <w:rPr>
                <w:sz w:val="24"/>
              </w:rPr>
              <w:t>PASS</w:t>
            </w:r>
          </w:p>
        </w:tc>
        <w:tc>
          <w:tcPr>
            <w:tcW w:w="85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DD1270" w14:textId="77777777" w:rsidR="008427B7" w:rsidRDefault="00BA01CC">
            <w:r>
              <w:rPr>
                <w:sz w:val="24"/>
              </w:rPr>
              <w:t>0.05s</w:t>
            </w:r>
          </w:p>
        </w:tc>
        <w:tc>
          <w:tcPr>
            <w:tcW w:w="2835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194986" w14:textId="77777777" w:rsidR="008427B7" w:rsidRDefault="00BA01CC"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h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y </w:t>
            </w:r>
            <w:r>
              <w:rPr>
                <w:sz w:val="24"/>
              </w:rPr>
              <w:t>đơn hàng: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hoàn tr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 kho s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m.</w:t>
            </w:r>
          </w:p>
        </w:tc>
      </w:tr>
      <w:tr w:rsidR="008427B7" w14:paraId="561D46E6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A9014D" w14:textId="77777777" w:rsidR="008427B7" w:rsidRDefault="00BA01CC">
            <w:r>
              <w:rPr>
                <w:sz w:val="24"/>
              </w:rPr>
              <w:lastRenderedPageBreak/>
              <w:t>ECommerceTest</w:t>
            </w:r>
          </w:p>
        </w:tc>
        <w:tc>
          <w:tcPr>
            <w:tcW w:w="255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A3A47E" w14:textId="77777777" w:rsidR="008427B7" w:rsidRDefault="00BA01CC">
            <w:r>
              <w:rPr>
                <w:sz w:val="24"/>
              </w:rPr>
              <w:t>historical price retained when price changes</w:t>
            </w:r>
          </w:p>
        </w:tc>
        <w:tc>
          <w:tcPr>
            <w:tcW w:w="85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EA2E1E" w14:textId="77777777" w:rsidR="008427B7" w:rsidRDefault="00BA01CC">
            <w:r>
              <w:rPr>
                <w:sz w:val="24"/>
              </w:rPr>
              <w:t>PASS</w:t>
            </w:r>
          </w:p>
        </w:tc>
        <w:tc>
          <w:tcPr>
            <w:tcW w:w="85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F82584" w14:textId="77777777" w:rsidR="008427B7" w:rsidRDefault="00BA01CC">
            <w:r>
              <w:rPr>
                <w:sz w:val="24"/>
              </w:rPr>
              <w:t>0.02s</w:t>
            </w:r>
          </w:p>
        </w:tc>
        <w:tc>
          <w:tcPr>
            <w:tcW w:w="2835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C41318" w14:textId="77777777" w:rsidR="008427B7" w:rsidRDefault="00BA01CC"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lưu giá l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ch s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trong đơn khi s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m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 giá.</w:t>
            </w:r>
          </w:p>
        </w:tc>
      </w:tr>
      <w:tr w:rsidR="008427B7" w14:paraId="1FD77AA5" w14:textId="77777777">
        <w:trPr>
          <w:cantSplit/>
          <w:jc w:val="center"/>
        </w:trPr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35D4D3" w14:textId="77777777" w:rsidR="008427B7" w:rsidRDefault="00BA01CC">
            <w:r>
              <w:rPr>
                <w:sz w:val="24"/>
              </w:rPr>
              <w:t>ECommerceTest</w:t>
            </w:r>
          </w:p>
        </w:tc>
        <w:tc>
          <w:tcPr>
            <w:tcW w:w="255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32725F" w14:textId="77777777" w:rsidR="008427B7" w:rsidRDefault="00BA01CC">
            <w:r>
              <w:rPr>
                <w:sz w:val="24"/>
              </w:rPr>
              <w:t>location cascading data</w:t>
            </w:r>
          </w:p>
        </w:tc>
        <w:tc>
          <w:tcPr>
            <w:tcW w:w="85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5AB0E8" w14:textId="77777777" w:rsidR="008427B7" w:rsidRDefault="00BA01CC">
            <w:r>
              <w:rPr>
                <w:sz w:val="24"/>
              </w:rPr>
              <w:t>PASS</w:t>
            </w:r>
          </w:p>
        </w:tc>
        <w:tc>
          <w:tcPr>
            <w:tcW w:w="85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417AA4" w14:textId="77777777" w:rsidR="008427B7" w:rsidRDefault="00BA01CC">
            <w:r>
              <w:rPr>
                <w:sz w:val="24"/>
              </w:rPr>
              <w:t>0.03s</w:t>
            </w:r>
          </w:p>
        </w:tc>
        <w:tc>
          <w:tcPr>
            <w:tcW w:w="2835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0AAE8E" w14:textId="77777777" w:rsidR="008427B7" w:rsidRDefault="00BA01CC"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API 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u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a gi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>nh -&gt; Huy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-&gt; Xã.</w:t>
            </w:r>
          </w:p>
        </w:tc>
      </w:tr>
      <w:tr w:rsidR="008427B7" w14:paraId="7E9CEA7B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88C57D" w14:textId="77777777" w:rsidR="008427B7" w:rsidRDefault="00BA01CC">
            <w:r>
              <w:rPr>
                <w:sz w:val="24"/>
              </w:rPr>
              <w:t>ECommerceTest</w:t>
            </w:r>
          </w:p>
        </w:tc>
        <w:tc>
          <w:tcPr>
            <w:tcW w:w="255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0D1312" w14:textId="77777777" w:rsidR="008427B7" w:rsidRDefault="00BA01CC">
            <w:r>
              <w:rPr>
                <w:sz w:val="24"/>
              </w:rPr>
              <w:t>apply coupon success and failures</w:t>
            </w:r>
          </w:p>
        </w:tc>
        <w:tc>
          <w:tcPr>
            <w:tcW w:w="85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A15807" w14:textId="77777777" w:rsidR="008427B7" w:rsidRDefault="00BA01CC">
            <w:r>
              <w:rPr>
                <w:sz w:val="24"/>
              </w:rPr>
              <w:t>PASS</w:t>
            </w:r>
          </w:p>
        </w:tc>
        <w:tc>
          <w:tcPr>
            <w:tcW w:w="85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BAF11D" w14:textId="77777777" w:rsidR="008427B7" w:rsidRDefault="00BA01CC">
            <w:r>
              <w:rPr>
                <w:sz w:val="24"/>
              </w:rPr>
              <w:t>0.03s</w:t>
            </w:r>
          </w:p>
        </w:tc>
        <w:tc>
          <w:tcPr>
            <w:tcW w:w="2835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C0C6F2" w14:textId="77777777" w:rsidR="008427B7" w:rsidRDefault="00BA01CC"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áp d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ng mã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m giá Coupon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và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n.</w:t>
            </w:r>
          </w:p>
        </w:tc>
      </w:tr>
      <w:tr w:rsidR="008427B7" w14:paraId="6B4C1C45" w14:textId="77777777">
        <w:trPr>
          <w:cantSplit/>
          <w:jc w:val="center"/>
        </w:trPr>
        <w:tc>
          <w:tcPr>
            <w:tcW w:w="19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DC7634" w14:textId="77777777" w:rsidR="008427B7" w:rsidRDefault="00BA01CC">
            <w:r>
              <w:rPr>
                <w:sz w:val="24"/>
              </w:rPr>
              <w:t>ECommerceTest</w:t>
            </w:r>
          </w:p>
        </w:tc>
        <w:tc>
          <w:tcPr>
            <w:tcW w:w="255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AFA87E" w14:textId="77777777" w:rsidR="008427B7" w:rsidRDefault="00BA01CC">
            <w:r>
              <w:rPr>
                <w:sz w:val="24"/>
              </w:rPr>
              <w:t>checkout advanced methods</w:t>
            </w:r>
          </w:p>
        </w:tc>
        <w:tc>
          <w:tcPr>
            <w:tcW w:w="85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DFD06E" w14:textId="77777777" w:rsidR="008427B7" w:rsidRDefault="00BA01CC">
            <w:r>
              <w:rPr>
                <w:sz w:val="24"/>
              </w:rPr>
              <w:t>PASS</w:t>
            </w:r>
          </w:p>
        </w:tc>
        <w:tc>
          <w:tcPr>
            <w:tcW w:w="85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4BB9BD" w14:textId="77777777" w:rsidR="008427B7" w:rsidRDefault="00BA01CC">
            <w:r>
              <w:rPr>
                <w:sz w:val="24"/>
              </w:rPr>
              <w:t>0.05s</w:t>
            </w:r>
          </w:p>
        </w:tc>
        <w:tc>
          <w:tcPr>
            <w:tcW w:w="2835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218730" w14:textId="77777777" w:rsidR="008427B7" w:rsidRDefault="00BA01CC"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quy trình thanh toán nâng cao.</w:t>
            </w:r>
          </w:p>
        </w:tc>
      </w:tr>
      <w:tr w:rsidR="008427B7" w14:paraId="22FBA047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E5691E" w14:textId="77777777" w:rsidR="008427B7" w:rsidRDefault="00BA01CC">
            <w:r>
              <w:rPr>
                <w:sz w:val="24"/>
              </w:rPr>
              <w:t>FullE2EPurchasingFlowTest</w:t>
            </w:r>
          </w:p>
        </w:tc>
        <w:tc>
          <w:tcPr>
            <w:tcW w:w="2551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FE8D06" w14:textId="77777777" w:rsidR="008427B7" w:rsidRDefault="00BA01CC">
            <w:r>
              <w:rPr>
                <w:sz w:val="24"/>
              </w:rPr>
              <w:t>complete end to end purchasing flow</w:t>
            </w:r>
          </w:p>
        </w:tc>
        <w:tc>
          <w:tcPr>
            <w:tcW w:w="85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74F2F4" w14:textId="77777777" w:rsidR="008427B7" w:rsidRDefault="00BA01CC">
            <w:r>
              <w:rPr>
                <w:sz w:val="24"/>
              </w:rPr>
              <w:t>PASS</w:t>
            </w:r>
          </w:p>
        </w:tc>
        <w:tc>
          <w:tcPr>
            <w:tcW w:w="85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9930F6" w14:textId="77777777" w:rsidR="008427B7" w:rsidRDefault="00BA01CC">
            <w:r>
              <w:rPr>
                <w:sz w:val="24"/>
              </w:rPr>
              <w:t>1.05s</w:t>
            </w:r>
          </w:p>
        </w:tc>
        <w:tc>
          <w:tcPr>
            <w:tcW w:w="2835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F841A7" w14:textId="77777777" w:rsidR="008427B7" w:rsidRDefault="00BA01CC"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toàn trình: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hàng, thanh toán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hoàn t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t.</w:t>
            </w:r>
          </w:p>
        </w:tc>
      </w:tr>
    </w:tbl>
    <w:p w14:paraId="2A4079E5" w14:textId="77777777" w:rsidR="008427B7" w:rsidRDefault="00BA01CC">
      <w:pPr>
        <w:spacing w:before="80" w:after="200"/>
        <w:jc w:val="center"/>
      </w:pPr>
      <w:r>
        <w:rPr>
          <w:i/>
        </w:rPr>
        <w:t>B</w:t>
      </w:r>
      <w:r>
        <w:rPr>
          <w:i/>
        </w:rPr>
        <w:t>ả</w:t>
      </w:r>
      <w:r>
        <w:rPr>
          <w:i/>
        </w:rPr>
        <w:t>ng 3.2: B</w:t>
      </w:r>
      <w:r>
        <w:rPr>
          <w:i/>
        </w:rPr>
        <w:t>ả</w:t>
      </w:r>
      <w:r>
        <w:rPr>
          <w:i/>
        </w:rPr>
        <w:t>ng t</w:t>
      </w:r>
      <w:r>
        <w:rPr>
          <w:i/>
        </w:rPr>
        <w:t>ổ</w:t>
      </w:r>
      <w:r>
        <w:rPr>
          <w:i/>
        </w:rPr>
        <w:t>ng h</w:t>
      </w:r>
      <w:r>
        <w:rPr>
          <w:i/>
        </w:rPr>
        <w:t>ợ</w:t>
      </w:r>
      <w:r>
        <w:rPr>
          <w:i/>
        </w:rPr>
        <w:t>p k</w:t>
      </w:r>
      <w:r>
        <w:rPr>
          <w:i/>
        </w:rPr>
        <w:t>ế</w:t>
      </w:r>
      <w:r>
        <w:rPr>
          <w:i/>
        </w:rPr>
        <w:t>t qu</w:t>
      </w:r>
      <w:r>
        <w:rPr>
          <w:i/>
        </w:rPr>
        <w:t>ả</w:t>
      </w:r>
      <w:r>
        <w:rPr>
          <w:i/>
        </w:rPr>
        <w:t xml:space="preserve"> ch</w:t>
      </w:r>
      <w:r>
        <w:rPr>
          <w:i/>
        </w:rPr>
        <w:t>ạ</w:t>
      </w:r>
      <w:r>
        <w:rPr>
          <w:i/>
        </w:rPr>
        <w:t>y b</w:t>
      </w:r>
      <w:r>
        <w:rPr>
          <w:i/>
        </w:rPr>
        <w:t>ộ</w:t>
      </w:r>
      <w:r>
        <w:rPr>
          <w:i/>
        </w:rPr>
        <w:t xml:space="preserve"> ki</w:t>
      </w:r>
      <w:r>
        <w:rPr>
          <w:i/>
        </w:rPr>
        <w:t>ể</w:t>
      </w:r>
      <w:r>
        <w:rPr>
          <w:i/>
        </w:rPr>
        <w:t>m th</w:t>
      </w:r>
      <w:r>
        <w:rPr>
          <w:i/>
        </w:rPr>
        <w:t>ử</w:t>
      </w:r>
      <w:r>
        <w:rPr>
          <w:i/>
        </w:rPr>
        <w:t xml:space="preserve"> t</w:t>
      </w:r>
      <w:r>
        <w:rPr>
          <w:i/>
        </w:rPr>
        <w:t>ự</w:t>
      </w:r>
      <w:r>
        <w:rPr>
          <w:i/>
        </w:rPr>
        <w:t xml:space="preserve"> đ</w:t>
      </w:r>
      <w:r>
        <w:rPr>
          <w:i/>
        </w:rPr>
        <w:t>ộ</w:t>
      </w:r>
      <w:r>
        <w:rPr>
          <w:i/>
        </w:rPr>
        <w:t>ng 18 k</w:t>
      </w:r>
      <w:r>
        <w:rPr>
          <w:i/>
        </w:rPr>
        <w:t>ị</w:t>
      </w:r>
      <w:r>
        <w:rPr>
          <w:i/>
        </w:rPr>
        <w:t>ch b</w:t>
      </w:r>
      <w:r>
        <w:rPr>
          <w:i/>
        </w:rPr>
        <w:t>ả</w:t>
      </w:r>
      <w:r>
        <w:rPr>
          <w:i/>
        </w:rPr>
        <w:t>n (105 assertions)</w:t>
      </w:r>
    </w:p>
    <w:p w14:paraId="0690FF37" w14:textId="77777777" w:rsidR="008427B7" w:rsidRDefault="00BA01CC">
      <w:pPr>
        <w:jc w:val="center"/>
      </w:pPr>
      <w:r>
        <w:rPr>
          <w:b/>
          <w:color w:val="166534"/>
        </w:rPr>
        <w:t>T</w:t>
      </w:r>
      <w:r>
        <w:rPr>
          <w:b/>
          <w:color w:val="166534"/>
        </w:rPr>
        <w:t>ổ</w:t>
      </w:r>
      <w:r>
        <w:rPr>
          <w:b/>
          <w:color w:val="166534"/>
        </w:rPr>
        <w:t>ng k</w:t>
      </w:r>
      <w:r>
        <w:rPr>
          <w:b/>
          <w:color w:val="166534"/>
        </w:rPr>
        <w:t>ế</w:t>
      </w:r>
      <w:r>
        <w:rPr>
          <w:b/>
          <w:color w:val="166534"/>
        </w:rPr>
        <w:t>t ki</w:t>
      </w:r>
      <w:r>
        <w:rPr>
          <w:b/>
          <w:color w:val="166534"/>
        </w:rPr>
        <w:t>ể</w:t>
      </w:r>
      <w:r>
        <w:rPr>
          <w:b/>
          <w:color w:val="166534"/>
        </w:rPr>
        <w:t>m th</w:t>
      </w:r>
      <w:r>
        <w:rPr>
          <w:b/>
          <w:color w:val="166534"/>
        </w:rPr>
        <w:t>ử</w:t>
      </w:r>
      <w:r>
        <w:rPr>
          <w:b/>
          <w:color w:val="166534"/>
        </w:rPr>
        <w:t xml:space="preserve">: 18 passed </w:t>
      </w:r>
      <w:r>
        <w:rPr>
          <w:b/>
          <w:color w:val="166534"/>
        </w:rPr>
        <w:t>(105 assertions) - T</w:t>
      </w:r>
      <w:r>
        <w:rPr>
          <w:b/>
          <w:color w:val="166534"/>
        </w:rPr>
        <w:t>ỷ</w:t>
      </w:r>
      <w:r>
        <w:rPr>
          <w:b/>
          <w:color w:val="166534"/>
        </w:rPr>
        <w:t xml:space="preserve"> l</w:t>
      </w:r>
      <w:r>
        <w:rPr>
          <w:b/>
          <w:color w:val="166534"/>
        </w:rPr>
        <w:t>ệ</w:t>
      </w:r>
      <w:r>
        <w:rPr>
          <w:b/>
          <w:color w:val="166534"/>
        </w:rPr>
        <w:t xml:space="preserve"> đ</w:t>
      </w:r>
      <w:r>
        <w:rPr>
          <w:b/>
          <w:color w:val="166534"/>
        </w:rPr>
        <w:t>ạ</w:t>
      </w:r>
      <w:r>
        <w:rPr>
          <w:b/>
          <w:color w:val="166534"/>
        </w:rPr>
        <w:t>t 100%, không phát hi</w:t>
      </w:r>
      <w:r>
        <w:rPr>
          <w:b/>
          <w:color w:val="166534"/>
        </w:rPr>
        <w:t>ệ</w:t>
      </w:r>
      <w:r>
        <w:rPr>
          <w:b/>
          <w:color w:val="166534"/>
        </w:rPr>
        <w:t>n b</w:t>
      </w:r>
      <w:r>
        <w:rPr>
          <w:b/>
          <w:color w:val="166534"/>
        </w:rPr>
        <w:t>ấ</w:t>
      </w:r>
      <w:r>
        <w:rPr>
          <w:b/>
          <w:color w:val="166534"/>
        </w:rPr>
        <w:t>t k</w:t>
      </w:r>
      <w:r>
        <w:rPr>
          <w:b/>
          <w:color w:val="166534"/>
        </w:rPr>
        <w:t>ỳ</w:t>
      </w:r>
      <w:r>
        <w:rPr>
          <w:b/>
          <w:color w:val="166534"/>
        </w:rPr>
        <w:t xml:space="preserve"> l</w:t>
      </w:r>
      <w:r>
        <w:rPr>
          <w:b/>
          <w:color w:val="166534"/>
        </w:rPr>
        <w:t>ỗ</w:t>
      </w:r>
      <w:r>
        <w:rPr>
          <w:b/>
          <w:color w:val="166534"/>
        </w:rPr>
        <w:t>i h</w:t>
      </w:r>
      <w:r>
        <w:rPr>
          <w:b/>
          <w:color w:val="166534"/>
        </w:rPr>
        <w:t>ồ</w:t>
      </w:r>
      <w:r>
        <w:rPr>
          <w:b/>
          <w:color w:val="166534"/>
        </w:rPr>
        <w:t>i quy hay rò r</w:t>
      </w:r>
      <w:r>
        <w:rPr>
          <w:b/>
          <w:color w:val="166534"/>
        </w:rPr>
        <w:t>ỉ</w:t>
      </w:r>
      <w:r>
        <w:rPr>
          <w:b/>
          <w:color w:val="166534"/>
        </w:rPr>
        <w:t xml:space="preserve"> d</w:t>
      </w:r>
      <w:r>
        <w:rPr>
          <w:b/>
          <w:color w:val="166534"/>
        </w:rPr>
        <w:t>ữ</w:t>
      </w:r>
      <w:r>
        <w:rPr>
          <w:b/>
          <w:color w:val="166534"/>
        </w:rPr>
        <w:t xml:space="preserve"> li</w:t>
      </w:r>
      <w:r>
        <w:rPr>
          <w:b/>
          <w:color w:val="166534"/>
        </w:rPr>
        <w:t>ệ</w:t>
      </w:r>
      <w:r>
        <w:rPr>
          <w:b/>
          <w:color w:val="166534"/>
        </w:rPr>
        <w:t>u nào.</w:t>
      </w:r>
    </w:p>
    <w:p w14:paraId="039B9D3A" w14:textId="77777777" w:rsidR="008427B7" w:rsidRDefault="00BA01CC">
      <w:r>
        <w:br w:type="page"/>
      </w:r>
    </w:p>
    <w:p w14:paraId="03EB6F0C" w14:textId="77777777" w:rsidR="008427B7" w:rsidRDefault="00BA01CC">
      <w:pPr>
        <w:spacing w:before="280" w:after="120"/>
      </w:pPr>
      <w:r>
        <w:rPr>
          <w:b/>
          <w:color w:val="0F172A"/>
          <w:sz w:val="32"/>
        </w:rPr>
        <w:lastRenderedPageBreak/>
        <w:t>Chương 4. K</w:t>
      </w:r>
      <w:r>
        <w:rPr>
          <w:b/>
          <w:color w:val="0F172A"/>
          <w:sz w:val="32"/>
        </w:rPr>
        <w:t>Ế</w:t>
      </w:r>
      <w:r>
        <w:rPr>
          <w:b/>
          <w:color w:val="0F172A"/>
          <w:sz w:val="32"/>
        </w:rPr>
        <w:t>T LU</w:t>
      </w:r>
      <w:r>
        <w:rPr>
          <w:b/>
          <w:color w:val="0F172A"/>
          <w:sz w:val="32"/>
        </w:rPr>
        <w:t>Ậ</w:t>
      </w:r>
      <w:r>
        <w:rPr>
          <w:b/>
          <w:color w:val="0F172A"/>
          <w:sz w:val="32"/>
        </w:rPr>
        <w:t>N VÀ HƯ</w:t>
      </w:r>
      <w:r>
        <w:rPr>
          <w:b/>
          <w:color w:val="0F172A"/>
          <w:sz w:val="32"/>
        </w:rPr>
        <w:t>Ớ</w:t>
      </w:r>
      <w:r>
        <w:rPr>
          <w:b/>
          <w:color w:val="0F172A"/>
          <w:sz w:val="32"/>
        </w:rPr>
        <w:t>NG PHÁT TRI</w:t>
      </w:r>
      <w:r>
        <w:rPr>
          <w:b/>
          <w:color w:val="0F172A"/>
          <w:sz w:val="32"/>
        </w:rPr>
        <w:t>Ể</w:t>
      </w:r>
      <w:r>
        <w:rPr>
          <w:b/>
          <w:color w:val="0F172A"/>
          <w:sz w:val="32"/>
        </w:rPr>
        <w:t>N</w:t>
      </w:r>
    </w:p>
    <w:p w14:paraId="7A0FE2F1" w14:textId="77777777" w:rsidR="008427B7" w:rsidRDefault="00BA01CC">
      <w:pPr>
        <w:spacing w:before="200"/>
      </w:pPr>
      <w:r>
        <w:rPr>
          <w:b/>
          <w:color w:val="1E3A8A"/>
          <w:sz w:val="28"/>
        </w:rPr>
        <w:t>4.1 Đánh giá k</w:t>
      </w:r>
      <w:r>
        <w:rPr>
          <w:b/>
          <w:color w:val="1E3A8A"/>
          <w:sz w:val="28"/>
        </w:rPr>
        <w:t>ế</w:t>
      </w:r>
      <w:r>
        <w:rPr>
          <w:b/>
          <w:color w:val="1E3A8A"/>
          <w:sz w:val="28"/>
        </w:rPr>
        <w:t>t qu</w:t>
      </w:r>
      <w:r>
        <w:rPr>
          <w:b/>
          <w:color w:val="1E3A8A"/>
          <w:sz w:val="28"/>
        </w:rPr>
        <w:t>ả</w:t>
      </w:r>
      <w:r>
        <w:rPr>
          <w:b/>
          <w:color w:val="1E3A8A"/>
          <w:sz w:val="28"/>
        </w:rPr>
        <w:t xml:space="preserve"> đ</w:t>
      </w:r>
      <w:r>
        <w:rPr>
          <w:b/>
          <w:color w:val="1E3A8A"/>
          <w:sz w:val="28"/>
        </w:rPr>
        <w:t>ạ</w:t>
      </w:r>
      <w:r>
        <w:rPr>
          <w:b/>
          <w:color w:val="1E3A8A"/>
          <w:sz w:val="28"/>
        </w:rPr>
        <w:t>t đư</w:t>
      </w:r>
      <w:r>
        <w:rPr>
          <w:b/>
          <w:color w:val="1E3A8A"/>
          <w:sz w:val="28"/>
        </w:rPr>
        <w:t>ợ</w:t>
      </w:r>
      <w:r>
        <w:rPr>
          <w:b/>
          <w:color w:val="1E3A8A"/>
          <w:sz w:val="28"/>
        </w:rPr>
        <w:t>c</w:t>
      </w:r>
    </w:p>
    <w:p w14:paraId="4E82319C" w14:textId="77777777" w:rsidR="008427B7" w:rsidRDefault="00BA01CC">
      <w:r>
        <w:t>Sau th</w:t>
      </w:r>
      <w:r>
        <w:t>ờ</w:t>
      </w:r>
      <w:r>
        <w:t>i gian nghiêm túc nghiên c</w:t>
      </w:r>
      <w:r>
        <w:t>ứ</w:t>
      </w:r>
      <w:r>
        <w:t>u, phân tích và l</w:t>
      </w:r>
      <w:r>
        <w:t>ậ</w:t>
      </w:r>
      <w:r>
        <w:t>p trình hoàn thi</w:t>
      </w:r>
      <w:r>
        <w:t>ệ</w:t>
      </w:r>
      <w:r>
        <w:t>n, đ</w:t>
      </w:r>
      <w:r>
        <w:t>ề</w:t>
      </w:r>
      <w:r>
        <w:t xml:space="preserve"> tài “Xây d</w:t>
      </w:r>
      <w:r>
        <w:t>ự</w:t>
      </w:r>
      <w:r>
        <w:t xml:space="preserve">ng </w:t>
      </w:r>
      <w:r>
        <w:t>website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 xml:space="preserve"> bán đ</w:t>
      </w:r>
      <w:r>
        <w:t>ồ</w:t>
      </w:r>
      <w:r>
        <w:t xml:space="preserve"> gia d</w:t>
      </w:r>
      <w:r>
        <w:t>ụ</w:t>
      </w:r>
      <w:r>
        <w:t>ng cao c</w:t>
      </w:r>
      <w:r>
        <w:t>ấ</w:t>
      </w:r>
      <w:r>
        <w:t>p - GiaD</w:t>
      </w:r>
      <w:r>
        <w:t>ụ</w:t>
      </w:r>
      <w:r>
        <w:t>ngPro” đã đ</w:t>
      </w:r>
      <w:r>
        <w:t>ạ</w:t>
      </w:r>
      <w:r>
        <w:t>t đư</w:t>
      </w:r>
      <w:r>
        <w:t>ợ</w:t>
      </w:r>
      <w:r>
        <w:t>c nh</w:t>
      </w:r>
      <w:r>
        <w:t>ữ</w:t>
      </w:r>
      <w:r>
        <w:t>ng k</w:t>
      </w:r>
      <w:r>
        <w:t>ế</w:t>
      </w:r>
      <w:r>
        <w:t>t qu</w:t>
      </w:r>
      <w:r>
        <w:t>ả</w:t>
      </w:r>
      <w:r>
        <w:t xml:space="preserve"> xu</w:t>
      </w:r>
      <w:r>
        <w:t>ấ</w:t>
      </w:r>
      <w:r>
        <w:t>t s</w:t>
      </w:r>
      <w:r>
        <w:t>ắ</w:t>
      </w:r>
      <w:r>
        <w:t>c, bám sát các m</w:t>
      </w:r>
      <w:r>
        <w:t>ụ</w:t>
      </w:r>
      <w:r>
        <w:t>c tiêu ban đ</w:t>
      </w:r>
      <w:r>
        <w:t>ầ</w:t>
      </w:r>
      <w:r>
        <w:t>u đ</w:t>
      </w:r>
      <w:r>
        <w:t>ề</w:t>
      </w:r>
      <w:r>
        <w:t xml:space="preserve"> ra:</w:t>
      </w:r>
    </w:p>
    <w:p w14:paraId="73B60376" w14:textId="77777777" w:rsidR="008427B7" w:rsidRDefault="00BA01CC">
      <w:r>
        <w:t>1. V</w:t>
      </w:r>
      <w:r>
        <w:t>ề</w:t>
      </w:r>
      <w:r>
        <w:t xml:space="preserve"> m</w:t>
      </w:r>
      <w:r>
        <w:t>ặ</w:t>
      </w:r>
      <w:r>
        <w:t>t ki</w:t>
      </w:r>
      <w:r>
        <w:t>ế</w:t>
      </w:r>
      <w:r>
        <w:t>n trúc công ngh</w:t>
      </w:r>
      <w:r>
        <w:t>ệ</w:t>
      </w:r>
      <w:r>
        <w:t xml:space="preserve">: </w:t>
      </w:r>
      <w:r>
        <w:t>Ứ</w:t>
      </w:r>
      <w:r>
        <w:t>ng d</w:t>
      </w:r>
      <w:r>
        <w:t>ụ</w:t>
      </w:r>
      <w:r>
        <w:t>ng thành công Laravel 12 k</w:t>
      </w:r>
      <w:r>
        <w:t>ế</w:t>
      </w:r>
      <w:r>
        <w:t>t h</w:t>
      </w:r>
      <w:r>
        <w:t>ợ</w:t>
      </w:r>
      <w:r>
        <w:t>p PHP 8.3 và Tailwind CSS v4, gi</w:t>
      </w:r>
      <w:r>
        <w:t>ả</w:t>
      </w:r>
      <w:r>
        <w:t>i quy</w:t>
      </w:r>
      <w:r>
        <w:t>ế</w:t>
      </w:r>
      <w:r>
        <w:t>t tri</w:t>
      </w:r>
      <w:r>
        <w:t>ệ</w:t>
      </w:r>
      <w:r>
        <w:t>t đ</w:t>
      </w:r>
      <w:r>
        <w:t>ể</w:t>
      </w:r>
      <w:r>
        <w:t xml:space="preserve"> l</w:t>
      </w:r>
      <w:r>
        <w:t>ỗ</w:t>
      </w:r>
      <w:r>
        <w:t>i th</w:t>
      </w:r>
      <w:r>
        <w:t>ờ</w:t>
      </w:r>
      <w:r>
        <w:t>i c</w:t>
      </w:r>
      <w:r>
        <w:t>ủ</w:t>
      </w:r>
      <w:r>
        <w:t>a các cơ ch</w:t>
      </w:r>
      <w:r>
        <w:t>ế</w:t>
      </w:r>
      <w:r>
        <w:t xml:space="preserve"> middleware cũ b</w:t>
      </w:r>
      <w:r>
        <w:t>ằ</w:t>
      </w:r>
      <w:r>
        <w:t>ng cách chu</w:t>
      </w:r>
      <w:r>
        <w:t>ẩ</w:t>
      </w:r>
      <w:r>
        <w:t>n hóa theo interface HasMiddleware hi</w:t>
      </w:r>
      <w:r>
        <w:t>ệ</w:t>
      </w:r>
      <w:r>
        <w:t>n đ</w:t>
      </w:r>
      <w:r>
        <w:t>ạ</w:t>
      </w:r>
      <w:r>
        <w:t>i.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47 b</w:t>
      </w:r>
      <w:r>
        <w:t>ả</w:t>
      </w:r>
      <w:r>
        <w:t>ng đư</w:t>
      </w:r>
      <w:r>
        <w:t>ợ</w:t>
      </w:r>
      <w:r>
        <w:t>c chu</w:t>
      </w:r>
      <w:r>
        <w:t>ẩ</w:t>
      </w:r>
      <w:r>
        <w:t>n hóa cao đ</w:t>
      </w:r>
      <w:r>
        <w:t>ộ</w:t>
      </w:r>
      <w:r>
        <w:t>, h</w:t>
      </w:r>
      <w:r>
        <w:t>ỗ</w:t>
      </w:r>
      <w:r>
        <w:t xml:space="preserve"> tr</w:t>
      </w:r>
      <w:r>
        <w:t>ợ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các quan h</w:t>
      </w:r>
      <w:r>
        <w:t>ệ</w:t>
      </w:r>
      <w:r>
        <w:t xml:space="preserve"> ph</w:t>
      </w:r>
      <w:r>
        <w:t>ứ</w:t>
      </w:r>
      <w:r>
        <w:t>c t</w:t>
      </w:r>
      <w:r>
        <w:t>ạ</w:t>
      </w:r>
      <w:r>
        <w:t>p và toàn v</w:t>
      </w:r>
      <w:r>
        <w:t>ẹ</w:t>
      </w:r>
      <w:r>
        <w:t>n d</w:t>
      </w:r>
      <w:r>
        <w:t>ữ</w:t>
      </w:r>
      <w:r>
        <w:t xml:space="preserve"> li</w:t>
      </w:r>
      <w:r>
        <w:t>ệ</w:t>
      </w:r>
      <w:r>
        <w:t>u.</w:t>
      </w:r>
    </w:p>
    <w:p w14:paraId="28AFC53F" w14:textId="77777777" w:rsidR="008427B7" w:rsidRDefault="00BA01CC">
      <w:r>
        <w:t>2. V</w:t>
      </w:r>
      <w:r>
        <w:t>ề</w:t>
      </w:r>
      <w:r>
        <w:t xml:space="preserve"> m</w:t>
      </w:r>
      <w:r>
        <w:t>ặ</w:t>
      </w:r>
      <w:r>
        <w:t>t tr</w:t>
      </w:r>
      <w:r>
        <w:t>ả</w:t>
      </w:r>
      <w:r>
        <w:t>i nghi</w:t>
      </w:r>
      <w:r>
        <w:t>ệ</w:t>
      </w:r>
      <w:r>
        <w:t>m ngư</w:t>
      </w:r>
      <w:r>
        <w:t>ờ</w:t>
      </w:r>
      <w:r>
        <w:t>i dùng (UX/UI): T</w:t>
      </w:r>
      <w:r>
        <w:t>ạ</w:t>
      </w:r>
      <w:r>
        <w:t>o nên bư</w:t>
      </w:r>
      <w:r>
        <w:t>ớ</w:t>
      </w:r>
      <w:r>
        <w:t>c đ</w:t>
      </w:r>
      <w:r>
        <w:t>ộ</w:t>
      </w:r>
      <w:r>
        <w:t xml:space="preserve">t </w:t>
      </w:r>
      <w:r>
        <w:t>phá l</w:t>
      </w:r>
      <w:r>
        <w:t>ớ</w:t>
      </w:r>
      <w:r>
        <w:t>n v</w:t>
      </w:r>
      <w:r>
        <w:t>ớ</w:t>
      </w:r>
      <w:r>
        <w:t>i giao di</w:t>
      </w:r>
      <w:r>
        <w:t>ệ</w:t>
      </w:r>
      <w:r>
        <w:t>n Đăng ký/Đăng nh</w:t>
      </w:r>
      <w:r>
        <w:t>ậ</w:t>
      </w:r>
      <w:r>
        <w:t>p trư</w:t>
      </w:r>
      <w:r>
        <w:t>ợ</w:t>
      </w:r>
      <w:r>
        <w:t>t chéo r</w:t>
      </w:r>
      <w:r>
        <w:t>ạ</w:t>
      </w:r>
      <w:r>
        <w:t>p hát, Hero Banner Parallax 3D đ</w:t>
      </w:r>
      <w:r>
        <w:t>ộ</w:t>
      </w:r>
      <w:r>
        <w:t>c quy</w:t>
      </w:r>
      <w:r>
        <w:t>ề</w:t>
      </w:r>
      <w:r>
        <w:t>n, 3D Coverflow Carousel và lư</w:t>
      </w:r>
      <w:r>
        <w:t>ớ</w:t>
      </w:r>
      <w:r>
        <w:t>i danh m</w:t>
      </w:r>
      <w:r>
        <w:t>ụ</w:t>
      </w:r>
      <w:r>
        <w:t>c 49 ngành hàng phân tab mư</w:t>
      </w:r>
      <w:r>
        <w:t>ợ</w:t>
      </w:r>
      <w:r>
        <w:t>t mà. H</w:t>
      </w:r>
      <w:r>
        <w:t>ệ</w:t>
      </w:r>
      <w:r>
        <w:t xml:space="preserve"> th</w:t>
      </w:r>
      <w:r>
        <w:t>ố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Dark Mode t</w:t>
      </w:r>
      <w:r>
        <w:t>ự</w:t>
      </w:r>
      <w:r>
        <w:t xml:space="preserve"> đ</w:t>
      </w:r>
      <w:r>
        <w:t>ộ</w:t>
      </w:r>
      <w:r>
        <w:t>ng và thân thi</w:t>
      </w:r>
      <w:r>
        <w:t>ệ</w:t>
      </w:r>
      <w:r>
        <w:t>n v</w:t>
      </w:r>
      <w:r>
        <w:t>ớ</w:t>
      </w:r>
      <w:r>
        <w:t>i m</w:t>
      </w:r>
      <w:r>
        <w:t>ọ</w:t>
      </w:r>
      <w:r>
        <w:t>i kích c</w:t>
      </w:r>
      <w:r>
        <w:t>ỡ</w:t>
      </w:r>
      <w:r>
        <w:t xml:space="preserve"> màn hình.</w:t>
      </w:r>
    </w:p>
    <w:p w14:paraId="7A2ED3A1" w14:textId="77777777" w:rsidR="008427B7" w:rsidRDefault="00BA01CC">
      <w:r>
        <w:t>3. V</w:t>
      </w:r>
      <w:r>
        <w:t>ề</w:t>
      </w:r>
      <w:r>
        <w:t xml:space="preserve"> m</w:t>
      </w:r>
      <w:r>
        <w:t>ặ</w:t>
      </w:r>
      <w:r>
        <w:t>t</w:t>
      </w:r>
      <w:r>
        <w:t xml:space="preserve"> tính năng nghi</w:t>
      </w:r>
      <w:r>
        <w:t>ệ</w:t>
      </w:r>
      <w:r>
        <w:t>p v</w:t>
      </w:r>
      <w:r>
        <w:t>ụ</w:t>
      </w:r>
      <w:r>
        <w:t>: Gi</w:t>
      </w:r>
      <w:r>
        <w:t>ả</w:t>
      </w:r>
      <w:r>
        <w:t>i quy</w:t>
      </w:r>
      <w:r>
        <w:t>ế</w:t>
      </w:r>
      <w:r>
        <w:t>t tr</w:t>
      </w:r>
      <w:r>
        <w:t>ọ</w:t>
      </w:r>
      <w:r>
        <w:t>n v</w:t>
      </w:r>
      <w:r>
        <w:t>ẹ</w:t>
      </w:r>
      <w:r>
        <w:t>n bài toán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 xml:space="preserve"> cho đ</w:t>
      </w:r>
      <w:r>
        <w:t>ồ</w:t>
      </w:r>
      <w:r>
        <w:t xml:space="preserve"> gia d</w:t>
      </w:r>
      <w:r>
        <w:t>ụ</w:t>
      </w:r>
      <w:r>
        <w:t>ng: qu</w:t>
      </w:r>
      <w:r>
        <w:t>ả</w:t>
      </w:r>
      <w:r>
        <w:t>n lý bi</w:t>
      </w:r>
      <w:r>
        <w:t>ế</w:t>
      </w:r>
      <w:r>
        <w:t>n th</w:t>
      </w:r>
      <w:r>
        <w:t>ể</w:t>
      </w:r>
      <w:r>
        <w:t xml:space="preserve"> đa thu</w:t>
      </w:r>
      <w:r>
        <w:t>ộ</w:t>
      </w:r>
      <w:r>
        <w:t>c tính, gi</w:t>
      </w:r>
      <w:r>
        <w:t>ỏ</w:t>
      </w:r>
      <w:r>
        <w:t xml:space="preserve"> hàng đ</w:t>
      </w:r>
      <w:r>
        <w:t>ồ</w:t>
      </w:r>
      <w:r>
        <w:t>ng b</w:t>
      </w:r>
      <w:r>
        <w:t>ộ</w:t>
      </w:r>
      <w:r>
        <w:t>, đ</w:t>
      </w:r>
      <w:r>
        <w:t>ặ</w:t>
      </w:r>
      <w:r>
        <w:t>t hàng đ</w:t>
      </w:r>
      <w:r>
        <w:t>ị</w:t>
      </w:r>
      <w:r>
        <w:t>a gi</w:t>
      </w:r>
      <w:r>
        <w:t>ớ</w:t>
      </w:r>
      <w:r>
        <w:t>i Vi</w:t>
      </w:r>
      <w:r>
        <w:t>ệ</w:t>
      </w:r>
      <w:r>
        <w:t>t Nam 3 c</w:t>
      </w:r>
      <w:r>
        <w:t>ấ</w:t>
      </w:r>
      <w:r>
        <w:t>p, ki</w:t>
      </w:r>
      <w:r>
        <w:t>ể</w:t>
      </w:r>
      <w:r>
        <w:t>m soát t</w:t>
      </w:r>
      <w:r>
        <w:t>ồ</w:t>
      </w:r>
      <w:r>
        <w:t>n kho ch</w:t>
      </w:r>
      <w:r>
        <w:t>ặ</w:t>
      </w:r>
      <w:r>
        <w:t>t ch</w:t>
      </w:r>
      <w:r>
        <w:t>ẽ</w:t>
      </w:r>
      <w:r>
        <w:t xml:space="preserve"> b</w:t>
      </w:r>
      <w:r>
        <w:t>ằ</w:t>
      </w:r>
      <w:r>
        <w:t>ng giao d</w:t>
      </w:r>
      <w:r>
        <w:t>ị</w:t>
      </w:r>
      <w:r>
        <w:t>ch DB Transaction và t</w:t>
      </w:r>
      <w:r>
        <w:t>ự</w:t>
      </w:r>
      <w:r>
        <w:t xml:space="preserve"> đ</w:t>
      </w:r>
      <w:r>
        <w:t>ộ</w:t>
      </w:r>
      <w:r>
        <w:t>ng hoàn kho khi h</w:t>
      </w:r>
      <w:r>
        <w:t>ủ</w:t>
      </w:r>
      <w:r>
        <w:t xml:space="preserve">y </w:t>
      </w:r>
      <w:r>
        <w:t>đơn.</w:t>
      </w:r>
    </w:p>
    <w:p w14:paraId="7179CE35" w14:textId="77777777" w:rsidR="008427B7" w:rsidRDefault="00BA01CC">
      <w:r>
        <w:t>4. V</w:t>
      </w:r>
      <w:r>
        <w:t>ề</w:t>
      </w:r>
      <w:r>
        <w:t xml:space="preserve"> m</w:t>
      </w:r>
      <w:r>
        <w:t>ặ</w:t>
      </w:r>
      <w:r>
        <w:t>t qu</w:t>
      </w:r>
      <w:r>
        <w:t>ả</w:t>
      </w:r>
      <w:r>
        <w:t>n tr</w:t>
      </w:r>
      <w:r>
        <w:t>ị</w:t>
      </w:r>
      <w:r>
        <w:t xml:space="preserve"> và nhân s</w:t>
      </w:r>
      <w:r>
        <w:t>ự</w:t>
      </w:r>
      <w:r>
        <w:t>: Cung c</w:t>
      </w:r>
      <w:r>
        <w:t>ấ</w:t>
      </w:r>
      <w:r>
        <w:t>p đ</w:t>
      </w:r>
      <w:r>
        <w:t>ầ</w:t>
      </w:r>
      <w:r>
        <w:t>y đ</w:t>
      </w:r>
      <w:r>
        <w:t>ủ</w:t>
      </w:r>
      <w:r>
        <w:t xml:space="preserve"> công c</w:t>
      </w:r>
      <w:r>
        <w:t>ụ</w:t>
      </w:r>
      <w:r>
        <w:t xml:space="preserve"> qu</w:t>
      </w:r>
      <w:r>
        <w:t>ả</w:t>
      </w:r>
      <w:r>
        <w:t>n lý doanh thu, qu</w:t>
      </w:r>
      <w:r>
        <w:t>ả</w:t>
      </w:r>
      <w:r>
        <w:t>n lý nhân s</w:t>
      </w:r>
      <w:r>
        <w:t>ự</w:t>
      </w:r>
      <w:r>
        <w:t xml:space="preserve"> phân quy</w:t>
      </w:r>
      <w:r>
        <w:t>ề</w:t>
      </w:r>
      <w:r>
        <w:t>n theo vai trò kho (Warehouse) và tư v</w:t>
      </w:r>
      <w:r>
        <w:t>ấ</w:t>
      </w:r>
      <w:r>
        <w:t>n (Sales), đ</w:t>
      </w:r>
      <w:r>
        <w:t>ặ</w:t>
      </w:r>
      <w:r>
        <w:t>c bi</w:t>
      </w:r>
      <w:r>
        <w:t>ệ</w:t>
      </w:r>
      <w:r>
        <w:t>t là phân h</w:t>
      </w:r>
      <w:r>
        <w:t>ệ</w:t>
      </w:r>
      <w:r>
        <w:t xml:space="preserve"> Phân công l</w:t>
      </w:r>
      <w:r>
        <w:t>ị</w:t>
      </w:r>
      <w:r>
        <w:t>ch tr</w:t>
      </w:r>
      <w:r>
        <w:t>ự</w:t>
      </w:r>
      <w:r>
        <w:t>c bán hàng (Sales Schedules) chuyên nghi</w:t>
      </w:r>
      <w:r>
        <w:t>ệ</w:t>
      </w:r>
      <w:r>
        <w:t>p.</w:t>
      </w:r>
    </w:p>
    <w:p w14:paraId="68E8B7DE" w14:textId="77777777" w:rsidR="008427B7" w:rsidRDefault="00BA01CC">
      <w:r>
        <w:t>5. V</w:t>
      </w:r>
      <w:r>
        <w:t>ề</w:t>
      </w:r>
      <w:r>
        <w:t xml:space="preserve"> m</w:t>
      </w:r>
      <w:r>
        <w:t>ặ</w:t>
      </w:r>
      <w:r>
        <w:t>t ch</w:t>
      </w:r>
      <w:r>
        <w:t>ấ</w:t>
      </w:r>
      <w:r>
        <w:t>t lư</w:t>
      </w:r>
      <w:r>
        <w:t>ợ</w:t>
      </w:r>
      <w:r>
        <w:t>ng</w:t>
      </w:r>
      <w:r>
        <w:t xml:space="preserve"> ph</w:t>
      </w:r>
      <w:r>
        <w:t>ầ</w:t>
      </w:r>
      <w:r>
        <w:t>n m</w:t>
      </w:r>
      <w:r>
        <w:t>ề</w:t>
      </w:r>
      <w:r>
        <w:t>m: Đ</w:t>
      </w:r>
      <w:r>
        <w:t>ạ</w:t>
      </w:r>
      <w:r>
        <w:t>t t</w:t>
      </w:r>
      <w:r>
        <w:t>ỷ</w:t>
      </w:r>
      <w:r>
        <w:t xml:space="preserve"> l</w:t>
      </w:r>
      <w:r>
        <w:t>ệ</w:t>
      </w:r>
      <w:r>
        <w:t xml:space="preserve"> bao ph</w:t>
      </w:r>
      <w:r>
        <w:t>ủ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100% v</w:t>
      </w:r>
      <w:r>
        <w:t>ớ</w:t>
      </w:r>
      <w:r>
        <w:t>i 18 k</w:t>
      </w:r>
      <w:r>
        <w:t>ị</w:t>
      </w:r>
      <w:r>
        <w:t>ch b</w:t>
      </w:r>
      <w:r>
        <w:t>ả</w:t>
      </w:r>
      <w:r>
        <w:t>n và 105 assertions vư</w:t>
      </w:r>
      <w:r>
        <w:t>ợ</w:t>
      </w:r>
      <w:r>
        <w:t>t qua toàn b</w:t>
      </w:r>
      <w:r>
        <w:t>ộ</w:t>
      </w:r>
      <w:r>
        <w:t>.</w:t>
      </w:r>
    </w:p>
    <w:p w14:paraId="42E2C027" w14:textId="77777777" w:rsidR="008427B7" w:rsidRDefault="00BA01CC">
      <w:pPr>
        <w:spacing w:before="200"/>
      </w:pPr>
      <w:r>
        <w:rPr>
          <w:b/>
          <w:color w:val="1E3A8A"/>
          <w:sz w:val="28"/>
        </w:rPr>
        <w:t>4.2 Nh</w:t>
      </w:r>
      <w:r>
        <w:rPr>
          <w:b/>
          <w:color w:val="1E3A8A"/>
          <w:sz w:val="28"/>
        </w:rPr>
        <w:t>ữ</w:t>
      </w:r>
      <w:r>
        <w:rPr>
          <w:b/>
          <w:color w:val="1E3A8A"/>
          <w:sz w:val="28"/>
        </w:rPr>
        <w:t>ng h</w:t>
      </w:r>
      <w:r>
        <w:rPr>
          <w:b/>
          <w:color w:val="1E3A8A"/>
          <w:sz w:val="28"/>
        </w:rPr>
        <w:t>ạ</w:t>
      </w:r>
      <w:r>
        <w:rPr>
          <w:b/>
          <w:color w:val="1E3A8A"/>
          <w:sz w:val="28"/>
        </w:rPr>
        <w:t>n ch</w:t>
      </w:r>
      <w:r>
        <w:rPr>
          <w:b/>
          <w:color w:val="1E3A8A"/>
          <w:sz w:val="28"/>
        </w:rPr>
        <w:t>ế</w:t>
      </w:r>
      <w:r>
        <w:rPr>
          <w:b/>
          <w:color w:val="1E3A8A"/>
          <w:sz w:val="28"/>
        </w:rPr>
        <w:t xml:space="preserve"> còn t</w:t>
      </w:r>
      <w:r>
        <w:rPr>
          <w:b/>
          <w:color w:val="1E3A8A"/>
          <w:sz w:val="28"/>
        </w:rPr>
        <w:t>ồ</w:t>
      </w:r>
      <w:r>
        <w:rPr>
          <w:b/>
          <w:color w:val="1E3A8A"/>
          <w:sz w:val="28"/>
        </w:rPr>
        <w:t>n t</w:t>
      </w:r>
      <w:r>
        <w:rPr>
          <w:b/>
          <w:color w:val="1E3A8A"/>
          <w:sz w:val="28"/>
        </w:rPr>
        <w:t>ạ</w:t>
      </w:r>
      <w:r>
        <w:rPr>
          <w:b/>
          <w:color w:val="1E3A8A"/>
          <w:sz w:val="28"/>
        </w:rPr>
        <w:t>i</w:t>
      </w:r>
    </w:p>
    <w:p w14:paraId="0FF25F5A" w14:textId="77777777" w:rsidR="008427B7" w:rsidRDefault="00BA01CC">
      <w:r>
        <w:t>M</w:t>
      </w:r>
      <w:r>
        <w:t>ặ</w:t>
      </w:r>
      <w:r>
        <w:t>c dù h</w:t>
      </w:r>
      <w:r>
        <w:t>ệ</w:t>
      </w:r>
      <w:r>
        <w:t xml:space="preserve"> th</w:t>
      </w:r>
      <w:r>
        <w:t>ố</w:t>
      </w:r>
      <w:r>
        <w:t>ng đã ho</w:t>
      </w:r>
      <w:r>
        <w:t>ạ</w:t>
      </w:r>
      <w:r>
        <w:t>t đ</w:t>
      </w:r>
      <w:r>
        <w:t>ộ</w:t>
      </w:r>
      <w:r>
        <w:t>ng hoàn thi</w:t>
      </w:r>
      <w:r>
        <w:t>ệ</w:t>
      </w:r>
      <w:r>
        <w:t xml:space="preserve">n và </w:t>
      </w:r>
      <w:r>
        <w:t>ổ</w:t>
      </w:r>
      <w:r>
        <w:t>n đ</w:t>
      </w:r>
      <w:r>
        <w:t>ị</w:t>
      </w:r>
      <w:r>
        <w:t>nh, song do gi</w:t>
      </w:r>
      <w:r>
        <w:t>ớ</w:t>
      </w:r>
      <w:r>
        <w:t>i h</w:t>
      </w:r>
      <w:r>
        <w:t>ạ</w:t>
      </w:r>
      <w:r>
        <w:t>n v</w:t>
      </w:r>
      <w:r>
        <w:t>ề</w:t>
      </w:r>
      <w:r>
        <w:t xml:space="preserve"> ngu</w:t>
      </w:r>
      <w:r>
        <w:t>ồ</w:t>
      </w:r>
      <w:r>
        <w:t>n l</w:t>
      </w:r>
      <w:r>
        <w:t>ự</w:t>
      </w:r>
      <w:r>
        <w:t>c và th</w:t>
      </w:r>
      <w:r>
        <w:t>ờ</w:t>
      </w:r>
      <w:r>
        <w:t>i gian th</w:t>
      </w:r>
      <w:r>
        <w:t>ự</w:t>
      </w:r>
      <w:r>
        <w:t>c hi</w:t>
      </w:r>
      <w:r>
        <w:t>ệ</w:t>
      </w:r>
      <w:r>
        <w:t>n đ</w:t>
      </w:r>
      <w:r>
        <w:t>ồ</w:t>
      </w:r>
      <w:r>
        <w:t xml:space="preserve"> án, đ</w:t>
      </w:r>
      <w:r>
        <w:t>ề</w:t>
      </w:r>
      <w:r>
        <w:t xml:space="preserve"> tài </w:t>
      </w:r>
      <w:r>
        <w:t>v</w:t>
      </w:r>
      <w:r>
        <w:t>ẫ</w:t>
      </w:r>
      <w:r>
        <w:t>n còn m</w:t>
      </w:r>
      <w:r>
        <w:t>ộ</w:t>
      </w:r>
      <w:r>
        <w:t>t s</w:t>
      </w:r>
      <w:r>
        <w:t>ố</w:t>
      </w:r>
      <w:r>
        <w:t xml:space="preserve"> đi</w:t>
      </w:r>
      <w:r>
        <w:t>ể</w:t>
      </w:r>
      <w:r>
        <w:t>m có th</w:t>
      </w:r>
      <w:r>
        <w:t>ể</w:t>
      </w:r>
      <w:r>
        <w:t xml:space="preserve"> nâng c</w:t>
      </w:r>
      <w:r>
        <w:t>ấ</w:t>
      </w:r>
      <w:r>
        <w:t>p thêm:</w:t>
      </w:r>
    </w:p>
    <w:p w14:paraId="6040C899" w14:textId="77777777" w:rsidR="008427B7" w:rsidRDefault="00BA01CC">
      <w:r>
        <w:t>• Phương th</w:t>
      </w:r>
      <w:r>
        <w:t>ứ</w:t>
      </w:r>
      <w:r>
        <w:t>c thanh toán tr</w:t>
      </w:r>
      <w:r>
        <w:t>ự</w:t>
      </w:r>
      <w:r>
        <w:t>c tuy</w:t>
      </w:r>
      <w:r>
        <w:t>ế</w:t>
      </w:r>
      <w:r>
        <w:t>n: Hi</w:t>
      </w:r>
      <w:r>
        <w:t>ệ</w:t>
      </w:r>
      <w:r>
        <w:t>n t</w:t>
      </w:r>
      <w:r>
        <w:t>ạ</w:t>
      </w:r>
      <w:r>
        <w:t>i h</w:t>
      </w:r>
      <w:r>
        <w:t>ệ</w:t>
      </w:r>
      <w:r>
        <w:t xml:space="preserve"> th</w:t>
      </w:r>
      <w:r>
        <w:t>ố</w:t>
      </w:r>
      <w:r>
        <w:t>ng ch</w:t>
      </w:r>
      <w:r>
        <w:t>ủ</w:t>
      </w:r>
      <w:r>
        <w:t xml:space="preserve"> y</w:t>
      </w:r>
      <w:r>
        <w:t>ế</w:t>
      </w:r>
      <w:r>
        <w:t>u t</w:t>
      </w:r>
      <w:r>
        <w:t>ậ</w:t>
      </w:r>
      <w:r>
        <w:t>p trung x</w:t>
      </w:r>
      <w:r>
        <w:t>ử</w:t>
      </w:r>
      <w:r>
        <w:t xml:space="preserve"> lý phương th</w:t>
      </w:r>
      <w:r>
        <w:t>ứ</w:t>
      </w:r>
      <w:r>
        <w:t>c thanh toán ti</w:t>
      </w:r>
      <w:r>
        <w:t>ề</w:t>
      </w:r>
      <w:r>
        <w:t>n m</w:t>
      </w:r>
      <w:r>
        <w:t>ặ</w:t>
      </w:r>
      <w:r>
        <w:t>t khi nh</w:t>
      </w:r>
      <w:r>
        <w:t>ậ</w:t>
      </w:r>
      <w:r>
        <w:t>n hàng (COD). Vi</w:t>
      </w:r>
      <w:r>
        <w:t>ệ</w:t>
      </w:r>
      <w:r>
        <w:t>c thanh toán qua th</w:t>
      </w:r>
      <w:r>
        <w:t>ẻ</w:t>
      </w:r>
      <w:r>
        <w:t xml:space="preserve"> tín d</w:t>
      </w:r>
      <w:r>
        <w:t>ụ</w:t>
      </w:r>
      <w:r>
        <w:t>ng qu</w:t>
      </w:r>
      <w:r>
        <w:t>ố</w:t>
      </w:r>
      <w:r>
        <w:t>c t</w:t>
      </w:r>
      <w:r>
        <w:t>ế</w:t>
      </w:r>
      <w:r>
        <w:t xml:space="preserve"> ho</w:t>
      </w:r>
      <w:r>
        <w:t>ặ</w:t>
      </w:r>
      <w:r>
        <w:t>c các ví đi</w:t>
      </w:r>
      <w:r>
        <w:t>ệ</w:t>
      </w:r>
      <w:r>
        <w:t>n t</w:t>
      </w:r>
      <w:r>
        <w:t>ử</w:t>
      </w:r>
      <w:r>
        <w:t xml:space="preserve"> m</w:t>
      </w:r>
      <w:r>
        <w:t>ớ</w:t>
      </w:r>
      <w:r>
        <w:t>i ch</w:t>
      </w:r>
      <w:r>
        <w:t>ỉ</w:t>
      </w:r>
      <w:r>
        <w:t xml:space="preserve"> d</w:t>
      </w:r>
      <w:r>
        <w:t>ừ</w:t>
      </w:r>
      <w:r>
        <w:t xml:space="preserve">ng </w:t>
      </w:r>
      <w:r>
        <w:t>ở</w:t>
      </w:r>
      <w:r>
        <w:t xml:space="preserve"> m</w:t>
      </w:r>
      <w:r>
        <w:t>ứ</w:t>
      </w:r>
      <w:r>
        <w:t>c mô</w:t>
      </w:r>
      <w:r>
        <w:t xml:space="preserve"> ph</w:t>
      </w:r>
      <w:r>
        <w:t>ỏ</w:t>
      </w:r>
      <w:r>
        <w:t>ng quy trình thanh toán thành công.</w:t>
      </w:r>
    </w:p>
    <w:p w14:paraId="305C8BAC" w14:textId="77777777" w:rsidR="008427B7" w:rsidRDefault="00BA01CC">
      <w:r>
        <w:t>• H</w:t>
      </w:r>
      <w:r>
        <w:t>ệ</w:t>
      </w:r>
      <w:r>
        <w:t xml:space="preserve"> th</w:t>
      </w:r>
      <w:r>
        <w:t>ố</w:t>
      </w:r>
      <w:r>
        <w:t>ng thông báo đ</w:t>
      </w:r>
      <w:r>
        <w:t>ẩ</w:t>
      </w:r>
      <w:r>
        <w:t>y th</w:t>
      </w:r>
      <w:r>
        <w:t>ờ</w:t>
      </w:r>
      <w:r>
        <w:t>i gian th</w:t>
      </w:r>
      <w:r>
        <w:t>ự</w:t>
      </w:r>
      <w:r>
        <w:t>c (Real-time Push Notifications): Thông báo hi</w:t>
      </w:r>
      <w:r>
        <w:t>ệ</w:t>
      </w:r>
      <w:r>
        <w:t>n t</w:t>
      </w:r>
      <w:r>
        <w:t>ạ</w:t>
      </w:r>
      <w:r>
        <w:t>i đang đư</w:t>
      </w:r>
      <w:r>
        <w:t>ợ</w:t>
      </w:r>
      <w:r>
        <w:t>c lưu vào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hi</w:t>
      </w:r>
      <w:r>
        <w:t>ể</w:t>
      </w:r>
      <w:r>
        <w:t>n th</w:t>
      </w:r>
      <w:r>
        <w:t>ị</w:t>
      </w:r>
      <w:r>
        <w:t xml:space="preserve"> khi ngư</w:t>
      </w:r>
      <w:r>
        <w:t>ờ</w:t>
      </w:r>
      <w:r>
        <w:t>i dùng t</w:t>
      </w:r>
      <w:r>
        <w:t>ả</w:t>
      </w:r>
      <w:r>
        <w:t>i l</w:t>
      </w:r>
      <w:r>
        <w:t>ạ</w:t>
      </w:r>
      <w:r>
        <w:t>i ho</w:t>
      </w:r>
      <w:r>
        <w:t>ặ</w:t>
      </w:r>
      <w:r>
        <w:t>c truy c</w:t>
      </w:r>
      <w:r>
        <w:t>ậ</w:t>
      </w:r>
      <w:r>
        <w:t xml:space="preserve">p trang thông báo, chưa </w:t>
      </w:r>
      <w:r>
        <w:t>ứ</w:t>
      </w:r>
      <w:r>
        <w:t>ng d</w:t>
      </w:r>
      <w:r>
        <w:t>ụ</w:t>
      </w:r>
      <w:r>
        <w:t>ng WebSocket (nh</w:t>
      </w:r>
      <w:r>
        <w:t>ư Laravel Reverb / Pusher) đ</w:t>
      </w:r>
      <w:r>
        <w:t>ể</w:t>
      </w:r>
      <w:r>
        <w:t xml:space="preserve"> đ</w:t>
      </w:r>
      <w:r>
        <w:t>ẩ</w:t>
      </w:r>
      <w:r>
        <w:t>y thông báo n</w:t>
      </w:r>
      <w:r>
        <w:t>ổ</w:t>
      </w:r>
      <w:r>
        <w:t>i t</w:t>
      </w:r>
      <w:r>
        <w:t>ứ</w:t>
      </w:r>
      <w:r>
        <w:t>c thì.</w:t>
      </w:r>
    </w:p>
    <w:p w14:paraId="69670326" w14:textId="77777777" w:rsidR="008427B7" w:rsidRDefault="00BA01CC">
      <w:pPr>
        <w:spacing w:before="200"/>
      </w:pPr>
      <w:r>
        <w:rPr>
          <w:b/>
          <w:color w:val="1E3A8A"/>
          <w:sz w:val="28"/>
        </w:rPr>
        <w:t>4.3 Hư</w:t>
      </w:r>
      <w:r>
        <w:rPr>
          <w:b/>
          <w:color w:val="1E3A8A"/>
          <w:sz w:val="28"/>
        </w:rPr>
        <w:t>ớ</w:t>
      </w:r>
      <w:r>
        <w:rPr>
          <w:b/>
          <w:color w:val="1E3A8A"/>
          <w:sz w:val="28"/>
        </w:rPr>
        <w:t>ng nghiên c</w:t>
      </w:r>
      <w:r>
        <w:rPr>
          <w:b/>
          <w:color w:val="1E3A8A"/>
          <w:sz w:val="28"/>
        </w:rPr>
        <w:t>ứ</w:t>
      </w:r>
      <w:r>
        <w:rPr>
          <w:b/>
          <w:color w:val="1E3A8A"/>
          <w:sz w:val="28"/>
        </w:rPr>
        <w:t>u và phát tri</w:t>
      </w:r>
      <w:r>
        <w:rPr>
          <w:b/>
          <w:color w:val="1E3A8A"/>
          <w:sz w:val="28"/>
        </w:rPr>
        <w:t>ể</w:t>
      </w:r>
      <w:r>
        <w:rPr>
          <w:b/>
          <w:color w:val="1E3A8A"/>
          <w:sz w:val="28"/>
        </w:rPr>
        <w:t>n ti</w:t>
      </w:r>
      <w:r>
        <w:rPr>
          <w:b/>
          <w:color w:val="1E3A8A"/>
          <w:sz w:val="28"/>
        </w:rPr>
        <w:t>ế</w:t>
      </w:r>
      <w:r>
        <w:rPr>
          <w:b/>
          <w:color w:val="1E3A8A"/>
          <w:sz w:val="28"/>
        </w:rPr>
        <w:t>p theo</w:t>
      </w:r>
    </w:p>
    <w:p w14:paraId="2FF0B574" w14:textId="77777777" w:rsidR="008427B7" w:rsidRDefault="00BA01CC">
      <w:r>
        <w:lastRenderedPageBreak/>
        <w:t>Trong giai đo</w:t>
      </w:r>
      <w:r>
        <w:t>ạ</w:t>
      </w:r>
      <w:r>
        <w:t>n ti</w:t>
      </w:r>
      <w:r>
        <w:t>ế</w:t>
      </w:r>
      <w:r>
        <w:t>p theo, nhóm nghiên c</w:t>
      </w:r>
      <w:r>
        <w:t>ứ</w:t>
      </w:r>
      <w:r>
        <w:t>u d</w:t>
      </w:r>
      <w:r>
        <w:t>ự</w:t>
      </w:r>
      <w:r>
        <w:t xml:space="preserve"> ki</w:t>
      </w:r>
      <w:r>
        <w:t>ế</w:t>
      </w:r>
      <w:r>
        <w:t>n s</w:t>
      </w:r>
      <w:r>
        <w:t>ẽ</w:t>
      </w:r>
      <w:r>
        <w:t xml:space="preserve"> ti</w:t>
      </w:r>
      <w:r>
        <w:t>ế</w:t>
      </w:r>
      <w:r>
        <w:t>p t</w:t>
      </w:r>
      <w:r>
        <w:t>ụ</w:t>
      </w:r>
      <w:r>
        <w:t>c phát tri</w:t>
      </w:r>
      <w:r>
        <w:t>ể</w:t>
      </w:r>
      <w:r>
        <w:t>n và m</w:t>
      </w:r>
      <w:r>
        <w:t>ở</w:t>
      </w:r>
      <w:r>
        <w:t xml:space="preserve"> r</w:t>
      </w:r>
      <w:r>
        <w:t>ộ</w:t>
      </w:r>
      <w:r>
        <w:t>ng h</w:t>
      </w:r>
      <w:r>
        <w:t>ệ</w:t>
      </w:r>
      <w:r>
        <w:t xml:space="preserve"> th</w:t>
      </w:r>
      <w:r>
        <w:t>ố</w:t>
      </w:r>
      <w:r>
        <w:t>ng GiaD</w:t>
      </w:r>
      <w:r>
        <w:t>ụ</w:t>
      </w:r>
      <w:r>
        <w:t>ngPro theo các đ</w:t>
      </w:r>
      <w:r>
        <w:t>ị</w:t>
      </w:r>
      <w:r>
        <w:t>nh hư</w:t>
      </w:r>
      <w:r>
        <w:t>ớ</w:t>
      </w:r>
      <w:r>
        <w:t>ng chi</w:t>
      </w:r>
      <w:r>
        <w:t>ế</w:t>
      </w:r>
      <w:r>
        <w:t>n lư</w:t>
      </w:r>
      <w:r>
        <w:t>ợ</w:t>
      </w:r>
      <w:r>
        <w:t>c sau:</w:t>
      </w:r>
    </w:p>
    <w:p w14:paraId="406DE527" w14:textId="77777777" w:rsidR="008427B7" w:rsidRDefault="00BA01CC">
      <w:r>
        <w:t>1. Tích h</w:t>
      </w:r>
      <w:r>
        <w:t>ợ</w:t>
      </w:r>
      <w:r>
        <w:t>p c</w:t>
      </w:r>
      <w:r>
        <w:t>ổ</w:t>
      </w:r>
      <w:r>
        <w:t>ng thanh toán tr</w:t>
      </w:r>
      <w:r>
        <w:t>ự</w:t>
      </w:r>
      <w:r>
        <w:t>c tuy</w:t>
      </w:r>
      <w:r>
        <w:t>ế</w:t>
      </w:r>
      <w:r>
        <w:t>n chính th</w:t>
      </w:r>
      <w:r>
        <w:t>ứ</w:t>
      </w:r>
      <w:r>
        <w:t>c: K</w:t>
      </w:r>
      <w:r>
        <w:t>ế</w:t>
      </w:r>
      <w:r>
        <w:t>t n</w:t>
      </w:r>
      <w:r>
        <w:t>ố</w:t>
      </w:r>
      <w:r>
        <w:t>i API thanh toán v</w:t>
      </w:r>
      <w:r>
        <w:t>ớ</w:t>
      </w:r>
      <w:r>
        <w:t>i c</w:t>
      </w:r>
      <w:r>
        <w:t>ổ</w:t>
      </w:r>
      <w:r>
        <w:t>ng thanh toán VNPay, MoMo, ZaloPay và th</w:t>
      </w:r>
      <w:r>
        <w:t>ẻ</w:t>
      </w:r>
      <w:r>
        <w:t xml:space="preserve"> thanh toán qu</w:t>
      </w:r>
      <w:r>
        <w:t>ố</w:t>
      </w:r>
      <w:r>
        <w:t>c t</w:t>
      </w:r>
      <w:r>
        <w:t>ế</w:t>
      </w:r>
      <w:r>
        <w:t xml:space="preserve"> Stripe / Paypal đ</w:t>
      </w:r>
      <w:r>
        <w:t>ể</w:t>
      </w:r>
      <w:r>
        <w:t xml:space="preserve"> mang l</w:t>
      </w:r>
      <w:r>
        <w:t>ạ</w:t>
      </w:r>
      <w:r>
        <w:t>i tr</w:t>
      </w:r>
      <w:r>
        <w:t>ả</w:t>
      </w:r>
      <w:r>
        <w:t>i nghi</w:t>
      </w:r>
      <w:r>
        <w:t>ệ</w:t>
      </w:r>
      <w:r>
        <w:t>m thanh toán đa d</w:t>
      </w:r>
      <w:r>
        <w:t>ạ</w:t>
      </w:r>
      <w:r>
        <w:t>ng, an toàn tuy</w:t>
      </w:r>
      <w:r>
        <w:t>ệ</w:t>
      </w:r>
      <w:r>
        <w:t>t đ</w:t>
      </w:r>
      <w:r>
        <w:t>ố</w:t>
      </w:r>
      <w:r>
        <w:t>i cho khách hàng.</w:t>
      </w:r>
    </w:p>
    <w:p w14:paraId="52FCE3FB" w14:textId="77777777" w:rsidR="008427B7" w:rsidRDefault="00BA01CC">
      <w:r>
        <w:t>2. Tích h</w:t>
      </w:r>
      <w:r>
        <w:t>ợ</w:t>
      </w:r>
      <w:r>
        <w:t>p Tr</w:t>
      </w:r>
      <w:r>
        <w:t>ợ</w:t>
      </w:r>
      <w:r>
        <w:t xml:space="preserve"> lý </w:t>
      </w:r>
      <w:r>
        <w:t>ả</w:t>
      </w:r>
      <w:r>
        <w:t>o AI tư v</w:t>
      </w:r>
      <w:r>
        <w:t>ấ</w:t>
      </w:r>
      <w:r>
        <w:t>n đ</w:t>
      </w:r>
      <w:r>
        <w:t>ồ</w:t>
      </w:r>
      <w:r>
        <w:t xml:space="preserve"> gia d</w:t>
      </w:r>
      <w:r>
        <w:t>ụ</w:t>
      </w:r>
      <w:r>
        <w:t xml:space="preserve">ng (AI Household Advisor): </w:t>
      </w:r>
      <w:r>
        <w:t>Ứ</w:t>
      </w:r>
      <w:r>
        <w:t>ng d</w:t>
      </w:r>
      <w:r>
        <w:t>ụ</w:t>
      </w:r>
      <w:r>
        <w:t>ng mô hình ngôn ng</w:t>
      </w:r>
      <w:r>
        <w:t>ữ</w:t>
      </w:r>
      <w:r>
        <w:t xml:space="preserve"> l</w:t>
      </w:r>
      <w:r>
        <w:t>ớ</w:t>
      </w:r>
      <w:r>
        <w:t>n (LLM) đ</w:t>
      </w:r>
      <w:r>
        <w:t>ể</w:t>
      </w:r>
      <w:r>
        <w:t xml:space="preserve"> xây d</w:t>
      </w:r>
      <w:r>
        <w:t>ự</w:t>
      </w:r>
      <w:r>
        <w:t>ng Chatbot thông minh ngay trên trang web, có kh</w:t>
      </w:r>
      <w:r>
        <w:t>ả</w:t>
      </w:r>
      <w:r>
        <w:t xml:space="preserve"> năng tư v</w:t>
      </w:r>
      <w:r>
        <w:t>ấ</w:t>
      </w:r>
      <w:r>
        <w:t>n cho khách hàng nên mua n</w:t>
      </w:r>
      <w:r>
        <w:t>ồ</w:t>
      </w:r>
      <w:r>
        <w:t>i cơm đi</w:t>
      </w:r>
      <w:r>
        <w:t>ệ</w:t>
      </w:r>
      <w:r>
        <w:t>n nào, ch</w:t>
      </w:r>
      <w:r>
        <w:t>ả</w:t>
      </w:r>
      <w:r>
        <w:t>o chiên nào phù h</w:t>
      </w:r>
      <w:r>
        <w:t>ợ</w:t>
      </w:r>
      <w:r>
        <w:t>p v</w:t>
      </w:r>
      <w:r>
        <w:t>ớ</w:t>
      </w:r>
      <w:r>
        <w:t>i s</w:t>
      </w:r>
      <w:r>
        <w:t>ố</w:t>
      </w:r>
      <w:r>
        <w:t xml:space="preserve"> lư</w:t>
      </w:r>
      <w:r>
        <w:t>ợ</w:t>
      </w:r>
      <w:r>
        <w:t>ng thành viên trong gia đình và di</w:t>
      </w:r>
      <w:r>
        <w:t>ệ</w:t>
      </w:r>
      <w:r>
        <w:t>n tích</w:t>
      </w:r>
      <w:r>
        <w:t xml:space="preserve"> căn b</w:t>
      </w:r>
      <w:r>
        <w:t>ế</w:t>
      </w:r>
      <w:r>
        <w:t>p.</w:t>
      </w:r>
    </w:p>
    <w:p w14:paraId="4AC2F3B8" w14:textId="77777777" w:rsidR="008427B7" w:rsidRDefault="00BA01CC">
      <w:r>
        <w:t>3. Tích h</w:t>
      </w:r>
      <w:r>
        <w:t>ợ</w:t>
      </w:r>
      <w:r>
        <w:t>p d</w:t>
      </w:r>
      <w:r>
        <w:t>ị</w:t>
      </w:r>
      <w:r>
        <w:t>ch v</w:t>
      </w:r>
      <w:r>
        <w:t>ụ</w:t>
      </w:r>
      <w:r>
        <w:t xml:space="preserve"> giao v</w:t>
      </w:r>
      <w:r>
        <w:t>ậ</w:t>
      </w:r>
      <w:r>
        <w:t>n Logistics t</w:t>
      </w:r>
      <w:r>
        <w:t>ự</w:t>
      </w:r>
      <w:r>
        <w:t xml:space="preserve"> đ</w:t>
      </w:r>
      <w:r>
        <w:t>ộ</w:t>
      </w:r>
      <w:r>
        <w:t>ng: K</w:t>
      </w:r>
      <w:r>
        <w:t>ế</w:t>
      </w:r>
      <w:r>
        <w:t>t n</w:t>
      </w:r>
      <w:r>
        <w:t>ố</w:t>
      </w:r>
      <w:r>
        <w:t>i API v</w:t>
      </w:r>
      <w:r>
        <w:t>ớ</w:t>
      </w:r>
      <w:r>
        <w:t>i các đơn v</w:t>
      </w:r>
      <w:r>
        <w:t>ị</w:t>
      </w:r>
      <w:r>
        <w:t xml:space="preserve"> v</w:t>
      </w:r>
      <w:r>
        <w:t>ậ</w:t>
      </w:r>
      <w:r>
        <w:t>n chuy</w:t>
      </w:r>
      <w:r>
        <w:t>ể</w:t>
      </w:r>
      <w:r>
        <w:t>n hàng đ</w:t>
      </w:r>
      <w:r>
        <w:t>ầ</w:t>
      </w:r>
      <w:r>
        <w:t>u t</w:t>
      </w:r>
      <w:r>
        <w:t>ạ</w:t>
      </w:r>
      <w:r>
        <w:t>i Vi</w:t>
      </w:r>
      <w:r>
        <w:t>ệ</w:t>
      </w:r>
      <w:r>
        <w:t>t Nam (Giao Hàng Nhanh - GHN, Giao Hàng Ti</w:t>
      </w:r>
      <w:r>
        <w:t>ế</w:t>
      </w:r>
      <w:r>
        <w:t>t Ki</w:t>
      </w:r>
      <w:r>
        <w:t>ệ</w:t>
      </w:r>
      <w:r>
        <w:t>m - GHTK, Viettel Post) đ</w:t>
      </w:r>
      <w:r>
        <w:t>ể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tính phí v</w:t>
      </w:r>
      <w:r>
        <w:t>ậ</w:t>
      </w:r>
      <w:r>
        <w:t>n chuy</w:t>
      </w:r>
      <w:r>
        <w:t>ể</w:t>
      </w:r>
      <w:r>
        <w:t>n theo tr</w:t>
      </w:r>
      <w:r>
        <w:t>ọ</w:t>
      </w:r>
      <w:r>
        <w:t>ng lư</w:t>
      </w:r>
      <w:r>
        <w:t>ợ</w:t>
      </w:r>
      <w:r>
        <w:t>ng và in phi</w:t>
      </w:r>
      <w:r>
        <w:t>ế</w:t>
      </w:r>
      <w:r>
        <w:t>u g</w:t>
      </w:r>
      <w:r>
        <w:t>ử</w:t>
      </w:r>
      <w:r>
        <w:t>i hàng t</w:t>
      </w:r>
      <w:r>
        <w:t>ự</w:t>
      </w:r>
      <w:r>
        <w:t xml:space="preserve"> </w:t>
      </w:r>
      <w:r>
        <w:t>đ</w:t>
      </w:r>
      <w:r>
        <w:t>ộ</w:t>
      </w:r>
      <w:r>
        <w:t>ng.</w:t>
      </w:r>
    </w:p>
    <w:p w14:paraId="340CA406" w14:textId="77777777" w:rsidR="008427B7" w:rsidRDefault="00BA01CC">
      <w:r>
        <w:t>4. Xây d</w:t>
      </w:r>
      <w:r>
        <w:t>ự</w:t>
      </w:r>
      <w:r>
        <w:t xml:space="preserve">ng </w:t>
      </w:r>
      <w:r>
        <w:t>ứ</w:t>
      </w:r>
      <w:r>
        <w:t>ng d</w:t>
      </w:r>
      <w:r>
        <w:t>ụ</w:t>
      </w:r>
      <w:r>
        <w:t>ng di đ</w:t>
      </w:r>
      <w:r>
        <w:t>ộ</w:t>
      </w:r>
      <w:r>
        <w:t>ng (Mobile App): S</w:t>
      </w:r>
      <w:r>
        <w:t>ử</w:t>
      </w:r>
      <w:r>
        <w:t xml:space="preserve"> d</w:t>
      </w:r>
      <w:r>
        <w:t>ụ</w:t>
      </w:r>
      <w:r>
        <w:t>ng Flutter ho</w:t>
      </w:r>
      <w:r>
        <w:t>ặ</w:t>
      </w:r>
      <w:r>
        <w:t>c React Native đ</w:t>
      </w:r>
      <w:r>
        <w:t>ể</w:t>
      </w:r>
      <w:r>
        <w:t xml:space="preserve"> xây d</w:t>
      </w:r>
      <w:r>
        <w:t>ự</w:t>
      </w:r>
      <w:r>
        <w:t xml:space="preserve">ng </w:t>
      </w:r>
      <w:r>
        <w:t>ứ</w:t>
      </w:r>
      <w:r>
        <w:t>ng d</w:t>
      </w:r>
      <w:r>
        <w:t>ụ</w:t>
      </w:r>
      <w:r>
        <w:t>ng di đ</w:t>
      </w:r>
      <w:r>
        <w:t>ộ</w:t>
      </w:r>
      <w:r>
        <w:t>ng GiaD</w:t>
      </w:r>
      <w:r>
        <w:t>ụ</w:t>
      </w:r>
      <w:r>
        <w:t>ngPro trên c</w:t>
      </w:r>
      <w:r>
        <w:t>ả</w:t>
      </w:r>
      <w:r>
        <w:t xml:space="preserve"> hai h</w:t>
      </w:r>
      <w:r>
        <w:t>ệ</w:t>
      </w:r>
      <w:r>
        <w:t xml:space="preserve"> đi</w:t>
      </w:r>
      <w:r>
        <w:t>ề</w:t>
      </w:r>
      <w:r>
        <w:t>u hành iOS và Android, đ</w:t>
      </w:r>
      <w:r>
        <w:t>ồ</w:t>
      </w:r>
      <w:r>
        <w:t>ng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Backend Laravel hi</w:t>
      </w:r>
      <w:r>
        <w:t>ệ</w:t>
      </w:r>
      <w:r>
        <w:t>n t</w:t>
      </w:r>
      <w:r>
        <w:t>ạ</w:t>
      </w:r>
      <w:r>
        <w:t>i.</w:t>
      </w:r>
    </w:p>
    <w:p w14:paraId="63FD4D46" w14:textId="77777777" w:rsidR="008427B7" w:rsidRDefault="00BA01CC">
      <w:r>
        <w:br w:type="page"/>
      </w:r>
    </w:p>
    <w:p w14:paraId="078A6122" w14:textId="77777777" w:rsidR="008427B7" w:rsidRDefault="00BA01CC">
      <w:pPr>
        <w:spacing w:before="280" w:after="120"/>
      </w:pPr>
      <w:r>
        <w:rPr>
          <w:b/>
          <w:color w:val="0F172A"/>
          <w:sz w:val="32"/>
        </w:rPr>
        <w:lastRenderedPageBreak/>
        <w:t>TÀI LI</w:t>
      </w:r>
      <w:r>
        <w:rPr>
          <w:b/>
          <w:color w:val="0F172A"/>
          <w:sz w:val="32"/>
        </w:rPr>
        <w:t>Ệ</w:t>
      </w:r>
      <w:r>
        <w:rPr>
          <w:b/>
          <w:color w:val="0F172A"/>
          <w:sz w:val="32"/>
        </w:rPr>
        <w:t>U THAM KH</w:t>
      </w:r>
      <w:r>
        <w:rPr>
          <w:b/>
          <w:color w:val="0F172A"/>
          <w:sz w:val="32"/>
        </w:rPr>
        <w:t>Ả</w:t>
      </w:r>
      <w:r>
        <w:rPr>
          <w:b/>
          <w:color w:val="0F172A"/>
          <w:sz w:val="32"/>
        </w:rPr>
        <w:t>O</w:t>
      </w:r>
    </w:p>
    <w:p w14:paraId="62BCFBA3" w14:textId="77777777" w:rsidR="008427B7" w:rsidRDefault="00BA01CC">
      <w:pPr>
        <w:spacing w:before="40" w:after="120"/>
      </w:pPr>
      <w:r>
        <w:rPr>
          <w:sz w:val="24"/>
        </w:rPr>
        <w:t>[1] Taylor Otwe</w:t>
      </w:r>
      <w:r>
        <w:rPr>
          <w:sz w:val="24"/>
        </w:rPr>
        <w:t>ll and Laravel Core Team (2025). Laravel 12 Official Documentation. Truy c</w:t>
      </w:r>
      <w:r>
        <w:rPr>
          <w:sz w:val="24"/>
        </w:rPr>
        <w:t>ậ</w:t>
      </w:r>
      <w:r>
        <w:rPr>
          <w:sz w:val="24"/>
        </w:rPr>
        <w:t>p t</w:t>
      </w:r>
      <w:r>
        <w:rPr>
          <w:sz w:val="24"/>
        </w:rPr>
        <w:t>ạ</w:t>
      </w:r>
      <w:r>
        <w:rPr>
          <w:sz w:val="24"/>
        </w:rPr>
        <w:t>i: https://laravel.com/docs/12.x</w:t>
      </w:r>
    </w:p>
    <w:p w14:paraId="070E9574" w14:textId="77777777" w:rsidR="008427B7" w:rsidRDefault="00BA01CC">
      <w:pPr>
        <w:spacing w:before="40" w:after="120"/>
      </w:pPr>
      <w:r>
        <w:rPr>
          <w:sz w:val="24"/>
        </w:rPr>
        <w:t>[2] Adam Wathan (2025). Tailwind CSS v4 Documentation &amp; Core Concepts. Truy c</w:t>
      </w:r>
      <w:r>
        <w:rPr>
          <w:sz w:val="24"/>
        </w:rPr>
        <w:t>ậ</w:t>
      </w:r>
      <w:r>
        <w:rPr>
          <w:sz w:val="24"/>
        </w:rPr>
        <w:t>p t</w:t>
      </w:r>
      <w:r>
        <w:rPr>
          <w:sz w:val="24"/>
        </w:rPr>
        <w:t>ạ</w:t>
      </w:r>
      <w:r>
        <w:rPr>
          <w:sz w:val="24"/>
        </w:rPr>
        <w:t>i: https://tailwindcss.com/docs</w:t>
      </w:r>
    </w:p>
    <w:p w14:paraId="55883292" w14:textId="77777777" w:rsidR="008427B7" w:rsidRDefault="00BA01CC">
      <w:pPr>
        <w:spacing w:before="40" w:after="120"/>
      </w:pPr>
      <w:r>
        <w:rPr>
          <w:sz w:val="24"/>
        </w:rPr>
        <w:t xml:space="preserve">[3] The PHP Group (2024). PHP </w:t>
      </w:r>
      <w:r>
        <w:rPr>
          <w:sz w:val="24"/>
        </w:rPr>
        <w:t>8.3 Manual and Language Reference. Truy c</w:t>
      </w:r>
      <w:r>
        <w:rPr>
          <w:sz w:val="24"/>
        </w:rPr>
        <w:t>ậ</w:t>
      </w:r>
      <w:r>
        <w:rPr>
          <w:sz w:val="24"/>
        </w:rPr>
        <w:t>p t</w:t>
      </w:r>
      <w:r>
        <w:rPr>
          <w:sz w:val="24"/>
        </w:rPr>
        <w:t>ạ</w:t>
      </w:r>
      <w:r>
        <w:rPr>
          <w:sz w:val="24"/>
        </w:rPr>
        <w:t>i: https://www.php.net/manual/en/</w:t>
      </w:r>
    </w:p>
    <w:p w14:paraId="6508E40D" w14:textId="77777777" w:rsidR="008427B7" w:rsidRDefault="00BA01CC">
      <w:pPr>
        <w:spacing w:before="40" w:after="120"/>
      </w:pPr>
      <w:r>
        <w:rPr>
          <w:sz w:val="24"/>
        </w:rPr>
        <w:t>[4] Evan You and Vite Contributors (2025). Vite - Next Generation Frontend Tooling. Truy c</w:t>
      </w:r>
      <w:r>
        <w:rPr>
          <w:sz w:val="24"/>
        </w:rPr>
        <w:t>ậ</w:t>
      </w:r>
      <w:r>
        <w:rPr>
          <w:sz w:val="24"/>
        </w:rPr>
        <w:t>p t</w:t>
      </w:r>
      <w:r>
        <w:rPr>
          <w:sz w:val="24"/>
        </w:rPr>
        <w:t>ạ</w:t>
      </w:r>
      <w:r>
        <w:rPr>
          <w:sz w:val="24"/>
        </w:rPr>
        <w:t>i: https://vite.dev/</w:t>
      </w:r>
    </w:p>
    <w:p w14:paraId="2121BED6" w14:textId="77777777" w:rsidR="008427B7" w:rsidRDefault="00BA01CC">
      <w:pPr>
        <w:spacing w:before="40" w:after="120"/>
      </w:pPr>
      <w:r>
        <w:rPr>
          <w:sz w:val="24"/>
        </w:rPr>
        <w:t>[5] Oracle Corporation (2024). MySQL 8.4 Reference Manual. T</w:t>
      </w:r>
      <w:r>
        <w:rPr>
          <w:sz w:val="24"/>
        </w:rPr>
        <w:t>ruy c</w:t>
      </w:r>
      <w:r>
        <w:rPr>
          <w:sz w:val="24"/>
        </w:rPr>
        <w:t>ậ</w:t>
      </w:r>
      <w:r>
        <w:rPr>
          <w:sz w:val="24"/>
        </w:rPr>
        <w:t>p t</w:t>
      </w:r>
      <w:r>
        <w:rPr>
          <w:sz w:val="24"/>
        </w:rPr>
        <w:t>ạ</w:t>
      </w:r>
      <w:r>
        <w:rPr>
          <w:sz w:val="24"/>
        </w:rPr>
        <w:t>i: https://dev.mysql.com/doc/refman/8.4/en/</w:t>
      </w:r>
    </w:p>
    <w:p w14:paraId="26A2D1BD" w14:textId="77777777" w:rsidR="008427B7" w:rsidRDefault="00BA01CC">
      <w:pPr>
        <w:spacing w:before="40" w:after="120"/>
      </w:pPr>
      <w:r>
        <w:rPr>
          <w:sz w:val="24"/>
        </w:rPr>
        <w:t>[6] Khoa Công ngh</w:t>
      </w:r>
      <w:r>
        <w:rPr>
          <w:sz w:val="24"/>
        </w:rPr>
        <w:t>ệ</w:t>
      </w:r>
      <w:r>
        <w:rPr>
          <w:sz w:val="24"/>
        </w:rPr>
        <w:t xml:space="preserve"> Thông tin - Trư</w:t>
      </w:r>
      <w:r>
        <w:rPr>
          <w:sz w:val="24"/>
        </w:rPr>
        <w:t>ờ</w:t>
      </w:r>
      <w:r>
        <w:rPr>
          <w:sz w:val="24"/>
        </w:rPr>
        <w:t>ng Cao đ</w:t>
      </w:r>
      <w:r>
        <w:rPr>
          <w:sz w:val="24"/>
        </w:rPr>
        <w:t>ẳ</w:t>
      </w:r>
      <w:r>
        <w:rPr>
          <w:sz w:val="24"/>
        </w:rPr>
        <w:t>ng CNTT TP.HCM (2024). M</w:t>
      </w:r>
      <w:r>
        <w:rPr>
          <w:sz w:val="24"/>
        </w:rPr>
        <w:t>ẫ</w:t>
      </w:r>
      <w:r>
        <w:rPr>
          <w:sz w:val="24"/>
        </w:rPr>
        <w:t>u hư</w:t>
      </w:r>
      <w:r>
        <w:rPr>
          <w:sz w:val="24"/>
        </w:rPr>
        <w:t>ớ</w:t>
      </w:r>
      <w:r>
        <w:rPr>
          <w:sz w:val="24"/>
        </w:rPr>
        <w:t>ng d</w:t>
      </w:r>
      <w:r>
        <w:rPr>
          <w:sz w:val="24"/>
        </w:rPr>
        <w:t>ẫ</w:t>
      </w:r>
      <w:r>
        <w:rPr>
          <w:sz w:val="24"/>
        </w:rPr>
        <w:t>n trình bày báo cáo đ</w:t>
      </w:r>
      <w:r>
        <w:rPr>
          <w:sz w:val="24"/>
        </w:rPr>
        <w:t>ồ</w:t>
      </w:r>
      <w:r>
        <w:rPr>
          <w:sz w:val="24"/>
        </w:rPr>
        <w:t xml:space="preserve"> án môn h</w:t>
      </w:r>
      <w:r>
        <w:rPr>
          <w:sz w:val="24"/>
        </w:rPr>
        <w:t>ọ</w:t>
      </w:r>
      <w:r>
        <w:rPr>
          <w:sz w:val="24"/>
        </w:rPr>
        <w:t>c và khóa lu</w:t>
      </w:r>
      <w:r>
        <w:rPr>
          <w:sz w:val="24"/>
        </w:rPr>
        <w:t>ậ</w:t>
      </w:r>
      <w:r>
        <w:rPr>
          <w:sz w:val="24"/>
        </w:rPr>
        <w:t>n t</w:t>
      </w:r>
      <w:r>
        <w:rPr>
          <w:sz w:val="24"/>
        </w:rPr>
        <w:t>ố</w:t>
      </w:r>
      <w:r>
        <w:rPr>
          <w:sz w:val="24"/>
        </w:rPr>
        <w:t>t nghi</w:t>
      </w:r>
      <w:r>
        <w:rPr>
          <w:sz w:val="24"/>
        </w:rPr>
        <w:t>ệ</w:t>
      </w:r>
      <w:r>
        <w:rPr>
          <w:sz w:val="24"/>
        </w:rPr>
        <w:t>p.</w:t>
      </w:r>
    </w:p>
    <w:p w14:paraId="4F5509C3" w14:textId="77777777" w:rsidR="008427B7" w:rsidRDefault="00BA01CC">
      <w:pPr>
        <w:spacing w:before="40" w:after="120"/>
      </w:pPr>
      <w:r>
        <w:rPr>
          <w:sz w:val="24"/>
        </w:rPr>
        <w:t>[7] Martin Fowler (2002). Patterns of Enterprise Application Arc</w:t>
      </w:r>
      <w:r>
        <w:rPr>
          <w:sz w:val="24"/>
        </w:rPr>
        <w:t>hitecture. Addison-Wesley Professional.</w:t>
      </w:r>
    </w:p>
    <w:p w14:paraId="0C647055" w14:textId="77777777" w:rsidR="008427B7" w:rsidRDefault="00BA01CC">
      <w:pPr>
        <w:spacing w:before="40" w:after="120"/>
      </w:pPr>
      <w:r>
        <w:rPr>
          <w:sz w:val="24"/>
        </w:rPr>
        <w:t>[8] Robert C. Martin (2008). Clean Code: A Handbook of Agile Software Craftsmanship. Prentice Hall.</w:t>
      </w:r>
    </w:p>
    <w:p w14:paraId="04363557" w14:textId="77777777" w:rsidR="008427B7" w:rsidRDefault="00BA01CC">
      <w:pPr>
        <w:spacing w:before="40" w:after="120"/>
      </w:pPr>
      <w:r>
        <w:rPr>
          <w:sz w:val="24"/>
        </w:rPr>
        <w:t>[9] Mozilla Developer Network (MDN) (2024). CSS 3D Transforms and Web APIs Reference. Truy c</w:t>
      </w:r>
      <w:r>
        <w:rPr>
          <w:sz w:val="24"/>
        </w:rPr>
        <w:t>ậ</w:t>
      </w:r>
      <w:r>
        <w:rPr>
          <w:sz w:val="24"/>
        </w:rPr>
        <w:t>p t</w:t>
      </w:r>
      <w:r>
        <w:rPr>
          <w:sz w:val="24"/>
        </w:rPr>
        <w:t>ạ</w:t>
      </w:r>
      <w:r>
        <w:rPr>
          <w:sz w:val="24"/>
        </w:rPr>
        <w:t>i: https://develope</w:t>
      </w:r>
      <w:r>
        <w:rPr>
          <w:sz w:val="24"/>
        </w:rPr>
        <w:t>r.mozilla.org/</w:t>
      </w:r>
    </w:p>
    <w:p w14:paraId="2EA8F085" w14:textId="77777777" w:rsidR="008427B7" w:rsidRDefault="00BA01CC">
      <w:pPr>
        <w:spacing w:before="40" w:after="120"/>
      </w:pPr>
      <w:r>
        <w:rPr>
          <w:sz w:val="24"/>
        </w:rPr>
        <w:t>[10] W3C Web Accessibility Initiative (WAI) (2023). Web Content Accessibility Guidelines (WCAG) 2.2.</w:t>
      </w:r>
    </w:p>
    <w:sectPr w:rsidR="008427B7" w:rsidSect="00034616">
      <w:headerReference w:type="default" r:id="rId8"/>
      <w:footerReference w:type="default" r:id="rId9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235BF" w14:textId="77777777" w:rsidR="00BA01CC" w:rsidRDefault="00BA01CC">
      <w:pPr>
        <w:spacing w:after="0" w:line="240" w:lineRule="auto"/>
      </w:pPr>
      <w:r>
        <w:separator/>
      </w:r>
    </w:p>
  </w:endnote>
  <w:endnote w:type="continuationSeparator" w:id="0">
    <w:p w14:paraId="17FD9543" w14:textId="77777777" w:rsidR="00BA01CC" w:rsidRDefault="00BA0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012FD" w14:textId="45BDDAD7" w:rsidR="008427B7" w:rsidRDefault="00BA01CC">
    <w:pPr>
      <w:pStyle w:val="Footer"/>
    </w:pPr>
    <w:r>
      <w:rPr>
        <w:i/>
        <w:color w:val="64748B"/>
        <w:sz w:val="19"/>
      </w:rPr>
      <w:t>SVTH: Tr</w:t>
    </w:r>
    <w:r>
      <w:rPr>
        <w:i/>
        <w:color w:val="64748B"/>
        <w:sz w:val="19"/>
      </w:rPr>
      <w:t>ầ</w:t>
    </w:r>
    <w:r>
      <w:rPr>
        <w:i/>
        <w:color w:val="64748B"/>
        <w:sz w:val="19"/>
      </w:rPr>
      <w:t>n Th</w:t>
    </w:r>
    <w:r>
      <w:rPr>
        <w:i/>
        <w:color w:val="64748B"/>
        <w:sz w:val="19"/>
      </w:rPr>
      <w:t>ị</w:t>
    </w:r>
    <w:r>
      <w:rPr>
        <w:i/>
        <w:color w:val="64748B"/>
        <w:sz w:val="19"/>
      </w:rPr>
      <w:t xml:space="preserve"> Tèo &amp; Tr</w:t>
    </w:r>
    <w:r>
      <w:rPr>
        <w:i/>
        <w:color w:val="64748B"/>
        <w:sz w:val="19"/>
      </w:rPr>
      <w:t>ầ</w:t>
    </w:r>
    <w:r>
      <w:rPr>
        <w:i/>
        <w:color w:val="64748B"/>
        <w:sz w:val="19"/>
      </w:rPr>
      <w:t>n Th</w:t>
    </w:r>
    <w:r>
      <w:rPr>
        <w:i/>
        <w:color w:val="64748B"/>
        <w:sz w:val="19"/>
      </w:rPr>
      <w:t>ị</w:t>
    </w:r>
    <w:r>
      <w:rPr>
        <w:i/>
        <w:color w:val="64748B"/>
        <w:sz w:val="19"/>
      </w:rPr>
      <w:t xml:space="preserve"> Tý - L</w:t>
    </w:r>
    <w:r>
      <w:rPr>
        <w:i/>
        <w:color w:val="64748B"/>
        <w:sz w:val="19"/>
      </w:rPr>
      <w:t>ớ</w:t>
    </w:r>
    <w:r>
      <w:rPr>
        <w:i/>
        <w:color w:val="64748B"/>
        <w:sz w:val="19"/>
      </w:rPr>
      <w:t xml:space="preserve">p: </w:t>
    </w:r>
    <w:r>
      <w:rPr>
        <w:i/>
        <w:color w:val="64748B"/>
        <w:sz w:val="19"/>
      </w:rPr>
      <w:t>CD22-CNTT01</w:t>
    </w:r>
    <w:r>
      <w:rPr>
        <w:i/>
        <w:color w:val="64748B"/>
        <w:sz w:val="19"/>
      </w:rPr>
      <w:tab/>
      <w:t xml:space="preserve">Trang </w:t>
    </w:r>
    <w:r>
      <w:fldChar w:fldCharType="begin"/>
    </w:r>
    <w:r>
      <w:instrText>PAGE</w:instrText>
    </w:r>
    <w:r>
      <w:fldChar w:fldCharType="separate"/>
    </w:r>
    <w:r w:rsidR="00971C22">
      <w:rPr>
        <w:noProof/>
      </w:rPr>
      <w:t>21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74141" w14:textId="77777777" w:rsidR="00BA01CC" w:rsidRDefault="00BA01CC">
      <w:pPr>
        <w:spacing w:after="0" w:line="240" w:lineRule="auto"/>
      </w:pPr>
      <w:r>
        <w:separator/>
      </w:r>
    </w:p>
  </w:footnote>
  <w:footnote w:type="continuationSeparator" w:id="0">
    <w:p w14:paraId="5D4D48AE" w14:textId="77777777" w:rsidR="00BA01CC" w:rsidRDefault="00BA01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61719" w14:textId="77777777" w:rsidR="008427B7" w:rsidRDefault="00BA01CC">
    <w:pPr>
      <w:pStyle w:val="Header"/>
    </w:pPr>
    <w:r>
      <w:rPr>
        <w:i/>
        <w:color w:val="64748B"/>
        <w:sz w:val="19"/>
      </w:rPr>
      <w:t>Đ</w:t>
    </w:r>
    <w:r>
      <w:rPr>
        <w:i/>
        <w:color w:val="64748B"/>
        <w:sz w:val="19"/>
      </w:rPr>
      <w:t>ồ</w:t>
    </w:r>
    <w:r>
      <w:rPr>
        <w:i/>
        <w:color w:val="64748B"/>
        <w:sz w:val="19"/>
      </w:rPr>
      <w:t xml:space="preserve"> án môn h</w:t>
    </w:r>
    <w:r>
      <w:rPr>
        <w:i/>
        <w:color w:val="64748B"/>
        <w:sz w:val="19"/>
      </w:rPr>
      <w:t>ọ</w:t>
    </w:r>
    <w:r>
      <w:rPr>
        <w:i/>
        <w:color w:val="64748B"/>
        <w:sz w:val="19"/>
      </w:rPr>
      <w:t>c: Website Bán Đ</w:t>
    </w:r>
    <w:r>
      <w:rPr>
        <w:i/>
        <w:color w:val="64748B"/>
        <w:sz w:val="19"/>
      </w:rPr>
      <w:t>ồ</w:t>
    </w:r>
    <w:r>
      <w:rPr>
        <w:i/>
        <w:color w:val="64748B"/>
        <w:sz w:val="19"/>
      </w:rPr>
      <w:t xml:space="preserve"> Gia D</w:t>
    </w:r>
    <w:r>
      <w:rPr>
        <w:i/>
        <w:color w:val="64748B"/>
        <w:sz w:val="19"/>
      </w:rPr>
      <w:t>ụ</w:t>
    </w:r>
    <w:r>
      <w:rPr>
        <w:i/>
        <w:color w:val="64748B"/>
        <w:sz w:val="19"/>
      </w:rPr>
      <w:t>ng Cao C</w:t>
    </w:r>
    <w:r>
      <w:rPr>
        <w:i/>
        <w:color w:val="64748B"/>
        <w:sz w:val="19"/>
      </w:rPr>
      <w:t>ấ</w:t>
    </w:r>
    <w:r>
      <w:rPr>
        <w:i/>
        <w:color w:val="64748B"/>
        <w:sz w:val="19"/>
      </w:rPr>
      <w:t>p GiaD</w:t>
    </w:r>
    <w:r>
      <w:rPr>
        <w:i/>
        <w:color w:val="64748B"/>
        <w:sz w:val="19"/>
      </w:rPr>
      <w:t>ụ</w:t>
    </w:r>
    <w:r>
      <w:rPr>
        <w:i/>
        <w:color w:val="64748B"/>
        <w:sz w:val="19"/>
      </w:rPr>
      <w:t>ngPro</w:t>
    </w:r>
    <w:r>
      <w:rPr>
        <w:i/>
        <w:color w:val="64748B"/>
        <w:sz w:val="19"/>
      </w:rPr>
      <w:tab/>
      <w:t>GVHD: KS. Hu</w:t>
    </w:r>
    <w:r>
      <w:rPr>
        <w:i/>
        <w:color w:val="64748B"/>
        <w:sz w:val="19"/>
      </w:rPr>
      <w:t>ỳ</w:t>
    </w:r>
    <w:r>
      <w:rPr>
        <w:i/>
        <w:color w:val="64748B"/>
        <w:sz w:val="19"/>
      </w:rPr>
      <w:t>nh Luân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27B7"/>
    <w:rsid w:val="00971C22"/>
    <w:rsid w:val="00AA1D8D"/>
    <w:rsid w:val="00B47730"/>
    <w:rsid w:val="00BA01C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ED114E"/>
  <w14:defaultImageDpi w14:val="300"/>
  <w15:docId w15:val="{D75DF20A-CE88-4C3A-BF8D-F7F052F52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45</Pages>
  <Words>8686</Words>
  <Characters>49512</Characters>
  <Application>Microsoft Office Word</Application>
  <DocSecurity>0</DocSecurity>
  <Lines>412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Phạm Trần Hoài Ngọc</cp:lastModifiedBy>
  <cp:revision>2</cp:revision>
  <dcterms:created xsi:type="dcterms:W3CDTF">2013-12-23T23:15:00Z</dcterms:created>
  <dcterms:modified xsi:type="dcterms:W3CDTF">2026-09-20T08:18:00Z</dcterms:modified>
  <cp:category/>
</cp:coreProperties>
</file>